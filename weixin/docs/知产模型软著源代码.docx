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BADB6" w14:textId="77777777" w:rsidR="00567C44" w:rsidRPr="00BB4F4A" w:rsidRDefault="00000000">
      <w:pPr>
        <w:jc w:val="center"/>
        <w:rPr>
          <w:rFonts w:ascii="Times New Roman" w:eastAsia="仿宋_GB2312" w:hAnsi="Times New Roman"/>
          <w:sz w:val="36"/>
          <w:szCs w:val="32"/>
          <w:lang w:eastAsia="zh-CN"/>
        </w:rPr>
      </w:pPr>
      <w:r w:rsidRPr="00BB4F4A">
        <w:rPr>
          <w:rFonts w:ascii="Times New Roman" w:eastAsia="仿宋_GB2312" w:hAnsi="Times New Roman"/>
          <w:b/>
          <w:sz w:val="36"/>
          <w:szCs w:val="32"/>
          <w:lang w:eastAsia="zh-CN"/>
        </w:rPr>
        <w:t>软件著作权登记源代码</w:t>
      </w:r>
    </w:p>
    <w:p w14:paraId="02B3E7E0" w14:textId="77777777" w:rsidR="00567C44" w:rsidRPr="00BB4F4A" w:rsidRDefault="00000000">
      <w:pPr>
        <w:jc w:val="center"/>
        <w:rPr>
          <w:rFonts w:ascii="Times New Roman" w:eastAsia="仿宋_GB2312" w:hAnsi="Times New Roman"/>
          <w:sz w:val="36"/>
          <w:szCs w:val="32"/>
          <w:lang w:eastAsia="zh-CN"/>
        </w:rPr>
      </w:pPr>
      <w:r w:rsidRPr="00BB4F4A">
        <w:rPr>
          <w:rFonts w:ascii="Times New Roman" w:eastAsia="仿宋_GB2312" w:hAnsi="Times New Roman"/>
          <w:sz w:val="36"/>
          <w:szCs w:val="32"/>
          <w:lang w:eastAsia="zh-CN"/>
        </w:rPr>
        <w:t>（微信视频号智能取证系统）</w:t>
      </w:r>
    </w:p>
    <w:p w14:paraId="4AD33E29" w14:textId="77777777" w:rsidR="00567C44" w:rsidRPr="00BB4F4A" w:rsidRDefault="00567C44">
      <w:pPr>
        <w:rPr>
          <w:rFonts w:ascii="Times New Roman" w:eastAsia="仿宋_GB2312" w:hAnsi="Times New Roman"/>
          <w:sz w:val="24"/>
          <w:lang w:eastAsia="zh-CN"/>
        </w:rPr>
      </w:pPr>
    </w:p>
    <w:p w14:paraId="2504972C" w14:textId="77777777" w:rsidR="00567C44" w:rsidRPr="00BB4F4A" w:rsidRDefault="00000000">
      <w:pPr>
        <w:rPr>
          <w:rFonts w:ascii="Times New Roman" w:eastAsia="仿宋_GB2312" w:hAnsi="Times New Roman"/>
          <w:sz w:val="24"/>
          <w:lang w:eastAsia="zh-CN"/>
        </w:rPr>
      </w:pPr>
      <w:r w:rsidRPr="00BB4F4A">
        <w:rPr>
          <w:rFonts w:ascii="Times New Roman" w:eastAsia="仿宋_GB2312" w:hAnsi="Times New Roman"/>
          <w:sz w:val="24"/>
          <w:lang w:eastAsia="zh-CN"/>
        </w:rPr>
        <w:t>共</w:t>
      </w:r>
      <w:r w:rsidRPr="00BB4F4A">
        <w:rPr>
          <w:rFonts w:ascii="Times New Roman" w:eastAsia="仿宋_GB2312" w:hAnsi="Times New Roman"/>
          <w:sz w:val="24"/>
          <w:lang w:eastAsia="zh-CN"/>
        </w:rPr>
        <w:t xml:space="preserve"> 4614 </w:t>
      </w:r>
      <w:r w:rsidRPr="00BB4F4A">
        <w:rPr>
          <w:rFonts w:ascii="Times New Roman" w:eastAsia="仿宋_GB2312" w:hAnsi="Times New Roman"/>
          <w:sz w:val="24"/>
          <w:lang w:eastAsia="zh-CN"/>
        </w:rPr>
        <w:t>行源代码，取自核心功能模块</w:t>
      </w:r>
    </w:p>
    <w:p w14:paraId="3C282928" w14:textId="77777777" w:rsidR="00567C44" w:rsidRPr="00BB4F4A" w:rsidRDefault="00567C44">
      <w:pPr>
        <w:rPr>
          <w:rFonts w:ascii="Times New Roman" w:eastAsia="仿宋_GB2312" w:hAnsi="Times New Roman"/>
          <w:sz w:val="24"/>
          <w:lang w:eastAsia="zh-CN"/>
        </w:rPr>
      </w:pPr>
    </w:p>
    <w:p w14:paraId="6BBFC9E2" w14:textId="77777777" w:rsidR="00567C44" w:rsidRPr="00BB4F4A" w:rsidRDefault="00000000">
      <w:pPr>
        <w:rPr>
          <w:rFonts w:ascii="Times New Roman" w:eastAsia="仿宋_GB2312" w:hAnsi="Times New Roman"/>
          <w:sz w:val="24"/>
        </w:rPr>
      </w:pPr>
      <w:r w:rsidRPr="00BB4F4A">
        <w:rPr>
          <w:rFonts w:ascii="Times New Roman" w:eastAsia="仿宋_GB2312" w:hAnsi="Times New Roman"/>
          <w:b/>
          <w:sz w:val="24"/>
        </w:rPr>
        <w:t>===== core/main.py =====</w:t>
      </w:r>
    </w:p>
    <w:p w14:paraId="37B0C19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12FF734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Weixin video monitor.</w:t>
      </w:r>
    </w:p>
    <w:p w14:paraId="6CF6583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Flow:</w:t>
      </w:r>
    </w:p>
    <w:p w14:paraId="41A20A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1. Assume the user is already on the Weixin video page.</w:t>
      </w:r>
    </w:p>
    <w:p w14:paraId="0083FF9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2. Search the target keyword.</w:t>
      </w:r>
    </w:p>
    <w:p w14:paraId="62F1C78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3. Switch to the "</w:t>
      </w:r>
      <w:r w:rsidRPr="00BB4F4A">
        <w:rPr>
          <w:rFonts w:ascii="Times New Roman" w:eastAsia="仿宋_GB2312" w:hAnsi="Times New Roman"/>
          <w:sz w:val="24"/>
        </w:rPr>
        <w:t>视频</w:t>
      </w:r>
      <w:r w:rsidRPr="00BB4F4A">
        <w:rPr>
          <w:rFonts w:ascii="Times New Roman" w:eastAsia="仿宋_GB2312" w:hAnsi="Times New Roman"/>
          <w:sz w:val="24"/>
        </w:rPr>
        <w:t>" tab in the search results.</w:t>
      </w:r>
    </w:p>
    <w:p w14:paraId="7081822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4. Open the first video in the top-left.</w:t>
      </w:r>
    </w:p>
    <w:p w14:paraId="336B093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5. Collect evidence from the current video page.</w:t>
      </w:r>
    </w:p>
    <w:p w14:paraId="2C4DE80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6. Open author info by avatar -&gt; three dots -&gt; more info.</w:t>
      </w:r>
    </w:p>
    <w:p w14:paraId="43CB85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7. Return to the video page and swipe to the next video.</w:t>
      </w:r>
    </w:p>
    <w:p w14:paraId="71D4009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6D28347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sys</w:t>
      </w:r>
    </w:p>
    <w:p w14:paraId="3A70AFE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pathlib import Path</w:t>
      </w:r>
    </w:p>
    <w:p w14:paraId="1018736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确保</w:t>
      </w:r>
      <w:r w:rsidRPr="00BB4F4A">
        <w:rPr>
          <w:rFonts w:ascii="Times New Roman" w:eastAsia="仿宋_GB2312" w:hAnsi="Times New Roman"/>
          <w:sz w:val="24"/>
        </w:rPr>
        <w:t xml:space="preserve"> weixin/ </w:t>
      </w:r>
      <w:r w:rsidRPr="00BB4F4A">
        <w:rPr>
          <w:rFonts w:ascii="Times New Roman" w:eastAsia="仿宋_GB2312" w:hAnsi="Times New Roman"/>
          <w:sz w:val="24"/>
        </w:rPr>
        <w:t>根目录在</w:t>
      </w:r>
      <w:r w:rsidRPr="00BB4F4A">
        <w:rPr>
          <w:rFonts w:ascii="Times New Roman" w:eastAsia="仿宋_GB2312" w:hAnsi="Times New Roman"/>
          <w:sz w:val="24"/>
        </w:rPr>
        <w:t xml:space="preserve"> sys.path </w:t>
      </w:r>
      <w:r w:rsidRPr="00BB4F4A">
        <w:rPr>
          <w:rFonts w:ascii="Times New Roman" w:eastAsia="仿宋_GB2312" w:hAnsi="Times New Roman"/>
          <w:sz w:val="24"/>
        </w:rPr>
        <w:t>中，支持从</w:t>
      </w:r>
      <w:r w:rsidRPr="00BB4F4A">
        <w:rPr>
          <w:rFonts w:ascii="Times New Roman" w:eastAsia="仿宋_GB2312" w:hAnsi="Times New Roman"/>
          <w:sz w:val="24"/>
        </w:rPr>
        <w:t xml:space="preserve"> core/ </w:t>
      </w:r>
      <w:r w:rsidRPr="00BB4F4A">
        <w:rPr>
          <w:rFonts w:ascii="Times New Roman" w:eastAsia="仿宋_GB2312" w:hAnsi="Times New Roman"/>
          <w:sz w:val="24"/>
        </w:rPr>
        <w:t>直接运行</w:t>
      </w:r>
    </w:p>
    <w:p w14:paraId="15100B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_PROJECT_ROOT = Path(__file__).resolve().parent.parent</w:t>
      </w:r>
    </w:p>
    <w:p w14:paraId="2391AE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if str(_PROJECT_ROOT) not in sys.path:</w:t>
      </w:r>
    </w:p>
    <w:p w14:paraId="26CF27C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sys.path.insert(0, str(_PROJECT_ROOT))</w:t>
      </w:r>
    </w:p>
    <w:p w14:paraId="7436BFB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asyncio</w:t>
      </w:r>
    </w:p>
    <w:p w14:paraId="7365739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base64</w:t>
      </w:r>
    </w:p>
    <w:p w14:paraId="16107D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hashlib</w:t>
      </w:r>
    </w:p>
    <w:p w14:paraId="11A5347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json</w:t>
      </w:r>
    </w:p>
    <w:p w14:paraId="09DAAC7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os</w:t>
      </w:r>
    </w:p>
    <w:p w14:paraId="25175F5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re</w:t>
      </w:r>
    </w:p>
    <w:p w14:paraId="0CB288F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shutil</w:t>
      </w:r>
    </w:p>
    <w:p w14:paraId="383C5FB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subprocess</w:t>
      </w:r>
    </w:p>
    <w:p w14:paraId="7F2FD07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datetime import datetime</w:t>
      </w:r>
    </w:p>
    <w:p w14:paraId="685DED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mcp import ClientSession, StdioServerParameters</w:t>
      </w:r>
    </w:p>
    <w:p w14:paraId="767E797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mcp.client.stdio import stdio_client</w:t>
      </w:r>
    </w:p>
    <w:p w14:paraId="6D05A8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sys.stdout.reconfigure(encoding="utf-8")</w:t>
      </w:r>
    </w:p>
    <w:p w14:paraId="0D252A1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sys.modules.setdefault("main", sys.modules[__name__])</w:t>
      </w:r>
    </w:p>
    <w:p w14:paraId="65CCE9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PHONE_IP = "172.16.1.216"</w:t>
      </w:r>
    </w:p>
    <w:p w14:paraId="0136478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PHONE_PORT = 9096</w:t>
      </w:r>
    </w:p>
    <w:p w14:paraId="1A63664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WECHAT_ACTIVITY = "com.tencent.mm/.ui.LauncherUI"</w:t>
      </w:r>
    </w:p>
    <w:p w14:paraId="72588A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BASE_DIR = os.path.dirname(os.path.abspath(__file__))</w:t>
      </w:r>
    </w:p>
    <w:p w14:paraId="49D04A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SCREENSHOT_DIR = os.path.join(BASE_DIR, "screenshots")</w:t>
      </w:r>
    </w:p>
    <w:p w14:paraId="56CD730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JSONS_DIR = os.path.join(BASE_DIR, "jsons")</w:t>
      </w:r>
    </w:p>
    <w:p w14:paraId="22C3163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BASE_SCREEN_WIDTH = 1080</w:t>
      </w:r>
    </w:p>
    <w:p w14:paraId="3137C55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BASE_SCREEN_HEIGHT = 2400</w:t>
      </w:r>
    </w:p>
    <w:p w14:paraId="439AB5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DEFAULT_KEYWORD = "</w:t>
      </w:r>
      <w:r w:rsidRPr="00BB4F4A">
        <w:rPr>
          <w:rFonts w:ascii="Times New Roman" w:eastAsia="仿宋_GB2312" w:hAnsi="Times New Roman"/>
          <w:sz w:val="24"/>
        </w:rPr>
        <w:t>弃子归来震万城</w:t>
      </w:r>
      <w:r w:rsidRPr="00BB4F4A">
        <w:rPr>
          <w:rFonts w:ascii="Times New Roman" w:eastAsia="仿宋_GB2312" w:hAnsi="Times New Roman"/>
          <w:sz w:val="24"/>
        </w:rPr>
        <w:t>"</w:t>
      </w:r>
    </w:p>
    <w:p w14:paraId="213F7A3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os.makedirs(SCREENSHOT_DIR, exist_ok=True)</w:t>
      </w:r>
    </w:p>
    <w:p w14:paraId="1B3F3E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os.makedirs(JSONS_DIR, exist_ok=True)</w:t>
      </w:r>
    </w:p>
    <w:p w14:paraId="645E12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DEFAULT_SCRCPY_DIR = r"D:\software\scrcpy-win64-v3.3.3"</w:t>
      </w:r>
    </w:p>
    <w:p w14:paraId="0805AE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_SCREEN_SIZE_CACHE = None</w:t>
      </w:r>
    </w:p>
    <w:p w14:paraId="5D13A3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find_adb():</w:t>
      </w:r>
    </w:p>
    <w:p w14:paraId="55824E3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path = shutil.which("adb")</w:t>
      </w:r>
    </w:p>
    <w:p w14:paraId="02FF9AA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if path:</w:t>
      </w:r>
    </w:p>
    <w:p w14:paraId="22DBD5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path</w:t>
      </w:r>
    </w:p>
    <w:p w14:paraId="669F2B6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local = os.path.join(DEFAULT_SCRCPY_DIR, "adb.exe")</w:t>
      </w:r>
    </w:p>
    <w:p w14:paraId="034FE0F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local if os.path.exists(local) else "adb"</w:t>
      </w:r>
    </w:p>
    <w:p w14:paraId="2A76041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get_phone_wlan_ip_via_adb():</w:t>
      </w:r>
    </w:p>
    <w:p w14:paraId="0C881EE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adb = find_adb()</w:t>
      </w:r>
    </w:p>
    <w:p w14:paraId="5D16835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proc = subprocess.run(</w:t>
      </w:r>
    </w:p>
    <w:p w14:paraId="43BAAC3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[adb, "shell", "ip", "addr", "show", "wlan0"],</w:t>
      </w:r>
    </w:p>
    <w:p w14:paraId="6B6E094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stdout=subprocess.PIPE,</w:t>
      </w:r>
    </w:p>
    <w:p w14:paraId="7767E6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stderr=subprocess.PIPE,</w:t>
      </w:r>
    </w:p>
    <w:p w14:paraId="67F63B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text=True,</w:t>
      </w:r>
    </w:p>
    <w:p w14:paraId="6C542C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encoding="utf-8",</w:t>
      </w:r>
    </w:p>
    <w:p w14:paraId="743A516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errors="replace",</w:t>
      </w:r>
    </w:p>
    <w:p w14:paraId="7C50DE2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check=False,</w:t>
      </w:r>
    </w:p>
    <w:p w14:paraId="4567C8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98B53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proc.returncode != 0:</w:t>
      </w:r>
    </w:p>
    <w:p w14:paraId="31211B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5E371E7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match = re.search(r"inet\s+(\d+\.\d+\.\d+\.\d+)/", proc.stdout)</w:t>
      </w:r>
    </w:p>
    <w:p w14:paraId="039991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match.group(1) if match else ""</w:t>
      </w:r>
    </w:p>
    <w:p w14:paraId="356FD18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get_phone_screen_size_via_adb(force_refresh: bool = False) -&gt; tuple[int, int]:</w:t>
      </w:r>
    </w:p>
    <w:p w14:paraId="1DC56BA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global _SCREEN_SIZE_CACHE</w:t>
      </w:r>
    </w:p>
    <w:p w14:paraId="39BFB0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_SCREEN_SIZE_CACHE and not force_refresh:</w:t>
      </w:r>
    </w:p>
    <w:p w14:paraId="09D28A8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_SCREEN_SIZE_CACHE</w:t>
      </w:r>
    </w:p>
    <w:p w14:paraId="6D19AE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adb = find_adb()</w:t>
      </w:r>
    </w:p>
    <w:p w14:paraId="0D46FF5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proc = subprocess.run(</w:t>
      </w:r>
    </w:p>
    <w:p w14:paraId="77BFA7F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[adb, "shell", "wm", "size"],</w:t>
      </w:r>
    </w:p>
    <w:p w14:paraId="0E9BA16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stdout=subprocess.PIPE,</w:t>
      </w:r>
    </w:p>
    <w:p w14:paraId="038A90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stderr=subprocess.PIPE,</w:t>
      </w:r>
    </w:p>
    <w:p w14:paraId="75C53B0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text=True,</w:t>
      </w:r>
    </w:p>
    <w:p w14:paraId="2A777D5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encoding="utf-8",</w:t>
      </w:r>
    </w:p>
    <w:p w14:paraId="4510A38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errors="replace",</w:t>
      </w:r>
    </w:p>
    <w:p w14:paraId="2A5DAC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check=False,</w:t>
      </w:r>
    </w:p>
    <w:p w14:paraId="66BB615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D91D5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proc.returncode == 0:</w:t>
      </w:r>
    </w:p>
    <w:p w14:paraId="1EB6288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match = re.search(r"Physical size:\s*(\d+)x(\d+)", proc.stdout)</w:t>
      </w:r>
    </w:p>
    <w:p w14:paraId="4D3E23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match:</w:t>
      </w:r>
    </w:p>
    <w:p w14:paraId="63F152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match = re.search(r"Override size:\s*(\d+)x(\d+)", proc.stdout)</w:t>
      </w:r>
    </w:p>
    <w:p w14:paraId="3C04896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match:</w:t>
      </w:r>
    </w:p>
    <w:p w14:paraId="1518193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_SCREEN_SIZE_CACHE = (int(match.group(1)), int(match.group(2)))</w:t>
      </w:r>
    </w:p>
    <w:p w14:paraId="588B78C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_SCREEN_SIZE_CACHE</w:t>
      </w:r>
    </w:p>
    <w:p w14:paraId="79A4DC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_SCREEN_SIZE_CACHE = (BASE_SCREEN_WIDTH, BASE_SCREEN_HEIGHT)</w:t>
      </w:r>
    </w:p>
    <w:p w14:paraId="44B4D07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_SCREEN_SIZE_CACHE</w:t>
      </w:r>
    </w:p>
    <w:p w14:paraId="67AF549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scale_x(x: int, width: int | None = None) -&gt; int:</w:t>
      </w:r>
    </w:p>
    <w:p w14:paraId="4C4D883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width = width or get_phone_screen_size_via_adb()[0]</w:t>
      </w:r>
    </w:p>
    <w:p w14:paraId="556E770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int(round(x * width / BASE_SCREEN_WIDTH))</w:t>
      </w:r>
    </w:p>
    <w:p w14:paraId="09D8F60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scale_y(y: int, height: int | None = None) -&gt; int:</w:t>
      </w:r>
    </w:p>
    <w:p w14:paraId="6362292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height = height or get_phone_screen_size_via_adb()[1]</w:t>
      </w:r>
    </w:p>
    <w:p w14:paraId="47D19E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int(round(y * height / BASE_SCREEN_HEIGHT))</w:t>
      </w:r>
    </w:p>
    <w:p w14:paraId="4FAC0D1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scale_point(x: int, y: int) -&gt; tuple[int, int]:</w:t>
      </w:r>
    </w:p>
    <w:p w14:paraId="167FE3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width, height = get_phone_screen_size_via_adb()</w:t>
      </w:r>
    </w:p>
    <w:p w14:paraId="433681E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scale_x(x, width), scale_y(y, height)</w:t>
      </w:r>
    </w:p>
    <w:p w14:paraId="1D22516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scale_rect(left: int, top: int, right: int, bottom: int) -&gt; tuple[int, int, int, int]:</w:t>
      </w:r>
    </w:p>
    <w:p w14:paraId="48990D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width, height = get_phone_screen_size_via_adb()</w:t>
      </w:r>
    </w:p>
    <w:p w14:paraId="32B9B61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198C5A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scale_x(left, width),</w:t>
      </w:r>
    </w:p>
    <w:p w14:paraId="386FB37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scale_y(top, height),</w:t>
      </w:r>
    </w:p>
    <w:p w14:paraId="304521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scale_x(right, width),</w:t>
      </w:r>
    </w:p>
    <w:p w14:paraId="672F283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scale_y(bottom, height),</w:t>
      </w:r>
    </w:p>
    <w:p w14:paraId="172799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65435D8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now_iso() -&gt; str:</w:t>
      </w:r>
    </w:p>
    <w:p w14:paraId="6467F6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return datetime.now().astimezone().isoformat(timespec="seconds")</w:t>
      </w:r>
    </w:p>
    <w:p w14:paraId="03558F2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iso_duration_seconds(started_at: str, ended_at: str) -&gt; int:</w:t>
      </w:r>
    </w:p>
    <w:p w14:paraId="0460CE1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max(</w:t>
      </w:r>
    </w:p>
    <w:p w14:paraId="10D002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1,</w:t>
      </w:r>
    </w:p>
    <w:p w14:paraId="16F5470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int(</w:t>
      </w:r>
    </w:p>
    <w:p w14:paraId="5AB27F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0CC3050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datetime.fromisoformat(ended_at)</w:t>
      </w:r>
    </w:p>
    <w:p w14:paraId="30A5A0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datetime.fromisoformat(started_at)</w:t>
      </w:r>
    </w:p>
    <w:p w14:paraId="5CFF0A7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).total_seconds()</w:t>
      </w:r>
    </w:p>
    <w:p w14:paraId="3F410D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DA0C68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BEC53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env_int(name, default):</w:t>
      </w:r>
    </w:p>
    <w:p w14:paraId="143FB90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 = os.environ.get(name)</w:t>
      </w:r>
    </w:p>
    <w:p w14:paraId="6BAAB0B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raw:</w:t>
      </w:r>
    </w:p>
    <w:p w14:paraId="0E4A2E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default</w:t>
      </w:r>
    </w:p>
    <w:p w14:paraId="4EE7C6F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2CC9988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value = int(raw)</w:t>
      </w:r>
    </w:p>
    <w:p w14:paraId="4CEC300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ValueError:</w:t>
      </w:r>
    </w:p>
    <w:p w14:paraId="1BFA777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print(f"[config] ignore invalid {name}={raw!r}, use {default}")</w:t>
      </w:r>
    </w:p>
    <w:p w14:paraId="72C6200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default</w:t>
      </w:r>
    </w:p>
    <w:p w14:paraId="35C7291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value if value &gt; 0 else default</w:t>
      </w:r>
    </w:p>
    <w:p w14:paraId="3480706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env_bool(name, default=False):</w:t>
      </w:r>
    </w:p>
    <w:p w14:paraId="3E662F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 = os.environ.get(name)</w:t>
      </w:r>
    </w:p>
    <w:p w14:paraId="714032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raw is None:</w:t>
      </w:r>
    </w:p>
    <w:p w14:paraId="46EBACB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default</w:t>
      </w:r>
    </w:p>
    <w:p w14:paraId="5A4DA1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raw.strip().lower() in ("1", "true", "yes", "on")</w:t>
      </w:r>
    </w:p>
    <w:p w14:paraId="6F4ACD5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run_on_phone(session, code, log_sec=10):</w:t>
      </w:r>
    </w:p>
    <w:p w14:paraId="23B3F87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"""Run a short script on the phone and return combined logs/images."""</w:t>
      </w:r>
    </w:p>
    <w:p w14:paraId="4A50BFA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 = await session.call_tool(</w:t>
      </w:r>
    </w:p>
    <w:p w14:paraId="16D662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"deploy_and_run",</w:t>
      </w:r>
    </w:p>
    <w:p w14:paraId="397E953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{"project_name": "zscqAndroid", "code": code, "log_seconds": log_sec},</w:t>
      </w:r>
    </w:p>
    <w:p w14:paraId="482FAFB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687574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out = {"log": "", "images": []}</w:t>
      </w:r>
    </w:p>
    <w:p w14:paraId="7D0BA43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item in r.content:</w:t>
      </w:r>
    </w:p>
    <w:p w14:paraId="42A8997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item.type == "text":</w:t>
      </w:r>
    </w:p>
    <w:p w14:paraId="59154E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out["log"] += item.text.encode("utf-8", "replace").decode("utf-8") + "\n"</w:t>
      </w:r>
    </w:p>
    <w:p w14:paraId="217D6B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elif item.type == "image":</w:t>
      </w:r>
    </w:p>
    <w:p w14:paraId="639DD3C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out["images"].append(item.data)</w:t>
      </w:r>
    </w:p>
    <w:p w14:paraId="38D1F1C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out</w:t>
      </w:r>
    </w:p>
    <w:p w14:paraId="6936190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get_ui_tree(session):</w:t>
      </w:r>
    </w:p>
    <w:p w14:paraId="5B6A9C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 = await session.call_tool("dump_ui_tree", {"mode": 0})</w:t>
      </w:r>
    </w:p>
    <w:p w14:paraId="240673D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item in r.content:</w:t>
      </w:r>
    </w:p>
    <w:p w14:paraId="2698072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item.type == "text":</w:t>
      </w:r>
    </w:p>
    <w:p w14:paraId="3156640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json.loads(item.text)</w:t>
      </w:r>
    </w:p>
    <w:p w14:paraId="5A47BD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0D4E0A1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walk_ui(data, keyword=None, id_sub=None, clickable=None):</w:t>
      </w:r>
    </w:p>
    <w:p w14:paraId="05E5B16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results = []</w:t>
      </w:r>
    </w:p>
    <w:p w14:paraId="57D48E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views = data.get("data", {}).get("views", []) if isinstance(data, dict) else data</w:t>
      </w:r>
    </w:p>
    <w:p w14:paraId="107406C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def walk(nodes):</w:t>
      </w:r>
    </w:p>
    <w:p w14:paraId="4E35DE2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n in nodes:</w:t>
      </w:r>
    </w:p>
    <w:p w14:paraId="03979B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match = True</w:t>
      </w:r>
    </w:p>
    <w:p w14:paraId="6A2C3C2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n.get("text", "") or ""</w:t>
      </w:r>
    </w:p>
    <w:p w14:paraId="3E0D2D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desc = n.get("desc", "") or ""</w:t>
      </w:r>
    </w:p>
    <w:p w14:paraId="1AA554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keyword and keyword not in text and keyword not in desc:</w:t>
      </w:r>
    </w:p>
    <w:p w14:paraId="53B5C3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match = False</w:t>
      </w:r>
    </w:p>
    <w:p w14:paraId="7F268D8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id_sub and id_sub not in (n.get("id", "") or ""):</w:t>
      </w:r>
    </w:p>
    <w:p w14:paraId="05107B5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match = False</w:t>
      </w:r>
    </w:p>
    <w:p w14:paraId="64597A6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clickable is not None and n.get("clickable") != clickable:</w:t>
      </w:r>
    </w:p>
    <w:p w14:paraId="57BA60B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match = False</w:t>
      </w:r>
    </w:p>
    <w:p w14:paraId="241C4F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match:</w:t>
      </w:r>
    </w:p>
    <w:p w14:paraId="6D311B9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results.append(</w:t>
      </w:r>
    </w:p>
    <w:p w14:paraId="0FFC5A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F1C66F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 n.get("center_x", 0),</w:t>
      </w:r>
    </w:p>
    <w:p w14:paraId="5FA6B37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"y": n.get("center_y", 0),</w:t>
      </w:r>
    </w:p>
    <w:p w14:paraId="193F12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"id": n.get("id", ""),</w:t>
      </w:r>
    </w:p>
    <w:p w14:paraId="23B87C6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text,</w:t>
      </w:r>
    </w:p>
    <w:p w14:paraId="77893D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670C3F8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BED826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walk(n.get("childs", []))</w:t>
      </w:r>
    </w:p>
    <w:p w14:paraId="41B0358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walk(views)</w:t>
      </w:r>
    </w:p>
    <w:p w14:paraId="200372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results</w:t>
      </w:r>
    </w:p>
    <w:p w14:paraId="3F56651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connect_device_auto(session):</w:t>
      </w:r>
    </w:p>
    <w:p w14:paraId="7070799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w:t>
      </w:r>
      <w:r w:rsidRPr="00BB4F4A">
        <w:rPr>
          <w:rFonts w:ascii="Times New Roman" w:eastAsia="仿宋_GB2312" w:hAnsi="Times New Roman"/>
          <w:sz w:val="24"/>
        </w:rPr>
        <w:t>连接</w:t>
      </w:r>
      <w:r w:rsidRPr="00BB4F4A">
        <w:rPr>
          <w:rFonts w:ascii="Times New Roman" w:eastAsia="仿宋_GB2312" w:hAnsi="Times New Roman"/>
          <w:sz w:val="24"/>
        </w:rPr>
        <w:t xml:space="preserve">] </w:t>
      </w:r>
      <w:r w:rsidRPr="00BB4F4A">
        <w:rPr>
          <w:rFonts w:ascii="Times New Roman" w:eastAsia="仿宋_GB2312" w:hAnsi="Times New Roman"/>
          <w:sz w:val="24"/>
        </w:rPr>
        <w:t>尝试直连</w:t>
      </w:r>
      <w:r w:rsidRPr="00BB4F4A">
        <w:rPr>
          <w:rFonts w:ascii="Times New Roman" w:eastAsia="仿宋_GB2312" w:hAnsi="Times New Roman"/>
          <w:sz w:val="24"/>
        </w:rPr>
        <w:t xml:space="preserve"> {PHONE_IP}:{PHONE_PORT} ...")</w:t>
      </w:r>
    </w:p>
    <w:p w14:paraId="25F69B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 = await session.call_tool(</w:t>
      </w:r>
    </w:p>
    <w:p w14:paraId="00C8EB4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"connect_device",</w:t>
      </w:r>
    </w:p>
    <w:p w14:paraId="36F6D94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{"ip": PHONE_IP, "port": PHONE_PORT, "connection_mode": "LocalIP"},</w:t>
      </w:r>
    </w:p>
    <w:p w14:paraId="36F9AA5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2308D07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ok = any(</w:t>
      </w:r>
    </w:p>
    <w:p w14:paraId="2431CD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失败</w:t>
      </w:r>
      <w:r w:rsidRPr="00BB4F4A">
        <w:rPr>
          <w:rFonts w:ascii="Times New Roman" w:eastAsia="仿宋_GB2312" w:hAnsi="Times New Roman"/>
          <w:sz w:val="24"/>
        </w:rPr>
        <w:t>" not in c.text and "fail" not in c.text.lower()</w:t>
      </w:r>
    </w:p>
    <w:p w14:paraId="25B30A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c in r.content</w:t>
      </w:r>
    </w:p>
    <w:p w14:paraId="60AB5B3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c.type == "text"</w:t>
      </w:r>
    </w:p>
    <w:p w14:paraId="28D724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60A2DB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ok:</w:t>
      </w:r>
    </w:p>
    <w:p w14:paraId="62D8A90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w:t>
      </w:r>
      <w:r w:rsidRPr="00BB4F4A">
        <w:rPr>
          <w:rFonts w:ascii="Times New Roman" w:eastAsia="仿宋_GB2312" w:hAnsi="Times New Roman"/>
          <w:sz w:val="24"/>
        </w:rPr>
        <w:t>连接</w:t>
      </w:r>
      <w:r w:rsidRPr="00BB4F4A">
        <w:rPr>
          <w:rFonts w:ascii="Times New Roman" w:eastAsia="仿宋_GB2312" w:hAnsi="Times New Roman"/>
          <w:sz w:val="24"/>
        </w:rPr>
        <w:t xml:space="preserve">] </w:t>
      </w:r>
      <w:r w:rsidRPr="00BB4F4A">
        <w:rPr>
          <w:rFonts w:ascii="Times New Roman" w:eastAsia="仿宋_GB2312" w:hAnsi="Times New Roman"/>
          <w:sz w:val="24"/>
        </w:rPr>
        <w:t>直连成功</w:t>
      </w:r>
      <w:r w:rsidRPr="00BB4F4A">
        <w:rPr>
          <w:rFonts w:ascii="Times New Roman" w:eastAsia="仿宋_GB2312" w:hAnsi="Times New Roman"/>
          <w:sz w:val="24"/>
        </w:rPr>
        <w:t>")</w:t>
      </w:r>
    </w:p>
    <w:p w14:paraId="2CD9A79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350041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adb_ip = get_phone_wlan_ip_via_adb()</w:t>
      </w:r>
    </w:p>
    <w:p w14:paraId="65CD46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adb_ip and adb_ip != PHONE_IP:</w:t>
      </w:r>
    </w:p>
    <w:p w14:paraId="0F0BEE1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w:t>
      </w:r>
      <w:r w:rsidRPr="00BB4F4A">
        <w:rPr>
          <w:rFonts w:ascii="Times New Roman" w:eastAsia="仿宋_GB2312" w:hAnsi="Times New Roman"/>
          <w:sz w:val="24"/>
        </w:rPr>
        <w:t>连接</w:t>
      </w:r>
      <w:r w:rsidRPr="00BB4F4A">
        <w:rPr>
          <w:rFonts w:ascii="Times New Roman" w:eastAsia="仿宋_GB2312" w:hAnsi="Times New Roman"/>
          <w:sz w:val="24"/>
        </w:rPr>
        <w:t xml:space="preserve">] </w:t>
      </w:r>
      <w:r w:rsidRPr="00BB4F4A">
        <w:rPr>
          <w:rFonts w:ascii="Times New Roman" w:eastAsia="仿宋_GB2312" w:hAnsi="Times New Roman"/>
          <w:sz w:val="24"/>
        </w:rPr>
        <w:t>尝试</w:t>
      </w:r>
      <w:r w:rsidRPr="00BB4F4A">
        <w:rPr>
          <w:rFonts w:ascii="Times New Roman" w:eastAsia="仿宋_GB2312" w:hAnsi="Times New Roman"/>
          <w:sz w:val="24"/>
        </w:rPr>
        <w:t xml:space="preserve"> ADB </w:t>
      </w:r>
      <w:r w:rsidRPr="00BB4F4A">
        <w:rPr>
          <w:rFonts w:ascii="Times New Roman" w:eastAsia="仿宋_GB2312" w:hAnsi="Times New Roman"/>
          <w:sz w:val="24"/>
        </w:rPr>
        <w:t>发现的当前</w:t>
      </w:r>
      <w:r w:rsidRPr="00BB4F4A">
        <w:rPr>
          <w:rFonts w:ascii="Times New Roman" w:eastAsia="仿宋_GB2312" w:hAnsi="Times New Roman"/>
          <w:sz w:val="24"/>
        </w:rPr>
        <w:t xml:space="preserve"> IP {adb_ip}:{PHONE_PORT} ...")</w:t>
      </w:r>
    </w:p>
    <w:p w14:paraId="57BAE6F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 = await session.call_tool(</w:t>
      </w:r>
    </w:p>
    <w:p w14:paraId="383A708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"connect_device",</w:t>
      </w:r>
    </w:p>
    <w:p w14:paraId="34FD02F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{"ip": adb_ip, "port": PHONE_PORT, "connection_mode": "LocalIP"},</w:t>
      </w:r>
    </w:p>
    <w:p w14:paraId="69671E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414DE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ok = any(</w:t>
      </w:r>
    </w:p>
    <w:p w14:paraId="1F9C90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失败</w:t>
      </w:r>
      <w:r w:rsidRPr="00BB4F4A">
        <w:rPr>
          <w:rFonts w:ascii="Times New Roman" w:eastAsia="仿宋_GB2312" w:hAnsi="Times New Roman"/>
          <w:sz w:val="24"/>
        </w:rPr>
        <w:t>" not in c.text and "fail" not in c.text.lower()</w:t>
      </w:r>
    </w:p>
    <w:p w14:paraId="546A3A9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c in r.content</w:t>
      </w:r>
    </w:p>
    <w:p w14:paraId="0A56A4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c.type == "text"</w:t>
      </w:r>
    </w:p>
    <w:p w14:paraId="38E131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2477C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ok:</w:t>
      </w:r>
    </w:p>
    <w:p w14:paraId="7B80CA5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w:t>
      </w:r>
      <w:r w:rsidRPr="00BB4F4A">
        <w:rPr>
          <w:rFonts w:ascii="Times New Roman" w:eastAsia="仿宋_GB2312" w:hAnsi="Times New Roman"/>
          <w:sz w:val="24"/>
        </w:rPr>
        <w:t>连接</w:t>
      </w:r>
      <w:r w:rsidRPr="00BB4F4A">
        <w:rPr>
          <w:rFonts w:ascii="Times New Roman" w:eastAsia="仿宋_GB2312" w:hAnsi="Times New Roman"/>
          <w:sz w:val="24"/>
        </w:rPr>
        <w:t xml:space="preserve">] ADB </w:t>
      </w:r>
      <w:r w:rsidRPr="00BB4F4A">
        <w:rPr>
          <w:rFonts w:ascii="Times New Roman" w:eastAsia="仿宋_GB2312" w:hAnsi="Times New Roman"/>
          <w:sz w:val="24"/>
        </w:rPr>
        <w:t>当前</w:t>
      </w:r>
      <w:r w:rsidRPr="00BB4F4A">
        <w:rPr>
          <w:rFonts w:ascii="Times New Roman" w:eastAsia="仿宋_GB2312" w:hAnsi="Times New Roman"/>
          <w:sz w:val="24"/>
        </w:rPr>
        <w:t xml:space="preserve"> IP </w:t>
      </w:r>
      <w:r w:rsidRPr="00BB4F4A">
        <w:rPr>
          <w:rFonts w:ascii="Times New Roman" w:eastAsia="仿宋_GB2312" w:hAnsi="Times New Roman"/>
          <w:sz w:val="24"/>
        </w:rPr>
        <w:t>直连成功</w:t>
      </w:r>
      <w:r w:rsidRPr="00BB4F4A">
        <w:rPr>
          <w:rFonts w:ascii="Times New Roman" w:eastAsia="仿宋_GB2312" w:hAnsi="Times New Roman"/>
          <w:sz w:val="24"/>
        </w:rPr>
        <w:t>: {adb_ip}:{PHONE_PORT}")</w:t>
      </w:r>
    </w:p>
    <w:p w14:paraId="16DF452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0E6C78A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w:t>
      </w:r>
      <w:r w:rsidRPr="00BB4F4A">
        <w:rPr>
          <w:rFonts w:ascii="Times New Roman" w:eastAsia="仿宋_GB2312" w:hAnsi="Times New Roman"/>
          <w:sz w:val="24"/>
        </w:rPr>
        <w:t>连接</w:t>
      </w:r>
      <w:r w:rsidRPr="00BB4F4A">
        <w:rPr>
          <w:rFonts w:ascii="Times New Roman" w:eastAsia="仿宋_GB2312" w:hAnsi="Times New Roman"/>
          <w:sz w:val="24"/>
        </w:rPr>
        <w:t xml:space="preserve">] </w:t>
      </w:r>
      <w:r w:rsidRPr="00BB4F4A">
        <w:rPr>
          <w:rFonts w:ascii="Times New Roman" w:eastAsia="仿宋_GB2312" w:hAnsi="Times New Roman"/>
          <w:sz w:val="24"/>
        </w:rPr>
        <w:t>直连失败，扫描设备中</w:t>
      </w:r>
      <w:r w:rsidRPr="00BB4F4A">
        <w:rPr>
          <w:rFonts w:ascii="Times New Roman" w:eastAsia="仿宋_GB2312" w:hAnsi="Times New Roman"/>
          <w:sz w:val="24"/>
        </w:rPr>
        <w:t>...")</w:t>
      </w:r>
    </w:p>
    <w:p w14:paraId="725E75B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 = await session.call_tool("scan_devices", {"port": PHONE_PORT})</w:t>
      </w:r>
    </w:p>
    <w:p w14:paraId="2CD5CF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item in r.content:</w:t>
      </w:r>
    </w:p>
    <w:p w14:paraId="2195D19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item.type != "text":</w:t>
      </w:r>
    </w:p>
    <w:p w14:paraId="0B95A32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06A11C9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line in item.text.split("\n"):</w:t>
      </w:r>
    </w:p>
    <w:p w14:paraId="6DD16A6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 = re.search(r"IP:\s*([\d.]+):(\d+)", line)</w:t>
      </w:r>
    </w:p>
    <w:p w14:paraId="15EC8E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m:</w:t>
      </w:r>
    </w:p>
    <w:p w14:paraId="2F18E43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68F8051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ip2, port2 = m.group(1), int(m.group(2))</w:t>
      </w:r>
    </w:p>
    <w:p w14:paraId="0DE75D6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session.call_tool(</w:t>
      </w:r>
    </w:p>
    <w:p w14:paraId="7FF623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"connect_device",</w:t>
      </w:r>
    </w:p>
    <w:p w14:paraId="20CC7B0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{"ip": ip2, "port": port2, "connection_mode": "LocalIP"},</w:t>
      </w:r>
    </w:p>
    <w:p w14:paraId="5F98D69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056C71C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w:t>
      </w:r>
      <w:r w:rsidRPr="00BB4F4A">
        <w:rPr>
          <w:rFonts w:ascii="Times New Roman" w:eastAsia="仿宋_GB2312" w:hAnsi="Times New Roman"/>
          <w:sz w:val="24"/>
        </w:rPr>
        <w:t>连接</w:t>
      </w:r>
      <w:r w:rsidRPr="00BB4F4A">
        <w:rPr>
          <w:rFonts w:ascii="Times New Roman" w:eastAsia="仿宋_GB2312" w:hAnsi="Times New Roman"/>
          <w:sz w:val="24"/>
        </w:rPr>
        <w:t xml:space="preserve">] </w:t>
      </w:r>
      <w:r w:rsidRPr="00BB4F4A">
        <w:rPr>
          <w:rFonts w:ascii="Times New Roman" w:eastAsia="仿宋_GB2312" w:hAnsi="Times New Roman"/>
          <w:sz w:val="24"/>
        </w:rPr>
        <w:t>扫描发现设备</w:t>
      </w:r>
      <w:r w:rsidRPr="00BB4F4A">
        <w:rPr>
          <w:rFonts w:ascii="Times New Roman" w:eastAsia="仿宋_GB2312" w:hAnsi="Times New Roman"/>
          <w:sz w:val="24"/>
        </w:rPr>
        <w:t xml:space="preserve"> {ip2}:{port2}")</w:t>
      </w:r>
    </w:p>
    <w:p w14:paraId="2C550D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55FB46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23DC9C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_tool_call_succeeded(result) -&gt; bool:</w:t>
      </w:r>
    </w:p>
    <w:p w14:paraId="6175995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texts = [c.text for c in result.content if getattr(c, "type", "") == "text"]</w:t>
      </w:r>
    </w:p>
    <w:p w14:paraId="7788453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merged = "\n".join(texts).lower()</w:t>
      </w:r>
    </w:p>
    <w:p w14:paraId="41D3578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if not merged.strip():</w:t>
      </w:r>
    </w:p>
    <w:p w14:paraId="63D25B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18061AE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failure_tokens = ("fail", "error", "</w:t>
      </w:r>
      <w:r w:rsidRPr="00BB4F4A">
        <w:rPr>
          <w:rFonts w:ascii="Times New Roman" w:eastAsia="仿宋_GB2312" w:hAnsi="Times New Roman"/>
          <w:sz w:val="24"/>
        </w:rPr>
        <w:t>失败</w:t>
      </w:r>
      <w:r w:rsidRPr="00BB4F4A">
        <w:rPr>
          <w:rFonts w:ascii="Times New Roman" w:eastAsia="仿宋_GB2312" w:hAnsi="Times New Roman"/>
          <w:sz w:val="24"/>
        </w:rPr>
        <w:t>", "</w:t>
      </w:r>
      <w:r w:rsidRPr="00BB4F4A">
        <w:rPr>
          <w:rFonts w:ascii="Times New Roman" w:eastAsia="仿宋_GB2312" w:hAnsi="Times New Roman"/>
          <w:sz w:val="24"/>
        </w:rPr>
        <w:t>错误</w:t>
      </w:r>
      <w:r w:rsidRPr="00BB4F4A">
        <w:rPr>
          <w:rFonts w:ascii="Times New Roman" w:eastAsia="仿宋_GB2312" w:hAnsi="Times New Roman"/>
          <w:sz w:val="24"/>
        </w:rPr>
        <w:t>", "</w:t>
      </w:r>
      <w:r w:rsidRPr="00BB4F4A">
        <w:rPr>
          <w:rFonts w:ascii="Times New Roman" w:eastAsia="仿宋_GB2312" w:hAnsi="Times New Roman"/>
          <w:sz w:val="24"/>
        </w:rPr>
        <w:t>未连接</w:t>
      </w:r>
      <w:r w:rsidRPr="00BB4F4A">
        <w:rPr>
          <w:rFonts w:ascii="Times New Roman" w:eastAsia="仿宋_GB2312" w:hAnsi="Times New Roman"/>
          <w:sz w:val="24"/>
        </w:rPr>
        <w:t>")</w:t>
      </w:r>
    </w:p>
    <w:p w14:paraId="3D41E52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success_tokens = ("connected", "</w:t>
      </w:r>
      <w:r w:rsidRPr="00BB4F4A">
        <w:rPr>
          <w:rFonts w:ascii="Times New Roman" w:eastAsia="仿宋_GB2312" w:hAnsi="Times New Roman"/>
          <w:sz w:val="24"/>
        </w:rPr>
        <w:t>已连接</w:t>
      </w:r>
      <w:r w:rsidRPr="00BB4F4A">
        <w:rPr>
          <w:rFonts w:ascii="Times New Roman" w:eastAsia="仿宋_GB2312" w:hAnsi="Times New Roman"/>
          <w:sz w:val="24"/>
        </w:rPr>
        <w:t>", "success", "</w:t>
      </w:r>
      <w:r w:rsidRPr="00BB4F4A">
        <w:rPr>
          <w:rFonts w:ascii="Times New Roman" w:eastAsia="仿宋_GB2312" w:hAnsi="Times New Roman"/>
          <w:sz w:val="24"/>
        </w:rPr>
        <w:t>成功</w:t>
      </w:r>
      <w:r w:rsidRPr="00BB4F4A">
        <w:rPr>
          <w:rFonts w:ascii="Times New Roman" w:eastAsia="仿宋_GB2312" w:hAnsi="Times New Roman"/>
          <w:sz w:val="24"/>
        </w:rPr>
        <w:t>", "</w:t>
      </w:r>
      <w:r w:rsidRPr="00BB4F4A">
        <w:rPr>
          <w:rFonts w:ascii="Times New Roman" w:eastAsia="仿宋_GB2312" w:hAnsi="Times New Roman"/>
          <w:sz w:val="24"/>
        </w:rPr>
        <w:t>本地端口</w:t>
      </w:r>
      <w:r w:rsidRPr="00BB4F4A">
        <w:rPr>
          <w:rFonts w:ascii="Times New Roman" w:eastAsia="仿宋_GB2312" w:hAnsi="Times New Roman"/>
          <w:sz w:val="24"/>
        </w:rPr>
        <w:t>")</w:t>
      </w:r>
    </w:p>
    <w:p w14:paraId="24010AF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any(token in merged for token in failure_tokens):</w:t>
      </w:r>
    </w:p>
    <w:p w14:paraId="570DB0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4337BB2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any(token in merged for token in success_tokens)</w:t>
      </w:r>
    </w:p>
    <w:p w14:paraId="4C1436B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connect_device_auto_v2(session):</w:t>
      </w:r>
    </w:p>
    <w:p w14:paraId="3E83D90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print(f"[connect] try direct LocalIP {PHONE_IP}:{PHONE_PORT} ...")</w:t>
      </w:r>
    </w:p>
    <w:p w14:paraId="6328E2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 = await session.call_tool(</w:t>
      </w:r>
    </w:p>
    <w:p w14:paraId="3298E5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"connect_device",</w:t>
      </w:r>
    </w:p>
    <w:p w14:paraId="2EB3729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{"ip": PHONE_IP, "port": PHONE_PORT, "connection_mode": "LocalIP"},</w:t>
      </w:r>
    </w:p>
    <w:p w14:paraId="353FAA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668D160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_tool_call_succeeded(result):</w:t>
      </w:r>
    </w:p>
    <w:p w14:paraId="4D939CE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print("[connect] direct LocalIP connected")</w:t>
      </w:r>
    </w:p>
    <w:p w14:paraId="32F836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775900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adb_ip = get_phone_wlan_ip_via_adb()</w:t>
      </w:r>
    </w:p>
    <w:p w14:paraId="2C75E4E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adb_ip and adb_ip != PHONE_IP:</w:t>
      </w:r>
    </w:p>
    <w:p w14:paraId="41DC469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print(f"[connect] try current WLAN IP from adb {adb_ip}:{PHONE_PORT} ...")</w:t>
      </w:r>
    </w:p>
    <w:p w14:paraId="3A8DF22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 = await session.call_tool(</w:t>
      </w:r>
    </w:p>
    <w:p w14:paraId="72901C2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"connect_device",</w:t>
      </w:r>
    </w:p>
    <w:p w14:paraId="1D942D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{"ip": adb_ip, "port": PHONE_PORT, "connection_mode": "LocalIP"},</w:t>
      </w:r>
    </w:p>
    <w:p w14:paraId="5898D57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A42925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_tool_call_succeeded(result):</w:t>
      </w:r>
    </w:p>
    <w:p w14:paraId="66F6135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print(f"[connect] current WLAN IP connected: {adb_ip}:{PHONE_PORT}")</w:t>
      </w:r>
    </w:p>
    <w:p w14:paraId="094FC4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54434C6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print("[connect] LocalIP failed, scanning devices ...")</w:t>
      </w:r>
    </w:p>
    <w:p w14:paraId="34D813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 = await session.call_tool("scan_devices", {"port": PHONE_PORT})</w:t>
      </w:r>
    </w:p>
    <w:p w14:paraId="6082DC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item in result.content:</w:t>
      </w:r>
    </w:p>
    <w:p w14:paraId="17455DF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getattr(item, "type", "") != "text":</w:t>
      </w:r>
    </w:p>
    <w:p w14:paraId="5B32F9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4D89D25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line in item.text.splitlines():</w:t>
      </w:r>
    </w:p>
    <w:p w14:paraId="3B56892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"USB(ADB)" in line:</w:t>
      </w:r>
    </w:p>
    <w:p w14:paraId="01D77BB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prefix = line.split("USB(ADB)", 1)[0]</w:t>
      </w:r>
    </w:p>
    <w:p w14:paraId="42B14B2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serial_match = re.search(r":\s*([A-Za-z0-9._:-]+)\s*$", prefix)</w:t>
      </w:r>
    </w:p>
    <w:p w14:paraId="269D222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serial_match:</w:t>
      </w:r>
    </w:p>
    <w:p w14:paraId="75346D9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serial = serial_match.group(1)</w:t>
      </w:r>
    </w:p>
    <w:p w14:paraId="775C120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print(f"[connect] found USB ADB device, try serial {serial} ...")</w:t>
      </w:r>
    </w:p>
    <w:p w14:paraId="222C021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adb_result = await session.call_tool(</w:t>
      </w:r>
    </w:p>
    <w:p w14:paraId="0D58EF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"connect_device",</w:t>
      </w:r>
    </w:p>
    <w:p w14:paraId="27F124A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{"ip": serial, "connection_mode": "ADB"},</w:t>
      </w:r>
    </w:p>
    <w:p w14:paraId="69173CE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B896D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_tool_call_succeeded(adb_result):</w:t>
      </w:r>
    </w:p>
    <w:p w14:paraId="224418D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print(f"[connect] USB ADB connected: {serial}")</w:t>
      </w:r>
    </w:p>
    <w:p w14:paraId="2979015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223614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lan_match = re.search(r"IP:\s*([\d.]+):(\d+)", line)</w:t>
      </w:r>
    </w:p>
    <w:p w14:paraId="0FC878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lan_match:</w:t>
      </w:r>
    </w:p>
    <w:p w14:paraId="18C68E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14566C7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ip2, port2 = lan_match.group(1), int(lan_match.group(2))</w:t>
      </w:r>
    </w:p>
    <w:p w14:paraId="528BFD8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print(f"[connect] try scanned LocalIP {ip2}:{port2} ...")</w:t>
      </w:r>
    </w:p>
    <w:p w14:paraId="5F89036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lan_result = await session.call_tool(</w:t>
      </w:r>
    </w:p>
    <w:p w14:paraId="2654291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"connect_device",</w:t>
      </w:r>
    </w:p>
    <w:p w14:paraId="05B9F4D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{"ip": ip2, "port": port2, "connection_mode": "LocalIP"},</w:t>
      </w:r>
    </w:p>
    <w:p w14:paraId="49F26B2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40617A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_tool_call_succeeded(lan_result):</w:t>
      </w:r>
    </w:p>
    <w:p w14:paraId="28C6430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print(f"[connect] scanned LocalIP connected: {ip2}:{port2}")</w:t>
      </w:r>
    </w:p>
    <w:p w14:paraId="59052F0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36EA7CE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5CC5B34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ensure_wechat_home(session):</w:t>
      </w:r>
    </w:p>
    <w:p w14:paraId="277CA2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run_on_phone(</w:t>
      </w:r>
    </w:p>
    <w:p w14:paraId="73837E5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session,</w:t>
      </w:r>
    </w:p>
    <w:p w14:paraId="1693CA4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w:t>
      </w:r>
    </w:p>
    <w:p w14:paraId="3EC479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subprocess, time</w:t>
      </w:r>
    </w:p>
    <w:p w14:paraId="127D11A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subprocess.run(['am', 'start', '-n', '{WECHAT_ACTIVITY}'], timeout=5)</w:t>
      </w:r>
    </w:p>
    <w:p w14:paraId="631A2C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time.sleep(2.0)</w:t>
      </w:r>
    </w:p>
    <w:p w14:paraId="7E214AA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 WECHAT_LAUNCHED")</w:t>
      </w:r>
    </w:p>
    <w:p w14:paraId="5E39BE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68524DB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log_sec=5,</w:t>
      </w:r>
    </w:p>
    <w:p w14:paraId="387B9C8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92FB77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navigate_to_discover(session):</w:t>
      </w:r>
    </w:p>
    <w:p w14:paraId="369EF9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run_on_phone(</w:t>
      </w:r>
    </w:p>
    <w:p w14:paraId="0BE3BF9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session,</w:t>
      </w:r>
    </w:p>
    <w:p w14:paraId="3B39E1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w:t>
      </w:r>
    </w:p>
    <w:p w14:paraId="3698E0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21DEC79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 node</w:t>
      </w:r>
    </w:p>
    <w:p w14:paraId="7A9CDB3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discover = node.Selector().text("</w:t>
      </w:r>
      <w:r w:rsidRPr="00BB4F4A">
        <w:rPr>
          <w:rFonts w:ascii="Times New Roman" w:eastAsia="仿宋_GB2312" w:hAnsi="Times New Roman"/>
          <w:sz w:val="24"/>
        </w:rPr>
        <w:t>发现</w:t>
      </w:r>
      <w:r w:rsidRPr="00BB4F4A">
        <w:rPr>
          <w:rFonts w:ascii="Times New Roman" w:eastAsia="仿宋_GB2312" w:hAnsi="Times New Roman"/>
          <w:sz w:val="24"/>
        </w:rPr>
        <w:t>").find()</w:t>
      </w:r>
    </w:p>
    <w:p w14:paraId="6E9330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if discover:</w:t>
      </w:r>
    </w:p>
    <w:p w14:paraId="1FB14AC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discover.click()</w:t>
      </w:r>
    </w:p>
    <w:p w14:paraId="6F8F56F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else:</w:t>
      </w:r>
    </w:p>
    <w:p w14:paraId="6907256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action.click(810, 2730)</w:t>
      </w:r>
    </w:p>
    <w:p w14:paraId="5233CAB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time.sleep(1.0)</w:t>
      </w:r>
    </w:p>
    <w:p w14:paraId="27F3F16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 DISCOVER")</w:t>
      </w:r>
    </w:p>
    <w:p w14:paraId="54817F2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06F7902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log_sec=4,</w:t>
      </w:r>
    </w:p>
    <w:p w14:paraId="6261D6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E6523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navigate_to_video_channel(session):</w:t>
      </w:r>
    </w:p>
    <w:p w14:paraId="69200A4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run_on_phone(</w:t>
      </w:r>
    </w:p>
    <w:p w14:paraId="0D37DF3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session,</w:t>
      </w:r>
    </w:p>
    <w:p w14:paraId="337B70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21A4A77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44BA803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 node</w:t>
      </w:r>
    </w:p>
    <w:p w14:paraId="41D67A7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vc = node.Selector().text("</w:t>
      </w:r>
      <w:r w:rsidRPr="00BB4F4A">
        <w:rPr>
          <w:rFonts w:ascii="Times New Roman" w:eastAsia="仿宋_GB2312" w:hAnsi="Times New Roman"/>
          <w:sz w:val="24"/>
        </w:rPr>
        <w:t>视频号</w:t>
      </w:r>
      <w:r w:rsidRPr="00BB4F4A">
        <w:rPr>
          <w:rFonts w:ascii="Times New Roman" w:eastAsia="仿宋_GB2312" w:hAnsi="Times New Roman"/>
          <w:sz w:val="24"/>
        </w:rPr>
        <w:t>").find()</w:t>
      </w:r>
    </w:p>
    <w:p w14:paraId="5C257DC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if vc:</w:t>
      </w:r>
    </w:p>
    <w:p w14:paraId="25560A0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vc.click()</w:t>
      </w:r>
    </w:p>
    <w:p w14:paraId="70CAF81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else:</w:t>
      </w:r>
    </w:p>
    <w:p w14:paraId="359BA25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action.click(620, 980)</w:t>
      </w:r>
    </w:p>
    <w:p w14:paraId="2EB0526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time.sleep(1.5)</w:t>
      </w:r>
    </w:p>
    <w:p w14:paraId="3D560E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 VIDEO_CHANNEL")</w:t>
      </w:r>
    </w:p>
    <w:p w14:paraId="2989C40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2531D1E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log_sec=4,</w:t>
      </w:r>
    </w:p>
    <w:p w14:paraId="034F505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4C9A18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search_keyword(session, keyword):</w:t>
      </w:r>
    </w:p>
    <w:p w14:paraId="16475B7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"""Search a keyword from the current video page."""</w:t>
      </w:r>
    </w:p>
    <w:p w14:paraId="4A8BD7E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w:t>
      </w:r>
      <w:r w:rsidRPr="00BB4F4A">
        <w:rPr>
          <w:rFonts w:ascii="Times New Roman" w:eastAsia="仿宋_GB2312" w:hAnsi="Times New Roman"/>
          <w:sz w:val="24"/>
        </w:rPr>
        <w:t>搜索</w:t>
      </w:r>
      <w:r w:rsidRPr="00BB4F4A">
        <w:rPr>
          <w:rFonts w:ascii="Times New Roman" w:eastAsia="仿宋_GB2312" w:hAnsi="Times New Roman"/>
          <w:sz w:val="24"/>
        </w:rPr>
        <w:t>] {keyword}")</w:t>
      </w:r>
    </w:p>
    <w:p w14:paraId="71E6177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escaped = keyword.replace("'", "\\'")</w:t>
      </w:r>
    </w:p>
    <w:p w14:paraId="232062E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retry in range(2):</w:t>
      </w:r>
    </w:p>
    <w:p w14:paraId="2C7E932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  [</w:t>
      </w:r>
      <w:r w:rsidRPr="00BB4F4A">
        <w:rPr>
          <w:rFonts w:ascii="Times New Roman" w:eastAsia="仿宋_GB2312" w:hAnsi="Times New Roman"/>
          <w:sz w:val="24"/>
        </w:rPr>
        <w:t>输入</w:t>
      </w:r>
      <w:r w:rsidRPr="00BB4F4A">
        <w:rPr>
          <w:rFonts w:ascii="Times New Roman" w:eastAsia="仿宋_GB2312" w:hAnsi="Times New Roman"/>
          <w:sz w:val="24"/>
        </w:rPr>
        <w:t xml:space="preserve">] </w:t>
      </w:r>
      <w:r w:rsidRPr="00BB4F4A">
        <w:rPr>
          <w:rFonts w:ascii="Times New Roman" w:eastAsia="仿宋_GB2312" w:hAnsi="Times New Roman"/>
          <w:sz w:val="24"/>
        </w:rPr>
        <w:t>第</w:t>
      </w:r>
      <w:r w:rsidRPr="00BB4F4A">
        <w:rPr>
          <w:rFonts w:ascii="Times New Roman" w:eastAsia="仿宋_GB2312" w:hAnsi="Times New Roman"/>
          <w:sz w:val="24"/>
        </w:rPr>
        <w:t>{retry + 1}</w:t>
      </w:r>
      <w:r w:rsidRPr="00BB4F4A">
        <w:rPr>
          <w:rFonts w:ascii="Times New Roman" w:eastAsia="仿宋_GB2312" w:hAnsi="Times New Roman"/>
          <w:sz w:val="24"/>
        </w:rPr>
        <w:t>轮</w:t>
      </w:r>
      <w:r w:rsidRPr="00BB4F4A">
        <w:rPr>
          <w:rFonts w:ascii="Times New Roman" w:eastAsia="仿宋_GB2312" w:hAnsi="Times New Roman"/>
          <w:sz w:val="24"/>
        </w:rPr>
        <w:t>...")</w:t>
      </w:r>
    </w:p>
    <w:p w14:paraId="0EDF2BB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run_on_phone(</w:t>
      </w:r>
    </w:p>
    <w:p w14:paraId="229CACF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session,</w:t>
      </w:r>
    </w:p>
    <w:p w14:paraId="6FA4ADB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w:t>
      </w:r>
    </w:p>
    <w:p w14:paraId="1BA9167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40D02DC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w:t>
      </w:r>
    </w:p>
    <w:p w14:paraId="0D79BF0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action.click(540, 100)</w:t>
      </w:r>
    </w:p>
    <w:p w14:paraId="12A25A2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time.sleep(0.5)</w:t>
      </w:r>
    </w:p>
    <w:p w14:paraId="7969E9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action.click(875, 184)</w:t>
      </w:r>
    </w:p>
    <w:p w14:paraId="6F282C5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time.sleep(1.5)</w:t>
      </w:r>
    </w:p>
    <w:p w14:paraId="733968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action.click(300, 210)</w:t>
      </w:r>
    </w:p>
    <w:p w14:paraId="7C57F84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time.sleep(0.3)</w:t>
      </w:r>
    </w:p>
    <w:p w14:paraId="55DDB1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for _ in range(20):</w:t>
      </w:r>
    </w:p>
    <w:p w14:paraId="34F38F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action.click(957, 1703)</w:t>
      </w:r>
    </w:p>
    <w:p w14:paraId="7ED3308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time.sleep(0.02)</w:t>
      </w:r>
    </w:p>
    <w:p w14:paraId="06FA822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time.sleep(0.3)</w:t>
      </w:r>
    </w:p>
    <w:p w14:paraId="535F6E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action.input('{escaped}')</w:t>
      </w:r>
    </w:p>
    <w:p w14:paraId="0F27B2A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time.sleep(0.5)</w:t>
      </w:r>
    </w:p>
    <w:p w14:paraId="00FCBB4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 INPUT_DONE")</w:t>
      </w:r>
    </w:p>
    <w:p w14:paraId="7AA894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305A295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log_sec=8,</w:t>
      </w:r>
    </w:p>
    <w:p w14:paraId="0DF1FA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7333E2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run_on_phone(</w:t>
      </w:r>
    </w:p>
    <w:p w14:paraId="23E3DD3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session,</w:t>
      </w:r>
    </w:p>
    <w:p w14:paraId="77A9932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F7EACF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79BE2DF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 node</w:t>
      </w:r>
    </w:p>
    <w:p w14:paraId="0FF612F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submitted = False</w:t>
      </w:r>
    </w:p>
    <w:p w14:paraId="6E42EE2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try:</w:t>
      </w:r>
    </w:p>
    <w:p w14:paraId="18B6B57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btn = node.Selector().text("</w:t>
      </w:r>
      <w:r w:rsidRPr="00BB4F4A">
        <w:rPr>
          <w:rFonts w:ascii="Times New Roman" w:eastAsia="仿宋_GB2312" w:hAnsi="Times New Roman"/>
          <w:sz w:val="24"/>
        </w:rPr>
        <w:t>搜索</w:t>
      </w:r>
      <w:r w:rsidRPr="00BB4F4A">
        <w:rPr>
          <w:rFonts w:ascii="Times New Roman" w:eastAsia="仿宋_GB2312" w:hAnsi="Times New Roman"/>
          <w:sz w:val="24"/>
        </w:rPr>
        <w:t>").find()</w:t>
      </w:r>
    </w:p>
    <w:p w14:paraId="345B8C4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btn:</w:t>
      </w:r>
    </w:p>
    <w:p w14:paraId="3721BD5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btn.click()</w:t>
      </w:r>
    </w:p>
    <w:p w14:paraId="246A616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submitted = True</w:t>
      </w:r>
    </w:p>
    <w:p w14:paraId="2027138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print("[OK] SUBMIT_SELECTOR")</w:t>
      </w:r>
    </w:p>
    <w:p w14:paraId="162589A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except Exception as e:</w:t>
      </w:r>
    </w:p>
    <w:p w14:paraId="391E6A1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 SUBMIT_SELECTOR_ERR: {e}")</w:t>
      </w:r>
    </w:p>
    <w:p w14:paraId="5ED8C4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time.sleep(0.5)</w:t>
      </w:r>
    </w:p>
    <w:p w14:paraId="3CF576A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if not submitted:</w:t>
      </w:r>
    </w:p>
    <w:p w14:paraId="2FD5965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action.click(950, 210)</w:t>
      </w:r>
    </w:p>
    <w:p w14:paraId="2FF5983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time.sleep(0.5)</w:t>
      </w:r>
    </w:p>
    <w:p w14:paraId="7BDD658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action.click(960, 2550)</w:t>
      </w:r>
    </w:p>
    <w:p w14:paraId="778D97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time.sleep(0.5)</w:t>
      </w:r>
    </w:p>
    <w:p w14:paraId="0DF837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print("[OK] SUBMIT_COORD")</w:t>
      </w:r>
    </w:p>
    <w:p w14:paraId="0664B59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6096D00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log_sec=5,</w:t>
      </w:r>
    </w:p>
    <w:p w14:paraId="14B7472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63270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ok = await wait_for_search_results(session, keyword)</w:t>
      </w:r>
    </w:p>
    <w:p w14:paraId="681C42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ok:</w:t>
      </w:r>
    </w:p>
    <w:p w14:paraId="1F37BBC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  [</w:t>
      </w:r>
      <w:r w:rsidRPr="00BB4F4A">
        <w:rPr>
          <w:rFonts w:ascii="Times New Roman" w:eastAsia="仿宋_GB2312" w:hAnsi="Times New Roman"/>
          <w:sz w:val="24"/>
        </w:rPr>
        <w:t>搜索</w:t>
      </w:r>
      <w:r w:rsidRPr="00BB4F4A">
        <w:rPr>
          <w:rFonts w:ascii="Times New Roman" w:eastAsia="仿宋_GB2312" w:hAnsi="Times New Roman"/>
          <w:sz w:val="24"/>
        </w:rPr>
        <w:t xml:space="preserve">] </w:t>
      </w:r>
      <w:r w:rsidRPr="00BB4F4A">
        <w:rPr>
          <w:rFonts w:ascii="Times New Roman" w:eastAsia="仿宋_GB2312" w:hAnsi="Times New Roman"/>
          <w:sz w:val="24"/>
        </w:rPr>
        <w:t>第</w:t>
      </w:r>
      <w:r w:rsidRPr="00BB4F4A">
        <w:rPr>
          <w:rFonts w:ascii="Times New Roman" w:eastAsia="仿宋_GB2312" w:hAnsi="Times New Roman"/>
          <w:sz w:val="24"/>
        </w:rPr>
        <w:t>{retry + 1}</w:t>
      </w:r>
      <w:r w:rsidRPr="00BB4F4A">
        <w:rPr>
          <w:rFonts w:ascii="Times New Roman" w:eastAsia="仿宋_GB2312" w:hAnsi="Times New Roman"/>
          <w:sz w:val="24"/>
        </w:rPr>
        <w:t>轮成功进入结果页</w:t>
      </w:r>
      <w:r w:rsidRPr="00BB4F4A">
        <w:rPr>
          <w:rFonts w:ascii="Times New Roman" w:eastAsia="仿宋_GB2312" w:hAnsi="Times New Roman"/>
          <w:sz w:val="24"/>
        </w:rPr>
        <w:t>")</w:t>
      </w:r>
    </w:p>
    <w:p w14:paraId="382B603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7317DE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  [</w:t>
      </w:r>
      <w:r w:rsidRPr="00BB4F4A">
        <w:rPr>
          <w:rFonts w:ascii="Times New Roman" w:eastAsia="仿宋_GB2312" w:hAnsi="Times New Roman"/>
          <w:sz w:val="24"/>
        </w:rPr>
        <w:t>搜索</w:t>
      </w:r>
      <w:r w:rsidRPr="00BB4F4A">
        <w:rPr>
          <w:rFonts w:ascii="Times New Roman" w:eastAsia="仿宋_GB2312" w:hAnsi="Times New Roman"/>
          <w:sz w:val="24"/>
        </w:rPr>
        <w:t xml:space="preserve">] </w:t>
      </w:r>
      <w:r w:rsidRPr="00BB4F4A">
        <w:rPr>
          <w:rFonts w:ascii="Times New Roman" w:eastAsia="仿宋_GB2312" w:hAnsi="Times New Roman"/>
          <w:sz w:val="24"/>
        </w:rPr>
        <w:t>第</w:t>
      </w:r>
      <w:r w:rsidRPr="00BB4F4A">
        <w:rPr>
          <w:rFonts w:ascii="Times New Roman" w:eastAsia="仿宋_GB2312" w:hAnsi="Times New Roman"/>
          <w:sz w:val="24"/>
        </w:rPr>
        <w:t>{retry + 1}</w:t>
      </w:r>
      <w:r w:rsidRPr="00BB4F4A">
        <w:rPr>
          <w:rFonts w:ascii="Times New Roman" w:eastAsia="仿宋_GB2312" w:hAnsi="Times New Roman"/>
          <w:sz w:val="24"/>
        </w:rPr>
        <w:t>轮未进入结果页，重试</w:t>
      </w:r>
      <w:r w:rsidRPr="00BB4F4A">
        <w:rPr>
          <w:rFonts w:ascii="Times New Roman" w:eastAsia="仿宋_GB2312" w:hAnsi="Times New Roman"/>
          <w:sz w:val="24"/>
        </w:rPr>
        <w:t>...")</w:t>
      </w:r>
    </w:p>
    <w:p w14:paraId="75C6568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w:t>
      </w:r>
      <w:r w:rsidRPr="00BB4F4A">
        <w:rPr>
          <w:rFonts w:ascii="Times New Roman" w:eastAsia="仿宋_GB2312" w:hAnsi="Times New Roman"/>
          <w:sz w:val="24"/>
        </w:rPr>
        <w:t>搜索</w:t>
      </w:r>
      <w:r w:rsidRPr="00BB4F4A">
        <w:rPr>
          <w:rFonts w:ascii="Times New Roman" w:eastAsia="仿宋_GB2312" w:hAnsi="Times New Roman"/>
          <w:sz w:val="24"/>
        </w:rPr>
        <w:t xml:space="preserve">] </w:t>
      </w:r>
      <w:r w:rsidRPr="00BB4F4A">
        <w:rPr>
          <w:rFonts w:ascii="Times New Roman" w:eastAsia="仿宋_GB2312" w:hAnsi="Times New Roman"/>
          <w:sz w:val="24"/>
        </w:rPr>
        <w:t>失败：无法进入搜索结果页</w:t>
      </w:r>
      <w:r w:rsidRPr="00BB4F4A">
        <w:rPr>
          <w:rFonts w:ascii="Times New Roman" w:eastAsia="仿宋_GB2312" w:hAnsi="Times New Roman"/>
          <w:sz w:val="24"/>
        </w:rPr>
        <w:t>")</w:t>
      </w:r>
    </w:p>
    <w:p w14:paraId="54F193F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52C6435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go_back(session):</w:t>
      </w:r>
    </w:p>
    <w:p w14:paraId="1B1368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subprocess.run(</w:t>
      </w:r>
    </w:p>
    <w:p w14:paraId="52A78F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[find_adb(), "shell", "input", "keyevent", "4"],</w:t>
      </w:r>
    </w:p>
    <w:p w14:paraId="012F9F3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stdout=subprocess.PIPE,</w:t>
      </w:r>
    </w:p>
    <w:p w14:paraId="1AFB91F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stderr=subprocess.PIPE,</w:t>
      </w:r>
    </w:p>
    <w:p w14:paraId="401C79A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text=True,</w:t>
      </w:r>
    </w:p>
    <w:p w14:paraId="1F74638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encoding="utf-8",</w:t>
      </w:r>
    </w:p>
    <w:p w14:paraId="4F1B48C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errors="replace",</w:t>
      </w:r>
    </w:p>
    <w:p w14:paraId="64C4A5A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check=False,</w:t>
      </w:r>
    </w:p>
    <w:p w14:paraId="6713046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F9DBB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asyncio.sleep(0.8)</w:t>
      </w:r>
    </w:p>
    <w:p w14:paraId="413CE73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print("[OK] ADB_BACK")</w:t>
      </w:r>
    </w:p>
    <w:p w14:paraId="587E682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swipe_up(session):</w:t>
      </w:r>
    </w:p>
    <w:p w14:paraId="046F0EE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adb = find_adb()</w:t>
      </w:r>
    </w:p>
    <w:p w14:paraId="339B0F6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x1, y1 = scale_point(540, 2000)</w:t>
      </w:r>
    </w:p>
    <w:p w14:paraId="5EABB73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x2, y2 = scale_point(540, 400)</w:t>
      </w:r>
    </w:p>
    <w:p w14:paraId="7C9FB0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proc = subprocess.run(</w:t>
      </w:r>
    </w:p>
    <w:p w14:paraId="15445A8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[adb, "shell", "input", "swipe", str(x1), str(y1), str(x2), str(y2), "300"],</w:t>
      </w:r>
    </w:p>
    <w:p w14:paraId="7A51B01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stdout=subprocess.PIPE,</w:t>
      </w:r>
    </w:p>
    <w:p w14:paraId="2ADDC51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stderr=subprocess.PIPE,</w:t>
      </w:r>
    </w:p>
    <w:p w14:paraId="18DECFB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text=True,</w:t>
      </w:r>
    </w:p>
    <w:p w14:paraId="36D3301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encoding="utf-8",</w:t>
      </w:r>
    </w:p>
    <w:p w14:paraId="5EE9AE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errors="replace",</w:t>
      </w:r>
    </w:p>
    <w:p w14:paraId="45E4391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check=False,</w:t>
      </w:r>
    </w:p>
    <w:p w14:paraId="5F6E941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034692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proc.returncode != 0:</w:t>
      </w:r>
    </w:p>
    <w:p w14:paraId="65B2265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print(f"[swipe] adb swipe failed: {proc.stderr.strip()}")</w:t>
      </w:r>
    </w:p>
    <w:p w14:paraId="7E752A5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else:</w:t>
      </w:r>
    </w:p>
    <w:p w14:paraId="6FE67D4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print("[swipe] adb swipe sent")</w:t>
      </w:r>
    </w:p>
    <w:p w14:paraId="7860409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asyncio.sleep(1.2)</w:t>
      </w:r>
    </w:p>
    <w:p w14:paraId="1F9AC53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ocr_recognize(session, engine="paddle"):</w:t>
      </w:r>
    </w:p>
    <w:p w14:paraId="0F8B7E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"""OCR the current phone screen."""</w:t>
      </w:r>
    </w:p>
    <w:p w14:paraId="7579553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code = f'''</w:t>
      </w:r>
    </w:p>
    <w:p w14:paraId="4AC6375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ascript.android.screen import Ocr</w:t>
      </w:r>
    </w:p>
    <w:p w14:paraId="31466FF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json</w:t>
      </w:r>
    </w:p>
    <w:p w14:paraId="7641D1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Ocr.set_engine("{engine}")</w:t>
      </w:r>
    </w:p>
    <w:p w14:paraId="561FA60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results = Ocr.ocr()</w:t>
      </w:r>
    </w:p>
    <w:p w14:paraId="17320DA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output = []</w:t>
      </w:r>
    </w:p>
    <w:p w14:paraId="76436E3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for item in results:</w:t>
      </w:r>
    </w:p>
    <w:p w14:paraId="13E892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isinstance(item, dict):</w:t>
      </w:r>
    </w:p>
    <w:p w14:paraId="5C525D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item.get("text", "")</w:t>
      </w:r>
    </w:p>
    <w:p w14:paraId="5EDE1AA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"box" in item:</w:t>
      </w:r>
    </w:p>
    <w:p w14:paraId="09B1C24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box = item["box"]</w:t>
      </w:r>
    </w:p>
    <w:p w14:paraId="0377D5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xs = [p[0] for p in box]</w:t>
      </w:r>
    </w:p>
    <w:p w14:paraId="275773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ys = [p[1] for p in box]</w:t>
      </w:r>
    </w:p>
    <w:p w14:paraId="6102D6A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 y = int(sum(xs)/len(xs)), int(sum(ys)/len(ys))</w:t>
      </w:r>
    </w:p>
    <w:p w14:paraId="44F22B5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 h = max(xs) - min(xs), max(ys) - min(ys)</w:t>
      </w:r>
    </w:p>
    <w:p w14:paraId="1976BF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else:</w:t>
      </w:r>
    </w:p>
    <w:p w14:paraId="7BA79D6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 = item.get("x", item.get("center_x", 0))</w:t>
      </w:r>
    </w:p>
    <w:p w14:paraId="684DE1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y = item.get("y", item.get("center_y", 0))</w:t>
      </w:r>
    </w:p>
    <w:p w14:paraId="0ECAA28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 = item.get("w", 0)</w:t>
      </w:r>
    </w:p>
    <w:p w14:paraId="0ECA837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 = item.get("h", 0)</w:t>
      </w:r>
    </w:p>
    <w:p w14:paraId="0A22455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elif isinstance(item, (list, tuple)) and len(item) &gt;= 2:</w:t>
      </w:r>
    </w:p>
    <w:p w14:paraId="5FCA338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box = item[0]</w:t>
      </w:r>
    </w:p>
    <w:p w14:paraId="6B26B81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text_info = item[1]</w:t>
      </w:r>
    </w:p>
    <w:p w14:paraId="477187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str(text_info[0] if isinstance(text_info, (list, tuple)) else text_info)</w:t>
      </w:r>
    </w:p>
    <w:p w14:paraId="697857D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xs = [p[0] for p in box]</w:t>
      </w:r>
    </w:p>
    <w:p w14:paraId="48CF2E5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ys = [p[1] for p in box]</w:t>
      </w:r>
    </w:p>
    <w:p w14:paraId="4F31D23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 y = int(sum(xs)/len(xs)), int(sum(ys)/len(ys))</w:t>
      </w:r>
    </w:p>
    <w:p w14:paraId="455B5A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 h = max(xs) - min(xs), max(ys) - min(ys)</w:t>
      </w:r>
    </w:p>
    <w:p w14:paraId="5C9ABA8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else:</w:t>
      </w:r>
    </w:p>
    <w:p w14:paraId="36F1C4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str(item)</w:t>
      </w:r>
    </w:p>
    <w:p w14:paraId="740D24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 = y = w = h = 0</w:t>
      </w:r>
    </w:p>
    <w:p w14:paraId="373CD6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output.append({{"text": text, "x": x, "y": y, "w": w, "h": h}})</w:t>
      </w:r>
    </w:p>
    <w:p w14:paraId="3402997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print("OCR_START")</w:t>
      </w:r>
    </w:p>
    <w:p w14:paraId="62C5F57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print(json.dumps(output, ensure_ascii=False))</w:t>
      </w:r>
    </w:p>
    <w:p w14:paraId="5F66DFD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print("OCR_END")</w:t>
      </w:r>
    </w:p>
    <w:p w14:paraId="08A761B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185BFB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out = await run_on_phone(session, code, log_sec=15)</w:t>
      </w:r>
    </w:p>
    <w:p w14:paraId="1BC29D5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log = out["log"]</w:t>
      </w:r>
    </w:p>
    <w:p w14:paraId="141A08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 = log.find("OCR_START")</w:t>
      </w:r>
    </w:p>
    <w:p w14:paraId="45D0EBF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 = log.find("OCR_END")</w:t>
      </w:r>
    </w:p>
    <w:p w14:paraId="7AF9BC8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 &gt;= 0 and e &gt; s:</w:t>
      </w:r>
    </w:p>
    <w:p w14:paraId="59C321D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json.loads(log[s + 9 : e].strip())</w:t>
      </w:r>
    </w:p>
    <w:p w14:paraId="2DF562E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39E054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capture_to_local(session, count=5, interval=0.8, prefix="cap"):</w:t>
      </w:r>
    </w:p>
    <w:p w14:paraId="6E173D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paths = []</w:t>
      </w:r>
    </w:p>
    <w:p w14:paraId="0CAF44C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 in range(count):</w:t>
      </w:r>
    </w:p>
    <w:p w14:paraId="3AEE490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ts = datetime.now().strftime("%H%M%S")</w:t>
      </w:r>
    </w:p>
    <w:p w14:paraId="627571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path = os.path.join(SCREENSHOT_DIR, f"{prefix}_{ts}_{i}.png")</w:t>
      </w:r>
    </w:p>
    <w:p w14:paraId="4E9DBB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ok = await capture_single(session, path)</w:t>
      </w:r>
    </w:p>
    <w:p w14:paraId="14252D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if ok:</w:t>
      </w:r>
    </w:p>
    <w:p w14:paraId="715B5AC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paths.append(path)</w:t>
      </w:r>
    </w:p>
    <w:p w14:paraId="58B76D4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asyncio.sleep(interval)</w:t>
      </w:r>
    </w:p>
    <w:p w14:paraId="0FE8DC2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paths</w:t>
      </w:r>
    </w:p>
    <w:p w14:paraId="7352419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capture_series(session, keyword, blogger_name, screenshot_dir, count=10, interval=1.0):</w:t>
      </w:r>
    </w:p>
    <w:p w14:paraId="35AC43D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safekey = re.sub(r'[\\/:*?"&lt;&gt;|]', "_", keyword)[:20]</w:t>
      </w:r>
    </w:p>
    <w:p w14:paraId="2CB4135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safename = re.sub(r'[\\/:*?"&lt;&gt;|]', "_", blogger_name)[:20]</w:t>
      </w:r>
    </w:p>
    <w:p w14:paraId="1356778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ts = datetime.now().strftime("%m%d_%H%M")</w:t>
      </w:r>
    </w:p>
    <w:p w14:paraId="773338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subdir = os.path.join(screenshot_dir, f"{ts}_{safekey}_{safename}")</w:t>
      </w:r>
    </w:p>
    <w:p w14:paraId="0301C56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os.makedirs(subdir, exist_ok=True)</w:t>
      </w:r>
    </w:p>
    <w:p w14:paraId="75FF6F8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paths = []</w:t>
      </w:r>
    </w:p>
    <w:p w14:paraId="6365E60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 in range(count):</w:t>
      </w:r>
    </w:p>
    <w:p w14:paraId="5736B1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path = os.path.join(subdir, f"{i:02d}.png")</w:t>
      </w:r>
    </w:p>
    <w:p w14:paraId="68567AF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ok = await capture_single(session, path)</w:t>
      </w:r>
    </w:p>
    <w:p w14:paraId="58B849F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ok:</w:t>
      </w:r>
    </w:p>
    <w:p w14:paraId="30F9983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paths.append(path)</w:t>
      </w:r>
    </w:p>
    <w:p w14:paraId="72504A0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asyncio.sleep(interval)</w:t>
      </w:r>
    </w:p>
    <w:p w14:paraId="0D3480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subdir, paths</w:t>
      </w:r>
    </w:p>
    <w:p w14:paraId="323F04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parse_ocr_video_info(ocr_results):</w:t>
      </w:r>
    </w:p>
    <w:p w14:paraId="36A7363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info = {"blogger_name": "", "title": "", "like_count": "", "comment_count": "", "share_count": ""}</w:t>
      </w:r>
    </w:p>
    <w:p w14:paraId="47D883D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ocr_results:</w:t>
      </w:r>
    </w:p>
    <w:p w14:paraId="5847E75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info</w:t>
      </w:r>
    </w:p>
    <w:p w14:paraId="5981D81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r in ocr_results:</w:t>
      </w:r>
    </w:p>
    <w:p w14:paraId="654B66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r.get("text", "")</w:t>
      </w:r>
    </w:p>
    <w:p w14:paraId="18A0C5E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w:t>
      </w:r>
      <w:r w:rsidRPr="00BB4F4A">
        <w:rPr>
          <w:rFonts w:ascii="Times New Roman" w:eastAsia="仿宋_GB2312" w:hAnsi="Times New Roman"/>
          <w:sz w:val="24"/>
        </w:rPr>
        <w:t>关注</w:t>
      </w:r>
      <w:r w:rsidRPr="00BB4F4A">
        <w:rPr>
          <w:rFonts w:ascii="Times New Roman" w:eastAsia="仿宋_GB2312" w:hAnsi="Times New Roman"/>
          <w:sz w:val="24"/>
        </w:rPr>
        <w:t>" in text or "+</w:t>
      </w:r>
      <w:r w:rsidRPr="00BB4F4A">
        <w:rPr>
          <w:rFonts w:ascii="Times New Roman" w:eastAsia="仿宋_GB2312" w:hAnsi="Times New Roman"/>
          <w:sz w:val="24"/>
        </w:rPr>
        <w:t>关注</w:t>
      </w:r>
      <w:r w:rsidRPr="00BB4F4A">
        <w:rPr>
          <w:rFonts w:ascii="Times New Roman" w:eastAsia="仿宋_GB2312" w:hAnsi="Times New Roman"/>
          <w:sz w:val="24"/>
        </w:rPr>
        <w:t>" in text:</w:t>
      </w:r>
    </w:p>
    <w:p w14:paraId="6AD4392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info["blogger_name"] = text.replace("+</w:t>
      </w:r>
      <w:r w:rsidRPr="00BB4F4A">
        <w:rPr>
          <w:rFonts w:ascii="Times New Roman" w:eastAsia="仿宋_GB2312" w:hAnsi="Times New Roman"/>
          <w:sz w:val="24"/>
        </w:rPr>
        <w:t>关注</w:t>
      </w:r>
      <w:r w:rsidRPr="00BB4F4A">
        <w:rPr>
          <w:rFonts w:ascii="Times New Roman" w:eastAsia="仿宋_GB2312" w:hAnsi="Times New Roman"/>
          <w:sz w:val="24"/>
        </w:rPr>
        <w:t>", "").replace("</w:t>
      </w:r>
      <w:r w:rsidRPr="00BB4F4A">
        <w:rPr>
          <w:rFonts w:ascii="Times New Roman" w:eastAsia="仿宋_GB2312" w:hAnsi="Times New Roman"/>
          <w:sz w:val="24"/>
        </w:rPr>
        <w:t>关注</w:t>
      </w:r>
      <w:r w:rsidRPr="00BB4F4A">
        <w:rPr>
          <w:rFonts w:ascii="Times New Roman" w:eastAsia="仿宋_GB2312" w:hAnsi="Times New Roman"/>
          <w:sz w:val="24"/>
        </w:rPr>
        <w:t>", "").strip()</w:t>
      </w:r>
    </w:p>
    <w:p w14:paraId="6AA092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info["title"] and len(text) &gt; 10 and 500 &lt; r.get("y", 0) &lt; 2200:</w:t>
      </w:r>
    </w:p>
    <w:p w14:paraId="2D21783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info["title"] = text</w:t>
      </w:r>
    </w:p>
    <w:p w14:paraId="780EB5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numbers = []</w:t>
      </w:r>
    </w:p>
    <w:p w14:paraId="6751B97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r in ocr_results:</w:t>
      </w:r>
    </w:p>
    <w:p w14:paraId="4545A32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 = re.search(r"([\d.]+[</w:t>
      </w:r>
      <w:r w:rsidRPr="00BB4F4A">
        <w:rPr>
          <w:rFonts w:ascii="Times New Roman" w:eastAsia="仿宋_GB2312" w:hAnsi="Times New Roman"/>
          <w:sz w:val="24"/>
        </w:rPr>
        <w:t>万</w:t>
      </w:r>
      <w:r w:rsidRPr="00BB4F4A">
        <w:rPr>
          <w:rFonts w:ascii="Times New Roman" w:eastAsia="仿宋_GB2312" w:hAnsi="Times New Roman"/>
          <w:sz w:val="24"/>
        </w:rPr>
        <w:t>wW]?)", r.get("text", ""))</w:t>
      </w:r>
    </w:p>
    <w:p w14:paraId="1B904E6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m:</w:t>
      </w:r>
    </w:p>
    <w:p w14:paraId="0A1DAE3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numbers.append(m.group(1))</w:t>
      </w:r>
    </w:p>
    <w:p w14:paraId="2FB0A5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len(numbers) &gt;= 1:</w:t>
      </w:r>
    </w:p>
    <w:p w14:paraId="26B7065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info["like_count"] = numbers[0]</w:t>
      </w:r>
    </w:p>
    <w:p w14:paraId="567AC51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len(numbers) &gt;= 2:</w:t>
      </w:r>
    </w:p>
    <w:p w14:paraId="3EE7F7D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info["comment_count"] = numbers[1]</w:t>
      </w:r>
    </w:p>
    <w:p w14:paraId="641CEA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len(numbers) &gt;= 3:</w:t>
      </w:r>
    </w:p>
    <w:p w14:paraId="4468643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info["share_count"] = numbers[2]</w:t>
      </w:r>
    </w:p>
    <w:p w14:paraId="73D925C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info</w:t>
      </w:r>
    </w:p>
    <w:p w14:paraId="6C8A81E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save_video_info(keyword, record):</w:t>
      </w:r>
    </w:p>
    <w:p w14:paraId="18A57F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os.makedirs(JSONS_DIR, exist_ok=True)</w:t>
      </w:r>
    </w:p>
    <w:p w14:paraId="200859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path = os.path.join(JSONS_DIR, f"info_{datetime.now().strftime('%m%d_%H%M%S')}.json")</w:t>
      </w:r>
    </w:p>
    <w:p w14:paraId="7B4D82E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with open(path, "w", encoding="utf-8") as f:</w:t>
      </w:r>
    </w:p>
    <w:p w14:paraId="67A35A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json.dump(record, f, ensure_ascii=False, indent=2)</w:t>
      </w:r>
    </w:p>
    <w:p w14:paraId="00E686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w:t>
      </w:r>
      <w:r w:rsidRPr="00BB4F4A">
        <w:rPr>
          <w:rFonts w:ascii="Times New Roman" w:eastAsia="仿宋_GB2312" w:hAnsi="Times New Roman"/>
          <w:sz w:val="24"/>
        </w:rPr>
        <w:t>保存</w:t>
      </w:r>
      <w:r w:rsidRPr="00BB4F4A">
        <w:rPr>
          <w:rFonts w:ascii="Times New Roman" w:eastAsia="仿宋_GB2312" w:hAnsi="Times New Roman"/>
          <w:sz w:val="24"/>
        </w:rPr>
        <w:t xml:space="preserve">] </w:t>
      </w:r>
      <w:r w:rsidRPr="00BB4F4A">
        <w:rPr>
          <w:rFonts w:ascii="Times New Roman" w:eastAsia="仿宋_GB2312" w:hAnsi="Times New Roman"/>
          <w:sz w:val="24"/>
        </w:rPr>
        <w:t>视频信息已保存</w:t>
      </w:r>
      <w:r w:rsidRPr="00BB4F4A">
        <w:rPr>
          <w:rFonts w:ascii="Times New Roman" w:eastAsia="仿宋_GB2312" w:hAnsi="Times New Roman"/>
          <w:sz w:val="24"/>
        </w:rPr>
        <w:t>: {path}")</w:t>
      </w:r>
    </w:p>
    <w:p w14:paraId="26D53AA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read_video_info(session):</w:t>
      </w:r>
    </w:p>
    <w:p w14:paraId="5D38E37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ocr_results = await ocr_recognize(session)</w:t>
      </w:r>
    </w:p>
    <w:p w14:paraId="6A7BA27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parse_ocr_video_info(ocr_results), ""</w:t>
      </w:r>
    </w:p>
    <w:p w14:paraId="24156B6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enter_profile(session):</w:t>
      </w:r>
    </w:p>
    <w:p w14:paraId="64C7228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the video page: avatar -&gt; three dots -&gt; more info."""</w:t>
      </w:r>
    </w:p>
    <w:p w14:paraId="46840D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run_on_phone(</w:t>
      </w:r>
    </w:p>
    <w:p w14:paraId="530E6D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session,</w:t>
      </w:r>
    </w:p>
    <w:p w14:paraId="6B8BFA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4079F0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636C9DB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 node</w:t>
      </w:r>
    </w:p>
    <w:p w14:paraId="58EA7A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action.click(140, 2140)</w:t>
      </w:r>
    </w:p>
    <w:p w14:paraId="366B3D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time.sleep(1.2)</w:t>
      </w:r>
    </w:p>
    <w:p w14:paraId="4B2CA4C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action.click(970, 835)</w:t>
      </w:r>
    </w:p>
    <w:p w14:paraId="0ABA185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time.sleep(0.8)</w:t>
      </w:r>
    </w:p>
    <w:p w14:paraId="2044CE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more_info = None</w:t>
      </w:r>
    </w:p>
    <w:p w14:paraId="0ABA5DA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try:</w:t>
      </w:r>
    </w:p>
    <w:p w14:paraId="2AA6B0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more_info = node.Selector().text("</w:t>
      </w:r>
      <w:r w:rsidRPr="00BB4F4A">
        <w:rPr>
          <w:rFonts w:ascii="Times New Roman" w:eastAsia="仿宋_GB2312" w:hAnsi="Times New Roman"/>
          <w:sz w:val="24"/>
        </w:rPr>
        <w:t>更多信息</w:t>
      </w:r>
      <w:r w:rsidRPr="00BB4F4A">
        <w:rPr>
          <w:rFonts w:ascii="Times New Roman" w:eastAsia="仿宋_GB2312" w:hAnsi="Times New Roman"/>
          <w:sz w:val="24"/>
        </w:rPr>
        <w:t>").find()</w:t>
      </w:r>
    </w:p>
    <w:p w14:paraId="57D19F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except Exception:</w:t>
      </w:r>
    </w:p>
    <w:p w14:paraId="1FE1852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more_info = None</w:t>
      </w:r>
    </w:p>
    <w:p w14:paraId="29BE598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if more_info:</w:t>
      </w:r>
    </w:p>
    <w:p w14:paraId="067E400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more_info.click()</w:t>
      </w:r>
    </w:p>
    <w:p w14:paraId="346B232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else:</w:t>
      </w:r>
    </w:p>
    <w:p w14:paraId="0D30B4D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action.click(540, 2050)</w:t>
      </w:r>
    </w:p>
    <w:p w14:paraId="209640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time.sleep(1.5)</w:t>
      </w:r>
    </w:p>
    <w:p w14:paraId="3F3612C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 PROFILE_INFO_ENTERED")</w:t>
      </w:r>
    </w:p>
    <w:p w14:paraId="187BE5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642D38C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log_sec=6,</w:t>
      </w:r>
    </w:p>
    <w:p w14:paraId="35E721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EF085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asyncio.sleep(1.5)</w:t>
      </w:r>
    </w:p>
    <w:p w14:paraId="6C47FEC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read_profile_info(session):</w:t>
      </w:r>
    </w:p>
    <w:p w14:paraId="2104EA1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ocr_results = await ocr_recognize(session)</w:t>
      </w:r>
    </w:p>
    <w:p w14:paraId="54951B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parse_ocr_video_info(ocr_results), ocr_results</w:t>
      </w:r>
    </w:p>
    <w:p w14:paraId="7759FCB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enter_profile(session):</w:t>
      </w:r>
    </w:p>
    <w:p w14:paraId="5241E59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the video page: avatar -&gt; three dots -&gt; more info, with safe waits."""</w:t>
      </w:r>
    </w:p>
    <w:p w14:paraId="45124A6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run_on_phone(</w:t>
      </w:r>
    </w:p>
    <w:p w14:paraId="69BCCB6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session,</w:t>
      </w:r>
    </w:p>
    <w:p w14:paraId="0AD4DA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22BE338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75CBF08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w:t>
      </w:r>
    </w:p>
    <w:p w14:paraId="2BD82CA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action.click(140, 2140)</w:t>
      </w:r>
    </w:p>
    <w:p w14:paraId="1F3533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time.sleep(1.5)</w:t>
      </w:r>
    </w:p>
    <w:p w14:paraId="570FDC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action.click(970, 835)</w:t>
      </w:r>
    </w:p>
    <w:p w14:paraId="167D27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time.sleep(1.8)</w:t>
      </w:r>
    </w:p>
    <w:p w14:paraId="5A5491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action.click(540, 2050)</w:t>
      </w:r>
    </w:p>
    <w:p w14:paraId="795F0F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time.sleep(2.0)</w:t>
      </w:r>
    </w:p>
    <w:p w14:paraId="4EF000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 PROFILE_INFO_ENTERED")</w:t>
      </w:r>
    </w:p>
    <w:p w14:paraId="683ED54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4D87F2F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log_sec=8,</w:t>
      </w:r>
    </w:p>
    <w:p w14:paraId="7381754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487C11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asyncio.sleep(1.0)</w:t>
      </w:r>
    </w:p>
    <w:p w14:paraId="5AC8D7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find_visible_by_id(nodes, target_id, min_y=500, max_y=2800):</w:t>
      </w:r>
    </w:p>
    <w:p w14:paraId="65EF677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results = []</w:t>
      </w:r>
    </w:p>
    <w:p w14:paraId="2C61143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def walk(nodes_):</w:t>
      </w:r>
    </w:p>
    <w:p w14:paraId="2351C0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n in nodes_:</w:t>
      </w:r>
    </w:p>
    <w:p w14:paraId="124B0B8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nid = n.get("id", "") or ""</w:t>
      </w:r>
    </w:p>
    <w:p w14:paraId="64065E2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cy = n.get("center_y", 0)</w:t>
      </w:r>
    </w:p>
    <w:p w14:paraId="635636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target_id in nid and min_y &lt; cy &lt; max_y:</w:t>
      </w:r>
    </w:p>
    <w:p w14:paraId="7D79ECF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results.append(n)</w:t>
      </w:r>
    </w:p>
    <w:p w14:paraId="4984A7F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walk(n.get("childs", []))</w:t>
      </w:r>
    </w:p>
    <w:p w14:paraId="012C2EF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walk(nodes)</w:t>
      </w:r>
    </w:p>
    <w:p w14:paraId="1712356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results</w:t>
      </w:r>
    </w:p>
    <w:p w14:paraId="3096DC4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wait_for_search_results(session, keyword, timeout=8):</w:t>
      </w:r>
    </w:p>
    <w:p w14:paraId="268D4F7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 in range(timeout):</w:t>
      </w:r>
    </w:p>
    <w:p w14:paraId="162D9A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asyncio.sleep(1)</w:t>
      </w:r>
    </w:p>
    <w:p w14:paraId="6E95864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ocr = await ocr_recognize(session)</w:t>
      </w:r>
    </w:p>
    <w:p w14:paraId="794D5CE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texts = "".join(x.get("text", "") for x in ocr)</w:t>
      </w:r>
    </w:p>
    <w:p w14:paraId="27F1B29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keyword in texts and ("</w:t>
      </w:r>
      <w:r w:rsidRPr="00BB4F4A">
        <w:rPr>
          <w:rFonts w:ascii="Times New Roman" w:eastAsia="仿宋_GB2312" w:hAnsi="Times New Roman"/>
          <w:sz w:val="24"/>
        </w:rPr>
        <w:t>视频号</w:t>
      </w:r>
      <w:r w:rsidRPr="00BB4F4A">
        <w:rPr>
          <w:rFonts w:ascii="Times New Roman" w:eastAsia="仿宋_GB2312" w:hAnsi="Times New Roman"/>
          <w:sz w:val="24"/>
        </w:rPr>
        <w:t>" in texts or "</w:t>
      </w:r>
      <w:r w:rsidRPr="00BB4F4A">
        <w:rPr>
          <w:rFonts w:ascii="Times New Roman" w:eastAsia="仿宋_GB2312" w:hAnsi="Times New Roman"/>
          <w:sz w:val="24"/>
        </w:rPr>
        <w:t>搜索</w:t>
      </w:r>
      <w:r w:rsidRPr="00BB4F4A">
        <w:rPr>
          <w:rFonts w:ascii="Times New Roman" w:eastAsia="仿宋_GB2312" w:hAnsi="Times New Roman"/>
          <w:sz w:val="24"/>
        </w:rPr>
        <w:t>" not in texts):</w:t>
      </w:r>
    </w:p>
    <w:p w14:paraId="7E5DB0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  [</w:t>
      </w:r>
      <w:r w:rsidRPr="00BB4F4A">
        <w:rPr>
          <w:rFonts w:ascii="Times New Roman" w:eastAsia="仿宋_GB2312" w:hAnsi="Times New Roman"/>
          <w:sz w:val="24"/>
        </w:rPr>
        <w:t>校验</w:t>
      </w:r>
      <w:r w:rsidRPr="00BB4F4A">
        <w:rPr>
          <w:rFonts w:ascii="Times New Roman" w:eastAsia="仿宋_GB2312" w:hAnsi="Times New Roman"/>
          <w:sz w:val="24"/>
        </w:rPr>
        <w:t xml:space="preserve">] </w:t>
      </w:r>
      <w:r w:rsidRPr="00BB4F4A">
        <w:rPr>
          <w:rFonts w:ascii="Times New Roman" w:eastAsia="仿宋_GB2312" w:hAnsi="Times New Roman"/>
          <w:sz w:val="24"/>
        </w:rPr>
        <w:t>第</w:t>
      </w:r>
      <w:r w:rsidRPr="00BB4F4A">
        <w:rPr>
          <w:rFonts w:ascii="Times New Roman" w:eastAsia="仿宋_GB2312" w:hAnsi="Times New Roman"/>
          <w:sz w:val="24"/>
        </w:rPr>
        <w:t xml:space="preserve">{i + 1}s </w:t>
      </w:r>
      <w:r w:rsidRPr="00BB4F4A">
        <w:rPr>
          <w:rFonts w:ascii="Times New Roman" w:eastAsia="仿宋_GB2312" w:hAnsi="Times New Roman"/>
          <w:sz w:val="24"/>
        </w:rPr>
        <w:t>检测到结果页</w:t>
      </w:r>
      <w:r w:rsidRPr="00BB4F4A">
        <w:rPr>
          <w:rFonts w:ascii="Times New Roman" w:eastAsia="仿宋_GB2312" w:hAnsi="Times New Roman"/>
          <w:sz w:val="24"/>
        </w:rPr>
        <w:t>")</w:t>
      </w:r>
    </w:p>
    <w:p w14:paraId="6B3821C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6375236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any("</w:t>
      </w:r>
      <w:r w:rsidRPr="00BB4F4A">
        <w:rPr>
          <w:rFonts w:ascii="Times New Roman" w:eastAsia="仿宋_GB2312" w:hAnsi="Times New Roman"/>
          <w:sz w:val="24"/>
        </w:rPr>
        <w:t>拼音</w:t>
      </w:r>
      <w:r w:rsidRPr="00BB4F4A">
        <w:rPr>
          <w:rFonts w:ascii="Times New Roman" w:eastAsia="仿宋_GB2312" w:hAnsi="Times New Roman"/>
          <w:sz w:val="24"/>
        </w:rPr>
        <w:t>" in x.get("text", "") or "</w:t>
      </w:r>
      <w:r w:rsidRPr="00BB4F4A">
        <w:rPr>
          <w:rFonts w:ascii="Times New Roman" w:eastAsia="仿宋_GB2312" w:hAnsi="Times New Roman"/>
          <w:sz w:val="24"/>
        </w:rPr>
        <w:t>空格</w:t>
      </w:r>
      <w:r w:rsidRPr="00BB4F4A">
        <w:rPr>
          <w:rFonts w:ascii="Times New Roman" w:eastAsia="仿宋_GB2312" w:hAnsi="Times New Roman"/>
          <w:sz w:val="24"/>
        </w:rPr>
        <w:t>" in x.get("text", "") for x in ocr):</w:t>
      </w:r>
    </w:p>
    <w:p w14:paraId="1FDC7C0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  [</w:t>
      </w:r>
      <w:r w:rsidRPr="00BB4F4A">
        <w:rPr>
          <w:rFonts w:ascii="Times New Roman" w:eastAsia="仿宋_GB2312" w:hAnsi="Times New Roman"/>
          <w:sz w:val="24"/>
        </w:rPr>
        <w:t>校验</w:t>
      </w:r>
      <w:r w:rsidRPr="00BB4F4A">
        <w:rPr>
          <w:rFonts w:ascii="Times New Roman" w:eastAsia="仿宋_GB2312" w:hAnsi="Times New Roman"/>
          <w:sz w:val="24"/>
        </w:rPr>
        <w:t xml:space="preserve">] </w:t>
      </w:r>
      <w:r w:rsidRPr="00BB4F4A">
        <w:rPr>
          <w:rFonts w:ascii="Times New Roman" w:eastAsia="仿宋_GB2312" w:hAnsi="Times New Roman"/>
          <w:sz w:val="24"/>
        </w:rPr>
        <w:t>第</w:t>
      </w:r>
      <w:r w:rsidRPr="00BB4F4A">
        <w:rPr>
          <w:rFonts w:ascii="Times New Roman" w:eastAsia="仿宋_GB2312" w:hAnsi="Times New Roman"/>
          <w:sz w:val="24"/>
        </w:rPr>
        <w:t xml:space="preserve">{i + 1}s </w:t>
      </w:r>
      <w:r w:rsidRPr="00BB4F4A">
        <w:rPr>
          <w:rFonts w:ascii="Times New Roman" w:eastAsia="仿宋_GB2312" w:hAnsi="Times New Roman"/>
          <w:sz w:val="24"/>
        </w:rPr>
        <w:t>仍在输入态</w:t>
      </w:r>
      <w:r w:rsidRPr="00BB4F4A">
        <w:rPr>
          <w:rFonts w:ascii="Times New Roman" w:eastAsia="仿宋_GB2312" w:hAnsi="Times New Roman"/>
          <w:sz w:val="24"/>
        </w:rPr>
        <w:t>")</w:t>
      </w:r>
    </w:p>
    <w:p w14:paraId="688F600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continue</w:t>
      </w:r>
    </w:p>
    <w:p w14:paraId="5F62CE1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  [</w:t>
      </w:r>
      <w:r w:rsidRPr="00BB4F4A">
        <w:rPr>
          <w:rFonts w:ascii="Times New Roman" w:eastAsia="仿宋_GB2312" w:hAnsi="Times New Roman"/>
          <w:sz w:val="24"/>
        </w:rPr>
        <w:t>校验</w:t>
      </w:r>
      <w:r w:rsidRPr="00BB4F4A">
        <w:rPr>
          <w:rFonts w:ascii="Times New Roman" w:eastAsia="仿宋_GB2312" w:hAnsi="Times New Roman"/>
          <w:sz w:val="24"/>
        </w:rPr>
        <w:t xml:space="preserve">] </w:t>
      </w:r>
      <w:r w:rsidRPr="00BB4F4A">
        <w:rPr>
          <w:rFonts w:ascii="Times New Roman" w:eastAsia="仿宋_GB2312" w:hAnsi="Times New Roman"/>
          <w:sz w:val="24"/>
        </w:rPr>
        <w:t>第</w:t>
      </w:r>
      <w:r w:rsidRPr="00BB4F4A">
        <w:rPr>
          <w:rFonts w:ascii="Times New Roman" w:eastAsia="仿宋_GB2312" w:hAnsi="Times New Roman"/>
          <w:sz w:val="24"/>
        </w:rPr>
        <w:t xml:space="preserve">{i + 1}s </w:t>
      </w:r>
      <w:r w:rsidRPr="00BB4F4A">
        <w:rPr>
          <w:rFonts w:ascii="Times New Roman" w:eastAsia="仿宋_GB2312" w:hAnsi="Times New Roman"/>
          <w:sz w:val="24"/>
        </w:rPr>
        <w:t>等待中</w:t>
      </w:r>
      <w:r w:rsidRPr="00BB4F4A">
        <w:rPr>
          <w:rFonts w:ascii="Times New Roman" w:eastAsia="仿宋_GB2312" w:hAnsi="Times New Roman"/>
          <w:sz w:val="24"/>
        </w:rPr>
        <w:t>...")</w:t>
      </w:r>
    </w:p>
    <w:p w14:paraId="6C885B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  [</w:t>
      </w:r>
      <w:r w:rsidRPr="00BB4F4A">
        <w:rPr>
          <w:rFonts w:ascii="Times New Roman" w:eastAsia="仿宋_GB2312" w:hAnsi="Times New Roman"/>
          <w:sz w:val="24"/>
        </w:rPr>
        <w:t>校验</w:t>
      </w:r>
      <w:r w:rsidRPr="00BB4F4A">
        <w:rPr>
          <w:rFonts w:ascii="Times New Roman" w:eastAsia="仿宋_GB2312" w:hAnsi="Times New Roman"/>
          <w:sz w:val="24"/>
        </w:rPr>
        <w:t xml:space="preserve">] × </w:t>
      </w:r>
      <w:r w:rsidRPr="00BB4F4A">
        <w:rPr>
          <w:rFonts w:ascii="Times New Roman" w:eastAsia="仿宋_GB2312" w:hAnsi="Times New Roman"/>
          <w:sz w:val="24"/>
        </w:rPr>
        <w:t>超时</w:t>
      </w:r>
      <w:r w:rsidRPr="00BB4F4A">
        <w:rPr>
          <w:rFonts w:ascii="Times New Roman" w:eastAsia="仿宋_GB2312" w:hAnsi="Times New Roman"/>
          <w:sz w:val="24"/>
        </w:rPr>
        <w:t xml:space="preserve"> {timeout}s </w:t>
      </w:r>
      <w:r w:rsidRPr="00BB4F4A">
        <w:rPr>
          <w:rFonts w:ascii="Times New Roman" w:eastAsia="仿宋_GB2312" w:hAnsi="Times New Roman"/>
          <w:sz w:val="24"/>
        </w:rPr>
        <w:t>未进入结果页</w:t>
      </w:r>
      <w:r w:rsidRPr="00BB4F4A">
        <w:rPr>
          <w:rFonts w:ascii="Times New Roman" w:eastAsia="仿宋_GB2312" w:hAnsi="Times New Roman"/>
          <w:sz w:val="24"/>
        </w:rPr>
        <w:t>")</w:t>
      </w:r>
    </w:p>
    <w:p w14:paraId="4638E02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0EFC6B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click_first_video_result(session):</w:t>
      </w:r>
    </w:p>
    <w:p w14:paraId="04B98DBB"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rPr>
        <w:t xml:space="preserve">    </w:t>
      </w:r>
      <w:r w:rsidRPr="00BB4F4A">
        <w:rPr>
          <w:rFonts w:ascii="Times New Roman" w:eastAsia="仿宋_GB2312" w:hAnsi="Times New Roman"/>
          <w:sz w:val="24"/>
          <w:lang w:eastAsia="zh-CN"/>
        </w:rPr>
        <w:t>print("[</w:t>
      </w:r>
      <w:r w:rsidRPr="00BB4F4A">
        <w:rPr>
          <w:rFonts w:ascii="Times New Roman" w:eastAsia="仿宋_GB2312" w:hAnsi="Times New Roman"/>
          <w:sz w:val="24"/>
          <w:lang w:eastAsia="zh-CN"/>
        </w:rPr>
        <w:t>结果页</w:t>
      </w:r>
      <w:r w:rsidRPr="00BB4F4A">
        <w:rPr>
          <w:rFonts w:ascii="Times New Roman" w:eastAsia="仿宋_GB2312" w:hAnsi="Times New Roman"/>
          <w:sz w:val="24"/>
          <w:lang w:eastAsia="zh-CN"/>
        </w:rPr>
        <w:t xml:space="preserve">] </w:t>
      </w:r>
      <w:r w:rsidRPr="00BB4F4A">
        <w:rPr>
          <w:rFonts w:ascii="Times New Roman" w:eastAsia="仿宋_GB2312" w:hAnsi="Times New Roman"/>
          <w:sz w:val="24"/>
          <w:lang w:eastAsia="zh-CN"/>
        </w:rPr>
        <w:t>点击左上角第一个视频</w:t>
      </w:r>
      <w:r w:rsidRPr="00BB4F4A">
        <w:rPr>
          <w:rFonts w:ascii="Times New Roman" w:eastAsia="仿宋_GB2312" w:hAnsi="Times New Roman"/>
          <w:sz w:val="24"/>
          <w:lang w:eastAsia="zh-CN"/>
        </w:rPr>
        <w:t>...")</w:t>
      </w:r>
    </w:p>
    <w:p w14:paraId="5D7EDFA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lang w:eastAsia="zh-CN"/>
        </w:rPr>
        <w:t xml:space="preserve">    </w:t>
      </w:r>
      <w:r w:rsidRPr="00BB4F4A">
        <w:rPr>
          <w:rFonts w:ascii="Times New Roman" w:eastAsia="仿宋_GB2312" w:hAnsi="Times New Roman"/>
          <w:sz w:val="24"/>
        </w:rPr>
        <w:t>await run_on_phone(</w:t>
      </w:r>
    </w:p>
    <w:p w14:paraId="6757D82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session,</w:t>
      </w:r>
    </w:p>
    <w:p w14:paraId="300BFDA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w:t>
      </w:r>
    </w:p>
    <w:p w14:paraId="570EACF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690E232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w:t>
      </w:r>
    </w:p>
    <w:p w14:paraId="5E68259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Search results page: click inside the first video card body.</w:t>
      </w:r>
    </w:p>
    <w:p w14:paraId="5C775DE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action.click({scale_point(266, 964)[0]}, {scale_point(266, 964)[1]})</w:t>
      </w:r>
    </w:p>
    <w:p w14:paraId="6A59983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time.sleep(1.8)</w:t>
      </w:r>
    </w:p>
    <w:p w14:paraId="0A3267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 FIRST_VIDEO_OPENED")</w:t>
      </w:r>
    </w:p>
    <w:p w14:paraId="4AA65B1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6B01775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log_sec=5,</w:t>
      </w:r>
    </w:p>
    <w:p w14:paraId="324D2E3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5F2982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asyncio.sleep(2.0)</w:t>
      </w:r>
    </w:p>
    <w:p w14:paraId="56C49F8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search_keyword(session, keyword):</w:t>
      </w:r>
    </w:p>
    <w:p w14:paraId="502A070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"""Fast search path: submit search and skip slow OCR result-page checks."""</w:t>
      </w:r>
    </w:p>
    <w:p w14:paraId="775CFF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print(f"[search] {keyword}")</w:t>
      </w:r>
    </w:p>
    <w:p w14:paraId="45C378F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escaped = keyword.replace("'", "\\'")</w:t>
      </w:r>
    </w:p>
    <w:p w14:paraId="7703977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run_on_phone(</w:t>
      </w:r>
    </w:p>
    <w:p w14:paraId="5FD7330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session,</w:t>
      </w:r>
    </w:p>
    <w:p w14:paraId="5DCDA2B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w:t>
      </w:r>
    </w:p>
    <w:p w14:paraId="34E8BE3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5FD54A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w:t>
      </w:r>
    </w:p>
    <w:p w14:paraId="14A9FEE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action.click(540, 100)</w:t>
      </w:r>
    </w:p>
    <w:p w14:paraId="58A4086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time.sleep(0.5)</w:t>
      </w:r>
    </w:p>
    <w:p w14:paraId="27E4461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action.click(875, 184)</w:t>
      </w:r>
    </w:p>
    <w:p w14:paraId="7B62C4C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time.sleep(1.5)</w:t>
      </w:r>
    </w:p>
    <w:p w14:paraId="172455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action.click(300, 210)</w:t>
      </w:r>
    </w:p>
    <w:p w14:paraId="67F85F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time.sleep(0.3)</w:t>
      </w:r>
    </w:p>
    <w:p w14:paraId="3E65A00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for _ in range(20):</w:t>
      </w:r>
    </w:p>
    <w:p w14:paraId="5BB8BA6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action.click(957, 1703)</w:t>
      </w:r>
    </w:p>
    <w:p w14:paraId="58D3F26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time.sleep(0.02)</w:t>
      </w:r>
    </w:p>
    <w:p w14:paraId="56077CB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time.sleep(0.3)</w:t>
      </w:r>
    </w:p>
    <w:p w14:paraId="78473D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action.input('{escaped}')</w:t>
      </w:r>
    </w:p>
    <w:p w14:paraId="601EE28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time.sleep(0.5)</w:t>
      </w:r>
    </w:p>
    <w:p w14:paraId="1BE5D2A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 INPUT_DONE")</w:t>
      </w:r>
    </w:p>
    <w:p w14:paraId="5AD00B1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7A456B4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log_sec=8,</w:t>
      </w:r>
    </w:p>
    <w:p w14:paraId="5432914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2FB8FF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run_on_phone(</w:t>
      </w:r>
    </w:p>
    <w:p w14:paraId="77CF657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session,</w:t>
      </w:r>
    </w:p>
    <w:p w14:paraId="6A73E1B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AA7FE5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19D4C1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 node</w:t>
      </w:r>
    </w:p>
    <w:p w14:paraId="12055FF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submitted = False</w:t>
      </w:r>
    </w:p>
    <w:p w14:paraId="733FE3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try:</w:t>
      </w:r>
    </w:p>
    <w:p w14:paraId="750650C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btn = node.Selector().text("</w:t>
      </w:r>
      <w:r w:rsidRPr="00BB4F4A">
        <w:rPr>
          <w:rFonts w:ascii="Times New Roman" w:eastAsia="仿宋_GB2312" w:hAnsi="Times New Roman"/>
          <w:sz w:val="24"/>
        </w:rPr>
        <w:t>搜索</w:t>
      </w:r>
      <w:r w:rsidRPr="00BB4F4A">
        <w:rPr>
          <w:rFonts w:ascii="Times New Roman" w:eastAsia="仿宋_GB2312" w:hAnsi="Times New Roman"/>
          <w:sz w:val="24"/>
        </w:rPr>
        <w:t>").find()</w:t>
      </w:r>
    </w:p>
    <w:p w14:paraId="0E55C8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btn:</w:t>
      </w:r>
    </w:p>
    <w:p w14:paraId="0BFC60A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btn.click()</w:t>
      </w:r>
    </w:p>
    <w:p w14:paraId="6C13E74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submitted = True</w:t>
      </w:r>
    </w:p>
    <w:p w14:paraId="529CE3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print("[OK] SUBMIT_SELECTOR")</w:t>
      </w:r>
    </w:p>
    <w:p w14:paraId="67DC8BF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except Exception as e:</w:t>
      </w:r>
    </w:p>
    <w:p w14:paraId="12F3323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 SUBMIT_SELECTOR_ERR: {e}")</w:t>
      </w:r>
    </w:p>
    <w:p w14:paraId="16D94E0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time.sleep(0.5)</w:t>
      </w:r>
    </w:p>
    <w:p w14:paraId="29924BC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if not submitted:</w:t>
      </w:r>
    </w:p>
    <w:p w14:paraId="6C724C8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action.click(950, 210)</w:t>
      </w:r>
    </w:p>
    <w:p w14:paraId="77EF20E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time.sleep(0.5)</w:t>
      </w:r>
    </w:p>
    <w:p w14:paraId="2BCDFE9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action.click(960, 2550)</w:t>
      </w:r>
    </w:p>
    <w:p w14:paraId="18AC6AA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time.sleep(0.5)</w:t>
      </w:r>
    </w:p>
    <w:p w14:paraId="298552C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print("[OK] SUBMIT_COORD")</w:t>
      </w:r>
    </w:p>
    <w:p w14:paraId="7AC6682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289666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log_sec=5,</w:t>
      </w:r>
    </w:p>
    <w:p w14:paraId="2CDF726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335093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asyncio.sleep(1.8)</w:t>
      </w:r>
    </w:p>
    <w:p w14:paraId="74AEC8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print("[search] submitted; skipping slow OCR result-page check")</w:t>
      </w:r>
    </w:p>
    <w:p w14:paraId="7047764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0091A4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search_keyword(session, keyword):</w:t>
      </w:r>
    </w:p>
    <w:p w14:paraId="6E5F29E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"""Fixed-coordinate search path with slightly slower pacing for stability."""</w:t>
      </w:r>
    </w:p>
    <w:p w14:paraId="53D706A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print(f"[search] {keyword}")</w:t>
      </w:r>
    </w:p>
    <w:p w14:paraId="7B27904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escaped = keyword.replace("'", "\\'")</w:t>
      </w:r>
    </w:p>
    <w:p w14:paraId="37D702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header_safe_x, header_safe_y = scale_point(540, 100)</w:t>
      </w:r>
    </w:p>
    <w:p w14:paraId="4E9755B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open_search_x, open_search_y = scale_point(885, 180)</w:t>
      </w:r>
    </w:p>
    <w:p w14:paraId="1EC073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focus_input_x, focus_input_y = scale_point(300, 210)</w:t>
      </w:r>
    </w:p>
    <w:p w14:paraId="580B63B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clear_input_x, clear_input_y = scale_point(957, 1703)</w:t>
      </w:r>
    </w:p>
    <w:p w14:paraId="47FD25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submit_x, submit_y = scale_point(950, 215)</w:t>
      </w:r>
    </w:p>
    <w:p w14:paraId="559CCD3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video_tab_x, video_tab_y = scale_point(302, 350)</w:t>
      </w:r>
    </w:p>
    <w:p w14:paraId="7B78F0B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run_on_phone(</w:t>
      </w:r>
    </w:p>
    <w:p w14:paraId="69B6CE5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session,</w:t>
      </w:r>
    </w:p>
    <w:p w14:paraId="25165B7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w:t>
      </w:r>
    </w:p>
    <w:p w14:paraId="65C07E4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24B89E7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w:t>
      </w:r>
    </w:p>
    <w:p w14:paraId="59A50C8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action.click({header_safe_x}, {header_safe_y})</w:t>
      </w:r>
    </w:p>
    <w:p w14:paraId="2BDF9A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time.sleep(0.5)</w:t>
      </w:r>
    </w:p>
    <w:p w14:paraId="3C259E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action.click({open_search_x}, {open_search_y})</w:t>
      </w:r>
    </w:p>
    <w:p w14:paraId="0A4C82B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time.sleep(1.0)</w:t>
      </w:r>
    </w:p>
    <w:p w14:paraId="343E843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action.click({focus_input_x}, {focus_input_y})</w:t>
      </w:r>
    </w:p>
    <w:p w14:paraId="5D61EEA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time.sleep(0.35)</w:t>
      </w:r>
    </w:p>
    <w:p w14:paraId="110CF52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for _ in range(20):</w:t>
      </w:r>
    </w:p>
    <w:p w14:paraId="392692E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action.click({clear_input_x}, {clear_input_y})</w:t>
      </w:r>
    </w:p>
    <w:p w14:paraId="17DE22F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time.sleep(0.02)</w:t>
      </w:r>
    </w:p>
    <w:p w14:paraId="3FF084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time.sleep(0.35)</w:t>
      </w:r>
    </w:p>
    <w:p w14:paraId="092168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action.input('{escaped}')</w:t>
      </w:r>
    </w:p>
    <w:p w14:paraId="61B303E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time.sleep(0.8)</w:t>
      </w:r>
    </w:p>
    <w:p w14:paraId="2BA912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action.click({submit_x}, {submit_y})</w:t>
      </w:r>
    </w:p>
    <w:p w14:paraId="102FF0F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time.sleep(2.0)</w:t>
      </w:r>
    </w:p>
    <w:p w14:paraId="1A3BD0C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action.click({video_tab_x}, {video_tab_y})</w:t>
      </w:r>
    </w:p>
    <w:p w14:paraId="03C634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time.sleep(1.8)</w:t>
      </w:r>
    </w:p>
    <w:p w14:paraId="65DC89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 SEARCH_SUBMITTED")</w:t>
      </w:r>
    </w:p>
    <w:p w14:paraId="58877B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6086D8A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log_sec=5,</w:t>
      </w:r>
    </w:p>
    <w:p w14:paraId="3031C80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00D43E3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asyncio.sleep(1.5)</w:t>
      </w:r>
    </w:p>
    <w:p w14:paraId="696487B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print("[search] submitted; skipping slow OCR result-page check")</w:t>
      </w:r>
    </w:p>
    <w:p w14:paraId="50B87F3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50F4EAD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build_current_video_candidate(session, keyword, index):</w:t>
      </w:r>
    </w:p>
    <w:p w14:paraId="5EE345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ocr = await ocr_recognize(session)</w:t>
      </w:r>
    </w:p>
    <w:p w14:paraId="4FFF6C6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items = ocr if isinstance(ocr, list) else ocr.get("items", [])</w:t>
      </w:r>
    </w:p>
    <w:p w14:paraId="14EF295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title_text = ""</w:t>
      </w:r>
    </w:p>
    <w:p w14:paraId="36122B6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author_name = ""</w:t>
      </w:r>
    </w:p>
    <w:p w14:paraId="7218C43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publish_time = ""</w:t>
      </w:r>
    </w:p>
    <w:p w14:paraId="3B2D81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it in items:</w:t>
      </w:r>
    </w:p>
    <w:p w14:paraId="5BDF11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txt = (it.get("text", "") or "").strip()</w:t>
      </w:r>
    </w:p>
    <w:p w14:paraId="17BBE7F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y = it.get("y", 0)</w:t>
      </w:r>
    </w:p>
    <w:p w14:paraId="1EBE51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txt:</w:t>
      </w:r>
    </w:p>
    <w:p w14:paraId="065267D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2265CA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if not title_text and len(txt) &gt;= 6 and 500 &lt;= y &lt;= 2200:</w:t>
      </w:r>
    </w:p>
    <w:p w14:paraId="362654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title_text = txt</w:t>
      </w:r>
    </w:p>
    <w:p w14:paraId="779284A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w:t>
      </w:r>
      <w:r w:rsidRPr="00BB4F4A">
        <w:rPr>
          <w:rFonts w:ascii="Times New Roman" w:eastAsia="仿宋_GB2312" w:hAnsi="Times New Roman"/>
          <w:sz w:val="24"/>
        </w:rPr>
        <w:t>关注</w:t>
      </w:r>
      <w:r w:rsidRPr="00BB4F4A">
        <w:rPr>
          <w:rFonts w:ascii="Times New Roman" w:eastAsia="仿宋_GB2312" w:hAnsi="Times New Roman"/>
          <w:sz w:val="24"/>
        </w:rPr>
        <w:t>" in txt or "+</w:t>
      </w:r>
      <w:r w:rsidRPr="00BB4F4A">
        <w:rPr>
          <w:rFonts w:ascii="Times New Roman" w:eastAsia="仿宋_GB2312" w:hAnsi="Times New Roman"/>
          <w:sz w:val="24"/>
        </w:rPr>
        <w:t>关注</w:t>
      </w:r>
      <w:r w:rsidRPr="00BB4F4A">
        <w:rPr>
          <w:rFonts w:ascii="Times New Roman" w:eastAsia="仿宋_GB2312" w:hAnsi="Times New Roman"/>
          <w:sz w:val="24"/>
        </w:rPr>
        <w:t>" in txt) and not author_name:</w:t>
      </w:r>
    </w:p>
    <w:p w14:paraId="4AF85A8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author_name = txt.replace("+</w:t>
      </w:r>
      <w:r w:rsidRPr="00BB4F4A">
        <w:rPr>
          <w:rFonts w:ascii="Times New Roman" w:eastAsia="仿宋_GB2312" w:hAnsi="Times New Roman"/>
          <w:sz w:val="24"/>
        </w:rPr>
        <w:t>关注</w:t>
      </w:r>
      <w:r w:rsidRPr="00BB4F4A">
        <w:rPr>
          <w:rFonts w:ascii="Times New Roman" w:eastAsia="仿宋_GB2312" w:hAnsi="Times New Roman"/>
          <w:sz w:val="24"/>
        </w:rPr>
        <w:t>", "").replace("</w:t>
      </w:r>
      <w:r w:rsidRPr="00BB4F4A">
        <w:rPr>
          <w:rFonts w:ascii="Times New Roman" w:eastAsia="仿宋_GB2312" w:hAnsi="Times New Roman"/>
          <w:sz w:val="24"/>
        </w:rPr>
        <w:t>关注</w:t>
      </w:r>
      <w:r w:rsidRPr="00BB4F4A">
        <w:rPr>
          <w:rFonts w:ascii="Times New Roman" w:eastAsia="仿宋_GB2312" w:hAnsi="Times New Roman"/>
          <w:sz w:val="24"/>
        </w:rPr>
        <w:t>", "").strip()</w:t>
      </w:r>
    </w:p>
    <w:p w14:paraId="34B6C98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publish_time and re.search(r"(</w:t>
      </w:r>
      <w:r w:rsidRPr="00BB4F4A">
        <w:rPr>
          <w:rFonts w:ascii="Times New Roman" w:eastAsia="仿宋_GB2312" w:hAnsi="Times New Roman"/>
          <w:sz w:val="24"/>
        </w:rPr>
        <w:t>刚刚</w:t>
      </w:r>
      <w:r w:rsidRPr="00BB4F4A">
        <w:rPr>
          <w:rFonts w:ascii="Times New Roman" w:eastAsia="仿宋_GB2312" w:hAnsi="Times New Roman"/>
          <w:sz w:val="24"/>
        </w:rPr>
        <w:t>|\d+</w:t>
      </w:r>
      <w:r w:rsidRPr="00BB4F4A">
        <w:rPr>
          <w:rFonts w:ascii="Times New Roman" w:eastAsia="仿宋_GB2312" w:hAnsi="Times New Roman"/>
          <w:sz w:val="24"/>
        </w:rPr>
        <w:t>分钟前</w:t>
      </w:r>
      <w:r w:rsidRPr="00BB4F4A">
        <w:rPr>
          <w:rFonts w:ascii="Times New Roman" w:eastAsia="仿宋_GB2312" w:hAnsi="Times New Roman"/>
          <w:sz w:val="24"/>
        </w:rPr>
        <w:t>|\d+</w:t>
      </w:r>
      <w:r w:rsidRPr="00BB4F4A">
        <w:rPr>
          <w:rFonts w:ascii="Times New Roman" w:eastAsia="仿宋_GB2312" w:hAnsi="Times New Roman"/>
          <w:sz w:val="24"/>
        </w:rPr>
        <w:t>小时前</w:t>
      </w:r>
      <w:r w:rsidRPr="00BB4F4A">
        <w:rPr>
          <w:rFonts w:ascii="Times New Roman" w:eastAsia="仿宋_GB2312" w:hAnsi="Times New Roman"/>
          <w:sz w:val="24"/>
        </w:rPr>
        <w:t>|\d+</w:t>
      </w:r>
      <w:r w:rsidRPr="00BB4F4A">
        <w:rPr>
          <w:rFonts w:ascii="Times New Roman" w:eastAsia="仿宋_GB2312" w:hAnsi="Times New Roman"/>
          <w:sz w:val="24"/>
        </w:rPr>
        <w:t>天前</w:t>
      </w:r>
      <w:r w:rsidRPr="00BB4F4A">
        <w:rPr>
          <w:rFonts w:ascii="Times New Roman" w:eastAsia="仿宋_GB2312" w:hAnsi="Times New Roman"/>
          <w:sz w:val="24"/>
        </w:rPr>
        <w:t>|\d{4}[-/.]\d{1,2}[-/.]\d{1,2})", txt):</w:t>
      </w:r>
    </w:p>
    <w:p w14:paraId="635E5F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publish_time = txt</w:t>
      </w:r>
    </w:p>
    <w:p w14:paraId="367C6CE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title_text:</w:t>
      </w:r>
    </w:p>
    <w:p w14:paraId="5E6A29F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title_text = f"video_{index}"</w:t>
      </w:r>
    </w:p>
    <w:p w14:paraId="29D8B8F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 = f"weixin|{keyword}|{author_name}|{publish_time}|{title_text[:30]}"</w:t>
      </w:r>
    </w:p>
    <w:p w14:paraId="7A3D3D4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fp = hashlib.md5(raw.encode("utf-8")).hexdigest()</w:t>
      </w:r>
    </w:p>
    <w:p w14:paraId="1A64298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0F98FE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"keyword": keyword,</w:t>
      </w:r>
    </w:p>
    <w:p w14:paraId="7B6B168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"hit_text": title_text,</w:t>
      </w:r>
    </w:p>
    <w:p w14:paraId="564C440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"title_text": title_text,</w:t>
      </w:r>
    </w:p>
    <w:p w14:paraId="46DAE50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"author_name": author_name,</w:t>
      </w:r>
    </w:p>
    <w:p w14:paraId="569072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"publish_time": publish_time,</w:t>
      </w:r>
    </w:p>
    <w:p w14:paraId="7E8418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"fingerprint": fp,</w:t>
      </w:r>
    </w:p>
    <w:p w14:paraId="2CBCD97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"score": 1,</w:t>
      </w:r>
    </w:p>
    <w:p w14:paraId="63EFB2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"click_x": 0,</w:t>
      </w:r>
    </w:p>
    <w:p w14:paraId="7D95288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"click_y": 0,</w:t>
      </w:r>
    </w:p>
    <w:p w14:paraId="5E4155A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0B7FDC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capture_single(session, path):</w:t>
      </w:r>
    </w:p>
    <w:p w14:paraId="434B7A9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code = """</w:t>
      </w:r>
    </w:p>
    <w:p w14:paraId="41A9D9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base64, cv2, time</w:t>
      </w:r>
    </w:p>
    <w:p w14:paraId="2C1A3D5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screen</w:t>
      </w:r>
    </w:p>
    <w:p w14:paraId="05B080E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for _ in range(3):</w:t>
      </w:r>
    </w:p>
    <w:p w14:paraId="5F4D3A1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img = screen.capture_cv()</w:t>
      </w:r>
    </w:p>
    <w:p w14:paraId="30BB467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img is not None:</w:t>
      </w:r>
    </w:p>
    <w:p w14:paraId="1B8B64E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break</w:t>
      </w:r>
    </w:p>
    <w:p w14:paraId="4DABB13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time.sleep(1)</w:t>
      </w:r>
    </w:p>
    <w:p w14:paraId="4EB9572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if img is not None:</w:t>
      </w:r>
    </w:p>
    <w:p w14:paraId="37514F6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 buf = cv2.imencode('.png', img)</w:t>
      </w:r>
    </w:p>
    <w:p w14:paraId="4560134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print(base64.b64encode(buf.tobytes()).decode('utf-8'))</w:t>
      </w:r>
    </w:p>
    <w:p w14:paraId="11CFB9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691D53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out = await run_on_phone(session, code, log_sec=8)</w:t>
      </w:r>
    </w:p>
    <w:p w14:paraId="250AE7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log = out.get("log", "")</w:t>
      </w:r>
    </w:p>
    <w:p w14:paraId="2E5214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lines = log.splitlines()</w:t>
      </w:r>
    </w:p>
    <w:p w14:paraId="1DF7326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chunks = []</w:t>
      </w:r>
    </w:p>
    <w:p w14:paraId="2F54BA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ln in lines:</w:t>
      </w:r>
    </w:p>
    <w:p w14:paraId="60749C3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len(ln) &gt;= 31 and ln.startswith("["):</w:t>
      </w:r>
    </w:p>
    <w:p w14:paraId="7499AD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ln = ln[31:]</w:t>
      </w:r>
    </w:p>
    <w:p w14:paraId="46AFE6D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chunks.append(ln)</w:t>
      </w:r>
    </w:p>
    <w:p w14:paraId="653824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 = "".join(chunks)</w:t>
      </w:r>
    </w:p>
    <w:p w14:paraId="35EB332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hpos = raw.find("iVBORw0KGgo")</w:t>
      </w:r>
    </w:p>
    <w:p w14:paraId="1B1695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hpos &lt; 0:</w:t>
      </w:r>
    </w:p>
    <w:p w14:paraId="4C82330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39ECB1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 = raw[hpos:]</w:t>
      </w:r>
    </w:p>
    <w:p w14:paraId="4870641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 = re.sub(r"[^A-Za-z0-9+/]", "", raw)</w:t>
      </w:r>
    </w:p>
    <w:p w14:paraId="1ABBD8E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while len(raw) % 4 != 0:</w:t>
      </w:r>
    </w:p>
    <w:p w14:paraId="337C47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 += "="</w:t>
      </w:r>
    </w:p>
    <w:p w14:paraId="41DCF8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data = base64.b64decode(raw)</w:t>
      </w:r>
    </w:p>
    <w:p w14:paraId="5548113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os.makedirs(os.path.dirname(path), exist_ok=True)</w:t>
      </w:r>
    </w:p>
    <w:p w14:paraId="48C963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with open(path, "wb") as f:</w:t>
      </w:r>
    </w:p>
    <w:p w14:paraId="710DC82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f.write(data)</w:t>
      </w:r>
    </w:p>
    <w:p w14:paraId="38C4B2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6CF7F8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attach_recording_media(record, video_path: str, started_at: str, ended_at: str):</w:t>
      </w:r>
    </w:p>
    <w:p w14:paraId="7FF6D58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media_capture import extract_audio, probe_audio</w:t>
      </w:r>
    </w:p>
    <w:p w14:paraId="3B6A06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record.media_info["recording_video_path"] = str(video_path)</w:t>
      </w:r>
    </w:p>
    <w:p w14:paraId="6D83F14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record.media_info["recording_started_at"] = started_at</w:t>
      </w:r>
    </w:p>
    <w:p w14:paraId="79CC57E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record.media_info["recording_ended_at"] = ended_at</w:t>
      </w:r>
    </w:p>
    <w:p w14:paraId="2F5455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record.media_info["recording_duration_seconds"] = iso_duration_seconds(started_at, ended_at)</w:t>
      </w:r>
    </w:p>
    <w:p w14:paraId="515AB52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has_audio = False</w:t>
      </w:r>
    </w:p>
    <w:p w14:paraId="1FE4B57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241292B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has_audio = probe_audio(video_path)</w:t>
      </w:r>
    </w:p>
    <w:p w14:paraId="7792387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Exception as exc:</w:t>
      </w:r>
    </w:p>
    <w:p w14:paraId="3F8CEE7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print(f"[record] probe audio failed: {exc}")</w:t>
      </w:r>
    </w:p>
    <w:p w14:paraId="1CA639B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record.media_info["has_audio"] = has_audio</w:t>
      </w:r>
    </w:p>
    <w:p w14:paraId="300097B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has_audio:</w:t>
      </w:r>
    </w:p>
    <w:p w14:paraId="21CA165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60C7B19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wav_path = extract_audio(video_path)</w:t>
      </w:r>
    </w:p>
    <w:p w14:paraId="67F3D6B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Exception as exc:</w:t>
      </w:r>
    </w:p>
    <w:p w14:paraId="1081694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print(f"[record] extract audio failed: {exc}")</w:t>
      </w:r>
    </w:p>
    <w:p w14:paraId="4FAF814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else:</w:t>
      </w:r>
    </w:p>
    <w:p w14:paraId="1AFEA5F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wav_path:</w:t>
      </w:r>
    </w:p>
    <w:p w14:paraId="3632625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record.media_info["recording_audio_path"] = str(wav_path)</w:t>
      </w:r>
    </w:p>
    <w:p w14:paraId="45F309AE"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rPr>
        <w:t xml:space="preserve">                </w:t>
      </w:r>
      <w:r w:rsidRPr="00BB4F4A">
        <w:rPr>
          <w:rFonts w:ascii="Times New Roman" w:eastAsia="仿宋_GB2312" w:hAnsi="Times New Roman"/>
          <w:sz w:val="24"/>
          <w:lang w:eastAsia="zh-CN"/>
        </w:rPr>
        <w:t xml:space="preserve"># --- ASR </w:t>
      </w:r>
      <w:r w:rsidRPr="00BB4F4A">
        <w:rPr>
          <w:rFonts w:ascii="Times New Roman" w:eastAsia="仿宋_GB2312" w:hAnsi="Times New Roman"/>
          <w:sz w:val="24"/>
          <w:lang w:eastAsia="zh-CN"/>
        </w:rPr>
        <w:t>延后到全部采集结束后统一触发</w:t>
      </w:r>
      <w:r w:rsidRPr="00BB4F4A">
        <w:rPr>
          <w:rFonts w:ascii="Times New Roman" w:eastAsia="仿宋_GB2312" w:hAnsi="Times New Roman"/>
          <w:sz w:val="24"/>
          <w:lang w:eastAsia="zh-CN"/>
        </w:rPr>
        <w:t xml:space="preserve"> ---</w:t>
      </w:r>
    </w:p>
    <w:p w14:paraId="17C737E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lang w:eastAsia="zh-CN"/>
        </w:rPr>
        <w:t xml:space="preserve">                </w:t>
      </w:r>
      <w:r w:rsidRPr="00BB4F4A">
        <w:rPr>
          <w:rFonts w:ascii="Times New Roman" w:eastAsia="仿宋_GB2312" w:hAnsi="Times New Roman"/>
          <w:sz w:val="24"/>
        </w:rPr>
        <w:t>from store import build_video_identifier</w:t>
      </w:r>
    </w:p>
    <w:p w14:paraId="50B8244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 = build_video_identifier(record.to_dict())</w:t>
      </w:r>
    </w:p>
    <w:p w14:paraId="4355B58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record.candidate["video_identifier"] = vid</w:t>
      </w:r>
    </w:p>
    <w:p w14:paraId="4A22CDA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run():</w:t>
      </w:r>
    </w:p>
    <w:p w14:paraId="3439051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 * 60)</w:t>
      </w:r>
    </w:p>
    <w:p w14:paraId="0A8539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print("weixin video monitor main flow")</w:t>
      </w:r>
    </w:p>
    <w:p w14:paraId="3405079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 * 60)</w:t>
      </w:r>
    </w:p>
    <w:p w14:paraId="3FFFFB7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sp = StdioServerParameters(command="python", args=["-m", "ascript_mcp.local"])</w:t>
      </w:r>
    </w:p>
    <w:p w14:paraId="5A5F3A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async with stdio_client(sp) as (read, write):</w:t>
      </w:r>
    </w:p>
    <w:p w14:paraId="1260CA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async with ClientSession(read, write) as session:</w:t>
      </w:r>
    </w:p>
    <w:p w14:paraId="263647A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session.initialize()</w:t>
      </w:r>
    </w:p>
    <w:p w14:paraId="0B677CF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print("[mcp] initialized")</w:t>
      </w:r>
    </w:p>
    <w:p w14:paraId="1C325C3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await connect_device_auto_v2(session):</w:t>
      </w:r>
    </w:p>
    <w:p w14:paraId="530851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print("[x] device not connected")</w:t>
      </w:r>
    </w:p>
    <w:p w14:paraId="0138973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w:t>
      </w:r>
    </w:p>
    <w:p w14:paraId="730E31A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print("[ok] device connected")</w:t>
      </w:r>
    </w:p>
    <w:p w14:paraId="0294E77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keyword = DEFAULT_KEYWORD</w:t>
      </w:r>
    </w:p>
    <w:p w14:paraId="258053A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await search_keyword(session, keyword):</w:t>
      </w:r>
    </w:p>
    <w:p w14:paraId="47156F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print("[x] search failed")</w:t>
      </w:r>
    </w:p>
    <w:p w14:paraId="1C6E14C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w:t>
      </w:r>
    </w:p>
    <w:p w14:paraId="462047A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collector import collect_current_video</w:t>
      </w:r>
    </w:p>
    <w:p w14:paraId="5F6982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db import insert_evidence_record</w:t>
      </w:r>
    </w:p>
    <w:p w14:paraId="6DD251D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media_capture import start_capture_session, stop_capture_session</w:t>
      </w:r>
    </w:p>
    <w:p w14:paraId="389B691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store import load_seen, save_record</w:t>
      </w:r>
    </w:p>
    <w:p w14:paraId="3D1BA7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navigator import wait_for_video_page</w:t>
      </w:r>
    </w:p>
    <w:p w14:paraId="68F37F3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capture_method = os.environ.get("WEIXIN_CAPTURE_METHOD", "auto").strip().lower() or "auto"</w:t>
      </w:r>
    </w:p>
    <w:p w14:paraId="6063CF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capture_prefer_scrcpy = env_bool("WEIXIN_PREFER_SCRCPY", True)</w:t>
      </w:r>
    </w:p>
    <w:p w14:paraId="702E546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hold_seconds = env_int("WEIXIN_POST_EVIDENCE_HOLD_SECONDS", 240)</w:t>
      </w:r>
    </w:p>
    <w:p w14:paraId="3C67ED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max_videos = env_int("WEIXIN_MAX_VIDEOS", 2)</w:t>
      </w:r>
    </w:p>
    <w:p w14:paraId="7A15B0A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verify_video_page = env_bool("WEIXIN_VERIFY_VIDEO_PAGE", False)</w:t>
      </w:r>
    </w:p>
    <w:p w14:paraId="2D2605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write_db = env_bool("WEIXIN_WRITE_DB", False)</w:t>
      </w:r>
    </w:p>
    <w:p w14:paraId="26BA5A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w:t>
      </w:r>
    </w:p>
    <w:p w14:paraId="563D1A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f"[config] max_videos={max_videos}, hold_seconds={hold_seconds}, "</w:t>
      </w:r>
    </w:p>
    <w:p w14:paraId="012C3D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f"capture_method={capture_method}, prefer_scrcpy={capture_prefer_scrcpy}"</w:t>
      </w:r>
    </w:p>
    <w:p w14:paraId="193DCA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27F2E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segment = None</w:t>
      </w:r>
    </w:p>
    <w:p w14:paraId="141B34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collected_records: list = []</w:t>
      </w:r>
    </w:p>
    <w:p w14:paraId="72B7F59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1654BB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segment = start_capture_session(</w:t>
      </w:r>
    </w:p>
    <w:p w14:paraId="4B98D9D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method=capture_method,</w:t>
      </w:r>
    </w:p>
    <w:p w14:paraId="41E9A0B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prefer_scrcpy=capture_prefer_scrcpy,</w:t>
      </w:r>
    </w:p>
    <w:p w14:paraId="3AC83CC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w:t>
      </w:r>
    </w:p>
    <w:p w14:paraId="2ECFF75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print(f"[record] first segment started: {segment.local_path}")</w:t>
      </w:r>
    </w:p>
    <w:p w14:paraId="7B50405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click_first_video_result(session)</w:t>
      </w:r>
    </w:p>
    <w:p w14:paraId="50C0EF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verify_video_page and not await wait_for_video_page(session, timeout=5):</w:t>
      </w:r>
    </w:p>
    <w:p w14:paraId="14B197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print("[x] first video page not confirmed")</w:t>
      </w:r>
    </w:p>
    <w:p w14:paraId="7C1BA4E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w:t>
      </w:r>
    </w:p>
    <w:p w14:paraId="4B91B41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seen = load_seen()</w:t>
      </w:r>
    </w:p>
    <w:p w14:paraId="2FB6BA8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duplicate_rounds = 0</w:t>
      </w:r>
    </w:p>
    <w:p w14:paraId="101EEDF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max_duplicate_rounds = 3</w:t>
      </w:r>
    </w:p>
    <w:p w14:paraId="0D9CE30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index in range(1, max_videos + 1):</w:t>
      </w:r>
    </w:p>
    <w:p w14:paraId="56BEF88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print(f"\n{'=' * 50}\n[video] index={index}")</w:t>
      </w:r>
    </w:p>
    <w:p w14:paraId="77525E7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 = await build_current_video_candidate(session, keyword, index)</w:t>
      </w:r>
    </w:p>
    <w:p w14:paraId="2DFDDC6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candidate["fingerprint"] in seen:</w:t>
      </w:r>
    </w:p>
    <w:p w14:paraId="7EFC72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duplicate_rounds += 1</w:t>
      </w:r>
    </w:p>
    <w:p w14:paraId="35BF46E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w:t>
      </w:r>
    </w:p>
    <w:p w14:paraId="060FA4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f"[video] duplicate fingerprint {duplicate_rounds}/{max_duplicate_rounds}: "</w:t>
      </w:r>
    </w:p>
    <w:p w14:paraId="211806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f"{candidate['fingerprint']}"</w:t>
      </w:r>
    </w:p>
    <w:p w14:paraId="31BBD3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0DBFD6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duplicate_rounds &gt;= max_duplicate_rounds:</w:t>
      </w:r>
    </w:p>
    <w:p w14:paraId="139EF8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print("[flow] stop after repeated duplicates")</w:t>
      </w:r>
    </w:p>
    <w:p w14:paraId="54BD2F9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break</w:t>
      </w:r>
    </w:p>
    <w:p w14:paraId="78D690E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else:</w:t>
      </w:r>
    </w:p>
    <w:p w14:paraId="5A812BA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duplicate_rounds = 0</w:t>
      </w:r>
    </w:p>
    <w:p w14:paraId="28759C8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 = await collect_current_video(session, keyword, candidate, seen)</w:t>
      </w:r>
    </w:p>
    <w:p w14:paraId="430303F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print(f"[record] hold current video for {hold_seconds}s before stop")</w:t>
      </w:r>
    </w:p>
    <w:p w14:paraId="65BB1C0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asyncio.sleep(hold_seconds)</w:t>
      </w:r>
    </w:p>
    <w:p w14:paraId="562F0C7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ended_at = now_iso()</w:t>
      </w:r>
    </w:p>
    <w:p w14:paraId="65FDF57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video_path = stop_capture_session(segment)</w:t>
      </w:r>
    </w:p>
    <w:p w14:paraId="5ABFA87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attach_recording_media(record, str(video_path), segment.started_at, ended_at)</w:t>
      </w:r>
    </w:p>
    <w:p w14:paraId="05AE678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print(f"[record] segment saved: {video_path}")</w:t>
      </w:r>
    </w:p>
    <w:p w14:paraId="0EC5488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segment = None</w:t>
      </w:r>
    </w:p>
    <w:p w14:paraId="417D4C1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save_record(record)</w:t>
      </w:r>
    </w:p>
    <w:p w14:paraId="7EDE27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collected_records.append(record)</w:t>
      </w:r>
    </w:p>
    <w:p w14:paraId="2BA290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write_db:</w:t>
      </w:r>
    </w:p>
    <w:p w14:paraId="168F1A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row_id = insert_evidence_record(record)</w:t>
      </w:r>
    </w:p>
    <w:p w14:paraId="0AE944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print(f"[db] inserted row id={row_id}")</w:t>
      </w:r>
    </w:p>
    <w:p w14:paraId="3202CD7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index &gt;= max_videos:</w:t>
      </w:r>
    </w:p>
    <w:p w14:paraId="309019A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print("[flow] reached max_videos; stop after current segment")</w:t>
      </w:r>
    </w:p>
    <w:p w14:paraId="2334FE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43257D9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next_segment = start_capture_session(</w:t>
      </w:r>
    </w:p>
    <w:p w14:paraId="105068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method=capture_method,</w:t>
      </w:r>
    </w:p>
    <w:p w14:paraId="77B910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prefer_scrcpy=capture_prefer_scrcpy,</w:t>
      </w:r>
    </w:p>
    <w:p w14:paraId="11C20C5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C5FA4A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print(f"[record] next segment started before swipe: {next_segment.local_path}")</w:t>
      </w:r>
    </w:p>
    <w:p w14:paraId="5C3C15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0808F5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swipe_up(session)</w:t>
      </w:r>
    </w:p>
    <w:p w14:paraId="5AB645E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asyncio.sleep(2.0)</w:t>
      </w:r>
    </w:p>
    <w:p w14:paraId="1DA4E06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verify_video_page:</w:t>
      </w:r>
    </w:p>
    <w:p w14:paraId="594274D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ok = await wait_for_video_page(session, timeout=5)</w:t>
      </w:r>
    </w:p>
    <w:p w14:paraId="65891B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ok:</w:t>
      </w:r>
    </w:p>
    <w:p w14:paraId="57E804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print("[flow] swipe completed; next video page detected")</w:t>
      </w:r>
    </w:p>
    <w:p w14:paraId="7B0650C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else:</w:t>
      </w:r>
    </w:p>
    <w:p w14:paraId="3C56D1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print("[flow] swipe sent but next video page was not confirmed")</w:t>
      </w:r>
    </w:p>
    <w:p w14:paraId="69A237E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stop_capture_session(next_segment)</w:t>
      </w:r>
    </w:p>
    <w:p w14:paraId="0F47935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break</w:t>
      </w:r>
    </w:p>
    <w:p w14:paraId="47ECB5E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Exception:</w:t>
      </w:r>
    </w:p>
    <w:p w14:paraId="5F0ACFA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stop_capture_session(next_segment)</w:t>
      </w:r>
    </w:p>
    <w:p w14:paraId="3CCC519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w:t>
      </w:r>
    </w:p>
    <w:p w14:paraId="056302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segment = next_segment</w:t>
      </w:r>
    </w:p>
    <w:p w14:paraId="42675A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finally:</w:t>
      </w:r>
    </w:p>
    <w:p w14:paraId="1217606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segment is not None:</w:t>
      </w:r>
    </w:p>
    <w:p w14:paraId="25D94AD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1C1A1A7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stop_capture_session(segment)</w:t>
      </w:r>
    </w:p>
    <w:p w14:paraId="3077003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Exception as exc:</w:t>
      </w:r>
    </w:p>
    <w:p w14:paraId="604FC01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print(f"[record] final segment cleanup failed: {exc}")</w:t>
      </w:r>
    </w:p>
    <w:p w14:paraId="6E889C66"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rPr>
        <w:t xml:space="preserve">                </w:t>
      </w:r>
      <w:r w:rsidRPr="00BB4F4A">
        <w:rPr>
          <w:rFonts w:ascii="Times New Roman" w:eastAsia="仿宋_GB2312" w:hAnsi="Times New Roman"/>
          <w:sz w:val="24"/>
          <w:lang w:eastAsia="zh-CN"/>
        </w:rPr>
        <w:t xml:space="preserve"># --- </w:t>
      </w:r>
      <w:r w:rsidRPr="00BB4F4A">
        <w:rPr>
          <w:rFonts w:ascii="Times New Roman" w:eastAsia="仿宋_GB2312" w:hAnsi="Times New Roman"/>
          <w:sz w:val="24"/>
          <w:lang w:eastAsia="zh-CN"/>
        </w:rPr>
        <w:t>批量</w:t>
      </w:r>
      <w:r w:rsidRPr="00BB4F4A">
        <w:rPr>
          <w:rFonts w:ascii="Times New Roman" w:eastAsia="仿宋_GB2312" w:hAnsi="Times New Roman"/>
          <w:sz w:val="24"/>
          <w:lang w:eastAsia="zh-CN"/>
        </w:rPr>
        <w:t xml:space="preserve"> ASR + </w:t>
      </w:r>
      <w:r w:rsidRPr="00BB4F4A">
        <w:rPr>
          <w:rFonts w:ascii="Times New Roman" w:eastAsia="仿宋_GB2312" w:hAnsi="Times New Roman"/>
          <w:sz w:val="24"/>
          <w:lang w:eastAsia="zh-CN"/>
        </w:rPr>
        <w:t>剧本比对（全部采集结束后统一触发）</w:t>
      </w:r>
      <w:r w:rsidRPr="00BB4F4A">
        <w:rPr>
          <w:rFonts w:ascii="Times New Roman" w:eastAsia="仿宋_GB2312" w:hAnsi="Times New Roman"/>
          <w:sz w:val="24"/>
          <w:lang w:eastAsia="zh-CN"/>
        </w:rPr>
        <w:t xml:space="preserve"> ---</w:t>
      </w:r>
    </w:p>
    <w:p w14:paraId="09E4EC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lang w:eastAsia="zh-CN"/>
        </w:rPr>
        <w:t xml:space="preserve">                </w:t>
      </w:r>
      <w:r w:rsidRPr="00BB4F4A">
        <w:rPr>
          <w:rFonts w:ascii="Times New Roman" w:eastAsia="仿宋_GB2312" w:hAnsi="Times New Roman"/>
          <w:sz w:val="24"/>
        </w:rPr>
        <w:t>if collected_records:</w:t>
      </w:r>
    </w:p>
    <w:p w14:paraId="2E5CE56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print(f"\n{'=' * 60}")</w:t>
      </w:r>
    </w:p>
    <w:p w14:paraId="3CD9D9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print(f"[batch-asr] </w:t>
      </w:r>
      <w:r w:rsidRPr="00BB4F4A">
        <w:rPr>
          <w:rFonts w:ascii="Times New Roman" w:eastAsia="仿宋_GB2312" w:hAnsi="Times New Roman"/>
          <w:sz w:val="24"/>
        </w:rPr>
        <w:t>开始批量</w:t>
      </w:r>
      <w:r w:rsidRPr="00BB4F4A">
        <w:rPr>
          <w:rFonts w:ascii="Times New Roman" w:eastAsia="仿宋_GB2312" w:hAnsi="Times New Roman"/>
          <w:sz w:val="24"/>
        </w:rPr>
        <w:t xml:space="preserve"> ASR</w:t>
      </w:r>
      <w:r w:rsidRPr="00BB4F4A">
        <w:rPr>
          <w:rFonts w:ascii="Times New Roman" w:eastAsia="仿宋_GB2312" w:hAnsi="Times New Roman"/>
          <w:sz w:val="24"/>
        </w:rPr>
        <w:t>，共</w:t>
      </w:r>
      <w:r w:rsidRPr="00BB4F4A">
        <w:rPr>
          <w:rFonts w:ascii="Times New Roman" w:eastAsia="仿宋_GB2312" w:hAnsi="Times New Roman"/>
          <w:sz w:val="24"/>
        </w:rPr>
        <w:t xml:space="preserve"> {len(collected_records)} </w:t>
      </w:r>
      <w:r w:rsidRPr="00BB4F4A">
        <w:rPr>
          <w:rFonts w:ascii="Times New Roman" w:eastAsia="仿宋_GB2312" w:hAnsi="Times New Roman"/>
          <w:sz w:val="24"/>
        </w:rPr>
        <w:t>条视频</w:t>
      </w:r>
      <w:r w:rsidRPr="00BB4F4A">
        <w:rPr>
          <w:rFonts w:ascii="Times New Roman" w:eastAsia="仿宋_GB2312" w:hAnsi="Times New Roman"/>
          <w:sz w:val="24"/>
        </w:rPr>
        <w:t>")</w:t>
      </w:r>
    </w:p>
    <w:p w14:paraId="0C8502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 * 60}")</w:t>
      </w:r>
    </w:p>
    <w:p w14:paraId="65C7A74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asr.sensevoice import run_asr_pipeline</w:t>
      </w:r>
    </w:p>
    <w:p w14:paraId="3769A16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idx, rec in enumerate(collected_records, 1):</w:t>
      </w:r>
    </w:p>
    <w:p w14:paraId="6A62500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wav = rec.media_info.get("recording_audio_path")</w:t>
      </w:r>
    </w:p>
    <w:p w14:paraId="58A5D5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wav:</w:t>
      </w:r>
    </w:p>
    <w:p w14:paraId="6D089D9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print(f"[batch-asr] [{idx}/{len(collected_records)}] </w:t>
      </w:r>
      <w:r w:rsidRPr="00BB4F4A">
        <w:rPr>
          <w:rFonts w:ascii="Times New Roman" w:eastAsia="仿宋_GB2312" w:hAnsi="Times New Roman"/>
          <w:sz w:val="24"/>
        </w:rPr>
        <w:t>无音频，跳过</w:t>
      </w:r>
      <w:r w:rsidRPr="00BB4F4A">
        <w:rPr>
          <w:rFonts w:ascii="Times New Roman" w:eastAsia="仿宋_GB2312" w:hAnsi="Times New Roman"/>
          <w:sz w:val="24"/>
        </w:rPr>
        <w:t>")</w:t>
      </w:r>
    </w:p>
    <w:p w14:paraId="7E93CFC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0796D83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rec.media_info.get("asr_text"):</w:t>
      </w:r>
    </w:p>
    <w:p w14:paraId="40F278F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print(f"[batch-asr] [{idx}/{len(collected_records)}] </w:t>
      </w:r>
      <w:r w:rsidRPr="00BB4F4A">
        <w:rPr>
          <w:rFonts w:ascii="Times New Roman" w:eastAsia="仿宋_GB2312" w:hAnsi="Times New Roman"/>
          <w:sz w:val="24"/>
        </w:rPr>
        <w:t>已有</w:t>
      </w:r>
      <w:r w:rsidRPr="00BB4F4A">
        <w:rPr>
          <w:rFonts w:ascii="Times New Roman" w:eastAsia="仿宋_GB2312" w:hAnsi="Times New Roman"/>
          <w:sz w:val="24"/>
        </w:rPr>
        <w:t xml:space="preserve"> ASR</w:t>
      </w:r>
      <w:r w:rsidRPr="00BB4F4A">
        <w:rPr>
          <w:rFonts w:ascii="Times New Roman" w:eastAsia="仿宋_GB2312" w:hAnsi="Times New Roman"/>
          <w:sz w:val="24"/>
        </w:rPr>
        <w:t>，跳过</w:t>
      </w:r>
      <w:r w:rsidRPr="00BB4F4A">
        <w:rPr>
          <w:rFonts w:ascii="Times New Roman" w:eastAsia="仿宋_GB2312" w:hAnsi="Times New Roman"/>
          <w:sz w:val="24"/>
        </w:rPr>
        <w:t>")</w:t>
      </w:r>
    </w:p>
    <w:p w14:paraId="3118AA8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1A51BE8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 = rec.candidate.get("video_identifier", "")</w:t>
      </w:r>
    </w:p>
    <w:p w14:paraId="4D0611B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print(f"[batch-asr] [{idx}/{len(collected_records)}] vid={vid[:16]}...")</w:t>
      </w:r>
    </w:p>
    <w:p w14:paraId="7CE24B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1075A7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run_asr_pipeline(rec, str(wav), vid)</w:t>
      </w:r>
    </w:p>
    <w:p w14:paraId="0C9E94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t>
      </w:r>
      <w:r w:rsidRPr="00BB4F4A">
        <w:rPr>
          <w:rFonts w:ascii="Times New Roman" w:eastAsia="仿宋_GB2312" w:hAnsi="Times New Roman"/>
          <w:sz w:val="24"/>
        </w:rPr>
        <w:t>重新保存</w:t>
      </w:r>
      <w:r w:rsidRPr="00BB4F4A">
        <w:rPr>
          <w:rFonts w:ascii="Times New Roman" w:eastAsia="仿宋_GB2312" w:hAnsi="Times New Roman"/>
          <w:sz w:val="24"/>
        </w:rPr>
        <w:t xml:space="preserve"> JSON + HTML</w:t>
      </w:r>
      <w:r w:rsidRPr="00BB4F4A">
        <w:rPr>
          <w:rFonts w:ascii="Times New Roman" w:eastAsia="仿宋_GB2312" w:hAnsi="Times New Roman"/>
          <w:sz w:val="24"/>
        </w:rPr>
        <w:t>（更新后的</w:t>
      </w:r>
      <w:r w:rsidRPr="00BB4F4A">
        <w:rPr>
          <w:rFonts w:ascii="Times New Roman" w:eastAsia="仿宋_GB2312" w:hAnsi="Times New Roman"/>
          <w:sz w:val="24"/>
        </w:rPr>
        <w:t xml:space="preserve"> ASR </w:t>
      </w:r>
      <w:r w:rsidRPr="00BB4F4A">
        <w:rPr>
          <w:rFonts w:ascii="Times New Roman" w:eastAsia="仿宋_GB2312" w:hAnsi="Times New Roman"/>
          <w:sz w:val="24"/>
        </w:rPr>
        <w:t>和剧本比对结果）</w:t>
      </w:r>
    </w:p>
    <w:p w14:paraId="3AB6A01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store import save_record</w:t>
      </w:r>
    </w:p>
    <w:p w14:paraId="0B27B61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save_record(rec)</w:t>
      </w:r>
    </w:p>
    <w:p w14:paraId="0D82861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print(f"[batch-asr] [{idx}/{len(collected_records)}] </w:t>
      </w:r>
      <w:r w:rsidRPr="00BB4F4A">
        <w:rPr>
          <w:rFonts w:ascii="Times New Roman" w:eastAsia="仿宋_GB2312" w:hAnsi="Times New Roman"/>
          <w:sz w:val="24"/>
        </w:rPr>
        <w:t>已更新</w:t>
      </w:r>
      <w:r w:rsidRPr="00BB4F4A">
        <w:rPr>
          <w:rFonts w:ascii="Times New Roman" w:eastAsia="仿宋_GB2312" w:hAnsi="Times New Roman"/>
          <w:sz w:val="24"/>
        </w:rPr>
        <w:t>")</w:t>
      </w:r>
    </w:p>
    <w:p w14:paraId="635F47D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Exception as e:</w:t>
      </w:r>
    </w:p>
    <w:p w14:paraId="59531BD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print(f"[batch-asr] [{idx}/{len(collected_records)}] ASR </w:t>
      </w:r>
      <w:r w:rsidRPr="00BB4F4A">
        <w:rPr>
          <w:rFonts w:ascii="Times New Roman" w:eastAsia="仿宋_GB2312" w:hAnsi="Times New Roman"/>
          <w:sz w:val="24"/>
        </w:rPr>
        <w:t>失败</w:t>
      </w:r>
      <w:r w:rsidRPr="00BB4F4A">
        <w:rPr>
          <w:rFonts w:ascii="Times New Roman" w:eastAsia="仿宋_GB2312" w:hAnsi="Times New Roman"/>
          <w:sz w:val="24"/>
        </w:rPr>
        <w:t>: {e}")</w:t>
      </w:r>
    </w:p>
    <w:p w14:paraId="64606E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print(f"[batch-asr] </w:t>
      </w:r>
      <w:r w:rsidRPr="00BB4F4A">
        <w:rPr>
          <w:rFonts w:ascii="Times New Roman" w:eastAsia="仿宋_GB2312" w:hAnsi="Times New Roman"/>
          <w:sz w:val="24"/>
        </w:rPr>
        <w:t>批量处理完成</w:t>
      </w:r>
      <w:r w:rsidRPr="00BB4F4A">
        <w:rPr>
          <w:rFonts w:ascii="Times New Roman" w:eastAsia="仿宋_GB2312" w:hAnsi="Times New Roman"/>
          <w:sz w:val="24"/>
        </w:rPr>
        <w:t>")</w:t>
      </w:r>
    </w:p>
    <w:p w14:paraId="6289C0A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print("\n[done]")</w:t>
      </w:r>
    </w:p>
    <w:p w14:paraId="59B041C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if __name__ == "__main__":</w:t>
      </w:r>
    </w:p>
    <w:p w14:paraId="59D9105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asyncio.run(run())</w:t>
      </w:r>
    </w:p>
    <w:p w14:paraId="7755B725" w14:textId="77777777" w:rsidR="00567C44" w:rsidRPr="00BB4F4A" w:rsidRDefault="00567C44">
      <w:pPr>
        <w:rPr>
          <w:rFonts w:ascii="Times New Roman" w:eastAsia="仿宋_GB2312" w:hAnsi="Times New Roman"/>
          <w:sz w:val="24"/>
        </w:rPr>
      </w:pPr>
    </w:p>
    <w:p w14:paraId="2E5FEDD8" w14:textId="77777777" w:rsidR="00567C44" w:rsidRPr="00BB4F4A" w:rsidRDefault="00000000">
      <w:pPr>
        <w:rPr>
          <w:rFonts w:ascii="Times New Roman" w:eastAsia="仿宋_GB2312" w:hAnsi="Times New Roman"/>
          <w:sz w:val="24"/>
        </w:rPr>
      </w:pPr>
      <w:r w:rsidRPr="00BB4F4A">
        <w:rPr>
          <w:rFonts w:ascii="Times New Roman" w:eastAsia="仿宋_GB2312" w:hAnsi="Times New Roman"/>
          <w:b/>
          <w:sz w:val="24"/>
        </w:rPr>
        <w:t>===== core/collector.py =====</w:t>
      </w:r>
    </w:p>
    <w:p w14:paraId="3134446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"""Evidence collection from an opened Weixin video page."""</w:t>
      </w:r>
    </w:p>
    <w:p w14:paraId="3D31AB9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__future__ import annotations</w:t>
      </w:r>
    </w:p>
    <w:p w14:paraId="359191B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asyncio</w:t>
      </w:r>
    </w:p>
    <w:p w14:paraId="2C8FA7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os</w:t>
      </w:r>
    </w:p>
    <w:p w14:paraId="1E10C5B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re</w:t>
      </w:r>
    </w:p>
    <w:p w14:paraId="047E4B3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subprocess</w:t>
      </w:r>
    </w:p>
    <w:p w14:paraId="7C190E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datetime import datetime</w:t>
      </w:r>
    </w:p>
    <w:p w14:paraId="684A0B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cv2</w:t>
      </w:r>
    </w:p>
    <w:p w14:paraId="7B9929E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main import SCREENSHOT_DIR, find_adb, run_on_phone, scale_point, scale_rect</w:t>
      </w:r>
    </w:p>
    <w:p w14:paraId="3DE88E7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media_capture import extract_audio, probe_audio</w:t>
      </w:r>
    </w:p>
    <w:p w14:paraId="1DAED45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db.models import EvidenceRecord</w:t>
      </w:r>
    </w:p>
    <w:p w14:paraId="57149DF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utils.text_quality import analyze_video_channel_id</w:t>
      </w:r>
    </w:p>
    <w:p w14:paraId="4CFBF0F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DEFAULT_RECORD_SECONDS = 90</w:t>
      </w:r>
    </w:p>
    <w:p w14:paraId="7857A8A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SHARE_BUTTON_X = 746</w:t>
      </w:r>
    </w:p>
    <w:p w14:paraId="55ED79E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SHARE_BUTTON_Y = 2153</w:t>
      </w:r>
    </w:p>
    <w:p w14:paraId="126AD3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SHARE_TRAY_SWIPE_START_X = 880</w:t>
      </w:r>
    </w:p>
    <w:p w14:paraId="274E6E3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SHARE_TRAY_SWIPE_END_X = 140</w:t>
      </w:r>
    </w:p>
    <w:p w14:paraId="06E654C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SHARE_TRAY_Y = 1910</w:t>
      </w:r>
    </w:p>
    <w:p w14:paraId="4D4E026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COPY_LINK_X = 950</w:t>
      </w:r>
    </w:p>
    <w:p w14:paraId="44BEC2D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COPY_LINK_Y = 1900</w:t>
      </w:r>
    </w:p>
    <w:p w14:paraId="6544BB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CLIPBOARD_POPUP_CLOSE_X = 281</w:t>
      </w:r>
    </w:p>
    <w:p w14:paraId="18E81B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CLIPBOARD_POPUP_CLOSE_Y = 2062</w:t>
      </w:r>
    </w:p>
    <w:p w14:paraId="1B7C6D8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TRAFFIC_MARKER_X = 192</w:t>
      </w:r>
    </w:p>
    <w:p w14:paraId="0F8204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TRAFFIC_MARKER_Y = 1693</w:t>
      </w:r>
    </w:p>
    <w:p w14:paraId="09E9AD9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TRAFFIC_MARKER_LEFT = 66</w:t>
      </w:r>
    </w:p>
    <w:p w14:paraId="64B474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TRAFFIC_MARKER_TOP = 1635</w:t>
      </w:r>
    </w:p>
    <w:p w14:paraId="79F3E5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TRAFFIC_MARKER_RIGHT = 666</w:t>
      </w:r>
    </w:p>
    <w:p w14:paraId="1CC986C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TRAFFIC_MARKER_BOTTOM = 1721</w:t>
      </w:r>
    </w:p>
    <w:p w14:paraId="7A45331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TRAFFIC_FIRST_EPISODE_X = 130</w:t>
      </w:r>
    </w:p>
    <w:p w14:paraId="4BC7257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TRAFFIC_FIRST_EPISODE_Y = 1342</w:t>
      </w:r>
    </w:p>
    <w:p w14:paraId="31F64F1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TRAFFIC_AVATAR_X = 140</w:t>
      </w:r>
    </w:p>
    <w:p w14:paraId="5144993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TRAFFIC_AVATAR_Y = 2140</w:t>
      </w:r>
    </w:p>
    <w:p w14:paraId="4FB6C2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TRAFFIC_MORE_BUTTON_X = 975</w:t>
      </w:r>
    </w:p>
    <w:p w14:paraId="315DDFF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TRAFFIC_MORE_BUTTON_Y = 834</w:t>
      </w:r>
    </w:p>
    <w:p w14:paraId="7964E3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TRAFFIC_MORE_INFO_X = 517</w:t>
      </w:r>
    </w:p>
    <w:p w14:paraId="2E7CC7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TRAFFIC_MORE_INFO_Y = 2063</w:t>
      </w:r>
    </w:p>
    <w:p w14:paraId="03F73A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AUTHOR_AVATAR_X = 140</w:t>
      </w:r>
    </w:p>
    <w:p w14:paraId="3E96C1A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AUTHOR_AVATAR_Y = 2140</w:t>
      </w:r>
    </w:p>
    <w:p w14:paraId="389009F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AUTHOR_MORE_BUTTON_X = 970</w:t>
      </w:r>
    </w:p>
    <w:p w14:paraId="08DA606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AUTHOR_MORE_BUTTON_Y = 835</w:t>
      </w:r>
    </w:p>
    <w:p w14:paraId="3CB23B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AUTHOR_MORE_INFO_X = 540</w:t>
      </w:r>
    </w:p>
    <w:p w14:paraId="1CACC0C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AUTHOR_MORE_INFO_Y = 2050</w:t>
      </w:r>
    </w:p>
    <w:p w14:paraId="2A6D3B1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AUTHOR_CARD_NAME_LEFT = 310</w:t>
      </w:r>
    </w:p>
    <w:p w14:paraId="3B8080D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AUTHOR_CARD_NAME_TOP = 735</w:t>
      </w:r>
    </w:p>
    <w:p w14:paraId="4BDB039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AUTHOR_CARD_NAME_RIGHT = 790</w:t>
      </w:r>
    </w:p>
    <w:p w14:paraId="2C25384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AUTHOR_CARD_NAME_BOTTOM = 885</w:t>
      </w:r>
    </w:p>
    <w:p w14:paraId="2AEDE5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_LOCAL_PADDLE_OCR = None</w:t>
      </w:r>
    </w:p>
    <w:p w14:paraId="038EE4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MIN_FULL_SCREENSHOT_BYTES = 4096</w:t>
      </w:r>
    </w:p>
    <w:p w14:paraId="1BD0622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PADDLEX_CACHE_DIR = os.path.join(os.path.dirname(__file__), ".paddlex-cache")</w:t>
      </w:r>
    </w:p>
    <w:p w14:paraId="245337C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configure_paddle_runtime_env() -&gt; None:</w:t>
      </w:r>
    </w:p>
    <w:p w14:paraId="2790C36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os.environ["PADDLE_PDX_DISABLE_MODEL_SOURCE_CHECK"] = "True"</w:t>
      </w:r>
    </w:p>
    <w:p w14:paraId="77A56A5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os.environ["PADDLE_PDX_CACHE_HOME"] = PADDLEX_CACHE_DIR</w:t>
      </w:r>
    </w:p>
    <w:p w14:paraId="1FEE35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os.environ["FLAGS_enable_pir_api"] = "0"</w:t>
      </w:r>
    </w:p>
    <w:p w14:paraId="1090B0A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os.environ["FLAGS_json_format_model"] = "0"</w:t>
      </w:r>
    </w:p>
    <w:p w14:paraId="19D5254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os.environ["PADDLE_PDX_ENABLE_MKLDNN_BYDEFAULT"] = "False"</w:t>
      </w:r>
    </w:p>
    <w:p w14:paraId="2104A46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os.environ["PADDLE_PDX_DISABLE_MKLDNN_MODEL_BL"] = "True"</w:t>
      </w:r>
    </w:p>
    <w:p w14:paraId="4A2414C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os.environ["FLAGS_use_mkldnn"] = "0"</w:t>
      </w:r>
    </w:p>
    <w:p w14:paraId="653DFE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os.environ["FLAGS_use_onednn"] = "0"</w:t>
      </w:r>
    </w:p>
    <w:p w14:paraId="166580A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os.environ.setdefault("FLAGS_allocator_strategy", "auto_growth")</w:t>
      </w:r>
    </w:p>
    <w:p w14:paraId="4F06442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configure_paddle_runtime_env()</w:t>
      </w:r>
    </w:p>
    <w:p w14:paraId="3E70E4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_now_iso() -&gt; str:</w:t>
      </w:r>
    </w:p>
    <w:p w14:paraId="0BE7EC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datetime.now().astimezone().isoformat(timespec="seconds")</w:t>
      </w:r>
    </w:p>
    <w:p w14:paraId="5B7376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collect_current_video(session, keyword, candidate_dict, seen, recording_video_path: str = ""):</w:t>
      </w:r>
    </w:p>
    <w:p w14:paraId="778839D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"""Collect one complete evidence record from the current playback page."""</w:t>
      </w:r>
    </w:p>
    <w:p w14:paraId="401FC3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ts = datetime.now().strftime("%Y%m%d_%H%M%S")</w:t>
      </w:r>
    </w:p>
    <w:p w14:paraId="1D8D6A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slug = candidate_dict.get("fingerprint", ts)[:12]</w:t>
      </w:r>
    </w:p>
    <w:p w14:paraId="552F527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capture_time = _now_iso()</w:t>
      </w:r>
    </w:p>
    <w:p w14:paraId="137B33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 = EvidenceRecord(</w:t>
      </w:r>
    </w:p>
    <w:p w14:paraId="7886307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search_keyword=keyword,</w:t>
      </w:r>
    </w:p>
    <w:p w14:paraId="4EFD86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capture_time=capture_time,</w:t>
      </w:r>
    </w:p>
    <w:p w14:paraId="6F29CE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capture_timestamp=capture_time,</w:t>
      </w:r>
    </w:p>
    <w:p w14:paraId="31D39A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candidate=candidate_dict,</w:t>
      </w:r>
    </w:p>
    <w:p w14:paraId="1DC9B4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E307C8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recording_video_path:</w:t>
      </w:r>
    </w:p>
    <w:p w14:paraId="052689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video_path = recording_video_path</w:t>
      </w:r>
    </w:p>
    <w:p w14:paraId="32865A7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record.media_info["recording_video_path"] = str(video_path)</w:t>
      </w:r>
    </w:p>
    <w:p w14:paraId="6749230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has_audio = probe_audio(video_path)</w:t>
      </w:r>
    </w:p>
    <w:p w14:paraId="7BD1AC4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record.media_info["has_audio"] = has_audio</w:t>
      </w:r>
    </w:p>
    <w:p w14:paraId="35CB908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has_audio:</w:t>
      </w:r>
    </w:p>
    <w:p w14:paraId="5D74C92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wav_path = extract_audio(video_path)</w:t>
      </w:r>
    </w:p>
    <w:p w14:paraId="645516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wav_path:</w:t>
      </w:r>
    </w:p>
    <w:p w14:paraId="2F560E0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record.media_info["recording_audio_path"] = str(wav_path)</w:t>
      </w:r>
    </w:p>
    <w:p w14:paraId="1364F352"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rPr>
        <w:t xml:space="preserve">                </w:t>
      </w:r>
      <w:r w:rsidRPr="00BB4F4A">
        <w:rPr>
          <w:rFonts w:ascii="Times New Roman" w:eastAsia="仿宋_GB2312" w:hAnsi="Times New Roman"/>
          <w:sz w:val="24"/>
          <w:lang w:eastAsia="zh-CN"/>
        </w:rPr>
        <w:t xml:space="preserve"># --- ASR </w:t>
      </w:r>
      <w:r w:rsidRPr="00BB4F4A">
        <w:rPr>
          <w:rFonts w:ascii="Times New Roman" w:eastAsia="仿宋_GB2312" w:hAnsi="Times New Roman"/>
          <w:sz w:val="24"/>
          <w:lang w:eastAsia="zh-CN"/>
        </w:rPr>
        <w:t>延后到全部采集结束后统一触发</w:t>
      </w:r>
      <w:r w:rsidRPr="00BB4F4A">
        <w:rPr>
          <w:rFonts w:ascii="Times New Roman" w:eastAsia="仿宋_GB2312" w:hAnsi="Times New Roman"/>
          <w:sz w:val="24"/>
          <w:lang w:eastAsia="zh-CN"/>
        </w:rPr>
        <w:t xml:space="preserve"> ---</w:t>
      </w:r>
    </w:p>
    <w:p w14:paraId="22D73C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lang w:eastAsia="zh-CN"/>
        </w:rPr>
        <w:t xml:space="preserve">                </w:t>
      </w:r>
      <w:r w:rsidRPr="00BB4F4A">
        <w:rPr>
          <w:rFonts w:ascii="Times New Roman" w:eastAsia="仿宋_GB2312" w:hAnsi="Times New Roman"/>
          <w:sz w:val="24"/>
        </w:rPr>
        <w:t>from store import build_video_identifier</w:t>
      </w:r>
    </w:p>
    <w:p w14:paraId="364903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 = build_video_identifier(record.to_dict())</w:t>
      </w:r>
    </w:p>
    <w:p w14:paraId="2A06D0F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record.candidate["video_identifier"] = vid</w:t>
      </w:r>
    </w:p>
    <w:p w14:paraId="628BFD0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print(f"[evidence] use pre-recorded segment: {video_path} audio={has_audio}")</w:t>
      </w:r>
    </w:p>
    <w:p w14:paraId="2F77F40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print("[evidence] capture playback screenshot...")</w:t>
      </w:r>
    </w:p>
    <w:p w14:paraId="27DA7B2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play_path = os.path.join(SCREENSHOT_DIR, f"play_{slug}_0.png")</w:t>
      </w:r>
    </w:p>
    <w:p w14:paraId="03B263C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play_ocr = []</w:t>
      </w:r>
    </w:p>
    <w:p w14:paraId="6DA9908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await capture_single_with_adb_fallback(session, play_path, f"play_{slug}"):</w:t>
      </w:r>
    </w:p>
    <w:p w14:paraId="1D1A1B0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record.screenshots.append(play_path)</w:t>
      </w:r>
    </w:p>
    <w:p w14:paraId="0D8AC35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play_ocr = local_ocr_image(play_path)</w:t>
      </w:r>
    </w:p>
    <w:p w14:paraId="1F75A40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print(f"[ocr] playback items={len(play_ocr)}")</w:t>
      </w:r>
    </w:p>
    <w:p w14:paraId="7F2145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record.video_info["raw_ocr"] = play_ocr</w:t>
      </w:r>
    </w:p>
    <w:p w14:paraId="3A8667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fill_video_fields_from_ocr(record.video_info, play_ocr)</w:t>
      </w:r>
    </w:p>
    <w:p w14:paraId="5140780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print("[evidence] collect traffic info if a free-series marker is present...")</w:t>
      </w:r>
    </w:p>
    <w:p w14:paraId="31486C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collect_traffic_info(session, record, slug, play_ocr)</w:t>
      </w:r>
    </w:p>
    <w:p w14:paraId="427DBF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print("[evidence] open author profile card...")</w:t>
      </w:r>
    </w:p>
    <w:p w14:paraId="6D301F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open_author_profile_card(session)</w:t>
      </w:r>
    </w:p>
    <w:p w14:paraId="6A2ACEC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capture_author_profile_card(session, record, slug)</w:t>
      </w:r>
    </w:p>
    <w:p w14:paraId="074CB3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print("[evidence] open author more-info page...")</w:t>
      </w:r>
    </w:p>
    <w:p w14:paraId="249C146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open_author_more_info_from_card(session)</w:t>
      </w:r>
    </w:p>
    <w:p w14:paraId="12C6757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asyncio.sleep(1.5)</w:t>
      </w:r>
    </w:p>
    <w:p w14:paraId="6295918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profile_path = os.path.join(SCREENSHOT_DIR, f"profile_info_{slug}_0.png")</w:t>
      </w:r>
    </w:p>
    <w:p w14:paraId="1EFDABF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await capture_single_with_adb_fallback(session, profile_path, f"profile_info_{slug}"):</w:t>
      </w:r>
    </w:p>
    <w:p w14:paraId="04BAB8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record.screenshots.append(profile_path)</w:t>
      </w:r>
    </w:p>
    <w:p w14:paraId="0A4ED3C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profile_ocr = local_ocr_image(profile_path)</w:t>
      </w:r>
    </w:p>
    <w:p w14:paraId="0D1E4E7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print(f"[ocr] profile info items={len(profile_ocr)}")</w:t>
      </w:r>
    </w:p>
    <w:p w14:paraId="5EB4B2F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record.profile_info["raw_ocr"] = profile_ocr</w:t>
      </w:r>
    </w:p>
    <w:p w14:paraId="5541E2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fill_profile_fields_from_ocr(record.profile_info, profile_ocr)</w:t>
      </w:r>
    </w:p>
    <w:p w14:paraId="5BAC79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record.profile_info.get("name"):</w:t>
      </w:r>
    </w:p>
    <w:p w14:paraId="02CB06B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record.profile_info["name"] = record.video_info.get("blogger_name", "")</w:t>
      </w:r>
    </w:p>
    <w:p w14:paraId="41CDA3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fill_video_channel_id_from_profile(record.video_info, record.profile_info)</w:t>
      </w:r>
    </w:p>
    <w:p w14:paraId="09186D3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fp = candidate_dict.get("fingerprint", "")</w:t>
      </w:r>
    </w:p>
    <w:p w14:paraId="092294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fp:</w:t>
      </w:r>
    </w:p>
    <w:p w14:paraId="0EB04A7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seen.add(fp)</w:t>
      </w:r>
    </w:p>
    <w:p w14:paraId="1C254E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back_from_profile(session)</w:t>
      </w:r>
    </w:p>
    <w:p w14:paraId="5E4B43A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print("[evidence] copy video link from share sheet...")</w:t>
      </w:r>
    </w:p>
    <w:p w14:paraId="086FACC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record.video_info["video_link"] = await copy_video_link(session, slug)</w:t>
      </w:r>
    </w:p>
    <w:p w14:paraId="3F43DD8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record</w:t>
      </w:r>
    </w:p>
    <w:p w14:paraId="299572D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capture_single_with_adb_fallback(session, path: str, tag: str) -&gt; bool:</w:t>
      </w:r>
    </w:p>
    <w:p w14:paraId="65632E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capture_single_via_adb_execout(path):</w:t>
      </w:r>
    </w:p>
    <w:p w14:paraId="28FA8A5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print(f"[capture] adb exec-out screencap ok: {path}")</w:t>
      </w:r>
    </w:p>
    <w:p w14:paraId="2E98D4F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382DC5A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print(f"[capture] adb exec-out screencap failed, fallback to adb remote screencap: {path}")</w:t>
      </w:r>
    </w:p>
    <w:p w14:paraId="4F04F9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capture_single_via_adb(path, tag):</w:t>
      </w:r>
    </w:p>
    <w:p w14:paraId="0CED2EC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print(f"[capture] adb remote screencap ok: {path}")</w:t>
      </w:r>
    </w:p>
    <w:p w14:paraId="0228A3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6C0893C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2019BCA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write_and_validate_screenshot(path: str, data: bytes, source: str) -&gt; bool:</w:t>
      </w:r>
    </w:p>
    <w:p w14:paraId="1667BD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os.makedirs(os.path.dirname(path), exist_ok=True)</w:t>
      </w:r>
    </w:p>
    <w:p w14:paraId="24D4CF0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with open(path, "wb") as fh:</w:t>
      </w:r>
    </w:p>
    <w:p w14:paraId="13179DB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fh.write(data)</w:t>
      </w:r>
    </w:p>
    <w:p w14:paraId="0C09F1E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ok, reason = validate_screenshot_file(path)</w:t>
      </w:r>
    </w:p>
    <w:p w14:paraId="74914F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ok:</w:t>
      </w:r>
    </w:p>
    <w:p w14:paraId="05AC909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print(f"[capture] {source} produced unusable image: {reason}")</w:t>
      </w:r>
    </w:p>
    <w:p w14:paraId="48342B8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1475B94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os.remove(path)</w:t>
      </w:r>
    </w:p>
    <w:p w14:paraId="0350875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OSError:</w:t>
      </w:r>
    </w:p>
    <w:p w14:paraId="436607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pass</w:t>
      </w:r>
    </w:p>
    <w:p w14:paraId="3C2958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return False</w:t>
      </w:r>
    </w:p>
    <w:p w14:paraId="193F15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  [screenshot] {path} ({len(data)} bytes)")</w:t>
      </w:r>
    </w:p>
    <w:p w14:paraId="2438B37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2E4A711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validate_screenshot_file(path: str, min_size: int = MIN_FULL_SCREENSHOT_BYTES) -&gt; tuple[bool, str]:</w:t>
      </w:r>
    </w:p>
    <w:p w14:paraId="78E15F6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os.path.exists(path):</w:t>
      </w:r>
    </w:p>
    <w:p w14:paraId="79163A1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 "file missing"</w:t>
      </w:r>
    </w:p>
    <w:p w14:paraId="64BFD42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size = os.path.getsize(path)</w:t>
      </w:r>
    </w:p>
    <w:p w14:paraId="2E39EA5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size &lt; min_size:</w:t>
      </w:r>
    </w:p>
    <w:p w14:paraId="7EE05BE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 f"file too small ({size} bytes)"</w:t>
      </w:r>
    </w:p>
    <w:p w14:paraId="0032AB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img = cv2.imread(path)</w:t>
      </w:r>
    </w:p>
    <w:p w14:paraId="32EED2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img is None or img.size == 0:</w:t>
      </w:r>
    </w:p>
    <w:p w14:paraId="0F11F74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 "cv2 cannot read image"</w:t>
      </w:r>
    </w:p>
    <w:p w14:paraId="3F48096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gray = cv2.cvtColor(img, cv2.COLOR_BGR2GRAY)</w:t>
      </w:r>
    </w:p>
    <w:p w14:paraId="499E820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mean = float(gray.mean())</w:t>
      </w:r>
    </w:p>
    <w:p w14:paraId="60EE06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 = float(gray.std())</w:t>
      </w:r>
    </w:p>
    <w:p w14:paraId="268D870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mean &lt; 3.0 and std &lt; 2.0:</w:t>
      </w:r>
    </w:p>
    <w:p w14:paraId="1E81B67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 f"near-black image (mean={mean:.2f}, std={std:.2f})"</w:t>
      </w:r>
    </w:p>
    <w:p w14:paraId="7142B3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std &lt; 0.5:</w:t>
      </w:r>
    </w:p>
    <w:p w14:paraId="26FD4E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 f"nearly flat image (mean={mean:.2f}, std={std:.2f})"</w:t>
      </w:r>
    </w:p>
    <w:p w14:paraId="5EC3433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 "ok"</w:t>
      </w:r>
    </w:p>
    <w:p w14:paraId="03F66D8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capture_single_via_adb_execout(path: str) -&gt; bool:</w:t>
      </w:r>
    </w:p>
    <w:p w14:paraId="1FD5622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adb = find_adb()</w:t>
      </w:r>
    </w:p>
    <w:p w14:paraId="5823919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shot = subprocess.run(</w:t>
      </w:r>
    </w:p>
    <w:p w14:paraId="679622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[adb, "exec-out", "screencap", "-p"],</w:t>
      </w:r>
    </w:p>
    <w:p w14:paraId="05ACF8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stdout=subprocess.PIPE,</w:t>
      </w:r>
    </w:p>
    <w:p w14:paraId="57D454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stderr=subprocess.PIPE,</w:t>
      </w:r>
    </w:p>
    <w:p w14:paraId="07A7B82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check=False,</w:t>
      </w:r>
    </w:p>
    <w:p w14:paraId="484F96F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05E63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shot.returncode != 0 or not shot.stdout:</w:t>
      </w:r>
    </w:p>
    <w:p w14:paraId="302C8D2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err = shot.stderr.decode("utf-8", "replace").strip()</w:t>
      </w:r>
    </w:p>
    <w:p w14:paraId="382F2B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print(f"[capture] adb exec-out screencap failed: {err}")</w:t>
      </w:r>
    </w:p>
    <w:p w14:paraId="04B2A75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54C95C5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write_and_validate_screenshot(path, shot.stdout, "adb exec-out screencap")</w:t>
      </w:r>
    </w:p>
    <w:p w14:paraId="4BE92D6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capture_single_via_adb(path: str, tag: str) -&gt; bool:</w:t>
      </w:r>
    </w:p>
    <w:p w14:paraId="4B7EDB0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adb = find_adb()</w:t>
      </w:r>
    </w:p>
    <w:p w14:paraId="5CA547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remote_path = f"/sdcard/{tag}.png"</w:t>
      </w:r>
    </w:p>
    <w:p w14:paraId="4BB5D16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os.makedirs(os.path.dirname(path), exist_ok=True)</w:t>
      </w:r>
    </w:p>
    <w:p w14:paraId="192FEB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shot = subprocess.run(</w:t>
      </w:r>
    </w:p>
    <w:p w14:paraId="5E735A6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[adb, "shell", "screencap", "-p", remote_path],</w:t>
      </w:r>
    </w:p>
    <w:p w14:paraId="0A60B3E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stdout=subprocess.PIPE,</w:t>
      </w:r>
    </w:p>
    <w:p w14:paraId="3AE1A5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stderr=subprocess.PIPE,</w:t>
      </w:r>
    </w:p>
    <w:p w14:paraId="7DA9C04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text=True,</w:t>
      </w:r>
    </w:p>
    <w:p w14:paraId="7442A78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encoding="utf-8",</w:t>
      </w:r>
    </w:p>
    <w:p w14:paraId="3C20EAC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errors="replace",</w:t>
      </w:r>
    </w:p>
    <w:p w14:paraId="55DC02A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check=False,</w:t>
      </w:r>
    </w:p>
    <w:p w14:paraId="745E8E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6A7FF43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shot.returncode != 0:</w:t>
      </w:r>
    </w:p>
    <w:p w14:paraId="49C997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print(f"[capture] adb screencap failed: {shot.stderr.strip()}")</w:t>
      </w:r>
    </w:p>
    <w:p w14:paraId="55B4FE8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1B965A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pull = subprocess.run(</w:t>
      </w:r>
    </w:p>
    <w:p w14:paraId="7227A7F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[adb, "pull", remote_path, path],</w:t>
      </w:r>
    </w:p>
    <w:p w14:paraId="7664BCD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stdout=subprocess.PIPE,</w:t>
      </w:r>
    </w:p>
    <w:p w14:paraId="11ACC6B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stderr=subprocess.PIPE,</w:t>
      </w:r>
    </w:p>
    <w:p w14:paraId="2C5123A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text=True,</w:t>
      </w:r>
    </w:p>
    <w:p w14:paraId="3FD1226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encoding="utf-8",</w:t>
      </w:r>
    </w:p>
    <w:p w14:paraId="5521520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errors="replace",</w:t>
      </w:r>
    </w:p>
    <w:p w14:paraId="7A54F8D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check=False,</w:t>
      </w:r>
    </w:p>
    <w:p w14:paraId="28DB143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7A3602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pull.returncode != 0:</w:t>
      </w:r>
    </w:p>
    <w:p w14:paraId="51AD117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print(f"[capture] adb pull failed: {pull.stderr.strip()}")</w:t>
      </w:r>
    </w:p>
    <w:p w14:paraId="7783AC6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117A42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ok, reason = validate_screenshot_file(path)</w:t>
      </w:r>
    </w:p>
    <w:p w14:paraId="1A548E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ok:</w:t>
      </w:r>
    </w:p>
    <w:p w14:paraId="38F316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print(f"[capture] adb remote screencap produced unusable image: {reason}")</w:t>
      </w:r>
    </w:p>
    <w:p w14:paraId="60BBFC7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26D251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os.remove(path)</w:t>
      </w:r>
    </w:p>
    <w:p w14:paraId="6D90728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OSError:</w:t>
      </w:r>
    </w:p>
    <w:p w14:paraId="5985B39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pass</w:t>
      </w:r>
    </w:p>
    <w:p w14:paraId="7947F4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588694B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3E0323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back_from_profile(session):</w:t>
      </w:r>
    </w:p>
    <w:p w14:paraId="1982CB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from author info back to the playback page."""</w:t>
      </w:r>
    </w:p>
    <w:p w14:paraId="49BCD9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navigator import back</w:t>
      </w:r>
    </w:p>
    <w:p w14:paraId="6CF3CF7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back(session)</w:t>
      </w:r>
    </w:p>
    <w:p w14:paraId="606BEE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asyncio.sleep(1)</w:t>
      </w:r>
    </w:p>
    <w:p w14:paraId="27ADCEC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back(session)</w:t>
      </w:r>
    </w:p>
    <w:p w14:paraId="51E2AF0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asyncio.sleep(1)</w:t>
      </w:r>
    </w:p>
    <w:p w14:paraId="0060F69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copy_video_link(session, slug: str = "") -&gt; str:</w:t>
      </w:r>
    </w:p>
    <w:p w14:paraId="22DF981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"""Copy the current video link via a debuggable share-sheet path."""</w:t>
      </w:r>
    </w:p>
    <w:p w14:paraId="76D9FF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tag = slug or datetime.now().strftime("%Y%m%d_%H%M%S")</w:t>
      </w:r>
    </w:p>
    <w:p w14:paraId="243436D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sentinel = f"__WEIXIN_COPY_PENDING_{tag}__"</w:t>
      </w:r>
    </w:p>
    <w:p w14:paraId="0229DA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set_phone_clipboard(session, sentinel)</w:t>
      </w:r>
    </w:p>
    <w:p w14:paraId="1ABA24D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open_share_sheet_to_copy_area(session)</w:t>
      </w:r>
    </w:p>
    <w:p w14:paraId="7223EF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share_path = os.path.join(SCREENSHOT_DIR, f"share_sheet_{tag}_0.png")</w:t>
      </w:r>
    </w:p>
    <w:p w14:paraId="67B53AF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copy_x, copy_y = COPY_LINK_X, COPY_LINK_Y</w:t>
      </w:r>
    </w:p>
    <w:p w14:paraId="2EA3D53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await capture_single_with_adb_fallback(session, share_path, f"share_sheet_{tag}"):</w:t>
      </w:r>
    </w:p>
    <w:p w14:paraId="5E36B33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found = find_copy_link_button_from_image(share_path, tag)</w:t>
      </w:r>
    </w:p>
    <w:p w14:paraId="7386D6F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found:</w:t>
      </w:r>
    </w:p>
    <w:p w14:paraId="16F2B21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copy_x, copy_y = found</w:t>
      </w:r>
    </w:p>
    <w:p w14:paraId="77A6810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print(f"[evidence] copy-link OCR target: ({copy_x}, {copy_y})")</w:t>
      </w:r>
    </w:p>
    <w:p w14:paraId="49AFF81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else:</w:t>
      </w:r>
    </w:p>
    <w:p w14:paraId="7ECDD74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print(f"[evidence] copy-link OCR target not found; using fixed ({copy_x}, {copy_y})")</w:t>
      </w:r>
    </w:p>
    <w:p w14:paraId="39C8DD3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tap_copy_link_button(session, copy_x, copy_y)</w:t>
      </w:r>
    </w:p>
    <w:p w14:paraId="69DA7A5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attempt in range(1, 6):</w:t>
      </w:r>
    </w:p>
    <w:p w14:paraId="7D9437C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asyncio.sleep(0.6)</w:t>
      </w:r>
    </w:p>
    <w:p w14:paraId="3A2C441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raw_link = await read_phone_clipboard(session)</w:t>
      </w:r>
    </w:p>
    <w:p w14:paraId="4F3C801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link = extract_link_from_clipboard_text(raw_link)</w:t>
      </w:r>
    </w:p>
    <w:p w14:paraId="5F09ECF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print(f"[evidence] clipboard read {attempt}/5: {raw_link!r}")</w:t>
      </w:r>
    </w:p>
    <w:p w14:paraId="1AD54D1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link and sentinel not in raw_link:</w:t>
      </w:r>
    </w:p>
    <w:p w14:paraId="03FB91D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print(f"[evidence] copied video link: {link}")</w:t>
      </w:r>
    </w:p>
    <w:p w14:paraId="6516FC8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link</w:t>
      </w:r>
    </w:p>
    <w:p w14:paraId="3DE2F14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print("[evidence] video link copy did not return clipboard text")</w:t>
      </w:r>
    </w:p>
    <w:p w14:paraId="464F25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654B8D0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open_share_sheet_to_copy_area(session) -&gt; None:</w:t>
      </w:r>
    </w:p>
    <w:p w14:paraId="1E6D199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share_x, share_y = scale_point(SHARE_BUTTON_X, SHARE_BUTTON_Y)</w:t>
      </w:r>
    </w:p>
    <w:p w14:paraId="5A7B482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tray_start_x, tray_y = scale_point(SHARE_TRAY_SWIPE_START_X, SHARE_TRAY_Y)</w:t>
      </w:r>
    </w:p>
    <w:p w14:paraId="468B4C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tray_end_x, _ = scale_point(SHARE_TRAY_SWIPE_END_X, SHARE_TRAY_Y)</w:t>
      </w:r>
    </w:p>
    <w:p w14:paraId="690FC40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code = f"""</w:t>
      </w:r>
    </w:p>
    <w:p w14:paraId="1CE0E87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7B41CF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w:t>
      </w:r>
    </w:p>
    <w:p w14:paraId="26C71D2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action.click({share_x}, {share_y})</w:t>
      </w:r>
    </w:p>
    <w:p w14:paraId="3FB5DD3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time.sleep(1.2)</w:t>
      </w:r>
    </w:p>
    <w:p w14:paraId="3EF3AF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action.swipe({tray_start_x}, {tray_y}, {tray_end_x}, {tray_y}, 350)</w:t>
      </w:r>
    </w:p>
    <w:p w14:paraId="25997C5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time.sleep(0.5)</w:t>
      </w:r>
    </w:p>
    <w:p w14:paraId="0C43B4C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action.swipe({tray_start_x}, {tray_y}, {tray_end_x}, {tray_y}, 350)</w:t>
      </w:r>
    </w:p>
    <w:p w14:paraId="1C7AFF5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time.sleep(0.8)</w:t>
      </w:r>
    </w:p>
    <w:p w14:paraId="35A2D6F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 SHARE_SHEET_READY")</w:t>
      </w:r>
    </w:p>
    <w:p w14:paraId="431EAA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w:t>
      </w:r>
    </w:p>
    <w:p w14:paraId="0A6EEE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run_on_phone(session, code, log_sec=6)</w:t>
      </w:r>
    </w:p>
    <w:p w14:paraId="5CCDB5C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tap_copy_link_button(session, x: int, y: int) -&gt; None:</w:t>
      </w:r>
    </w:p>
    <w:p w14:paraId="5AC4517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tap_x, tap_y = scale_point(x, y)</w:t>
      </w:r>
    </w:p>
    <w:p w14:paraId="387518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code = f"""</w:t>
      </w:r>
    </w:p>
    <w:p w14:paraId="7F4BAF6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1595871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w:t>
      </w:r>
    </w:p>
    <w:p w14:paraId="246C7A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action.click({tap_x}, {tap_y})</w:t>
      </w:r>
    </w:p>
    <w:p w14:paraId="70B22D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time.sleep(1.0)</w:t>
      </w:r>
    </w:p>
    <w:p w14:paraId="7E7FD11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 COPY_LINK_TAPPED")</w:t>
      </w:r>
    </w:p>
    <w:p w14:paraId="088520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762FF01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run_on_phone(session, code, log_sec=5)</w:t>
      </w:r>
    </w:p>
    <w:p w14:paraId="281B17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set_phone_clipboard(session, text: str) -&gt; None:</w:t>
      </w:r>
    </w:p>
    <w:p w14:paraId="32622F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escaped = text.replace("\\", "\\\\").replace("'", "\\'")</w:t>
      </w:r>
    </w:p>
    <w:p w14:paraId="7BCE717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code = f"""</w:t>
      </w:r>
    </w:p>
    <w:p w14:paraId="39E42CE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try:</w:t>
      </w:r>
    </w:p>
    <w:p w14:paraId="019BCD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ascript.android.system import Clipboard</w:t>
      </w:r>
    </w:p>
    <w:p w14:paraId="5128503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Clipboard.set('{escaped}')</w:t>
      </w:r>
    </w:p>
    <w:p w14:paraId="129A333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print("[OK] CLIPBOARD_SET_ASCRIPT")</w:t>
      </w:r>
    </w:p>
    <w:p w14:paraId="40AB6C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except Exception as e:</w:t>
      </w:r>
    </w:p>
    <w:p w14:paraId="0B78865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 CLIPBOARD_SET_ASCRIPT_ERR:" + repr(e))</w:t>
      </w:r>
    </w:p>
    <w:p w14:paraId="29C6FAC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51901E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android.content import ClipData, Context</w:t>
      </w:r>
    </w:p>
    <w:p w14:paraId="20E57BA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com.aojoy.airscript import Globals</w:t>
      </w:r>
    </w:p>
    <w:p w14:paraId="1EC59F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ctx = Globals.getContext()</w:t>
      </w:r>
    </w:p>
    <w:p w14:paraId="1E94C3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cm = ctx.getSystemService(Context.CLIPBOARD_SERVICE)</w:t>
      </w:r>
    </w:p>
    <w:p w14:paraId="4C1FCA0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cm.setPrimaryClip(ClipData.newPlainText("weixin", "{escaped}"))</w:t>
      </w:r>
    </w:p>
    <w:p w14:paraId="7A95358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print("[OK] CLIPBOARD_SET_ANDROID")</w:t>
      </w:r>
    </w:p>
    <w:p w14:paraId="493403A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Exception as e2:</w:t>
      </w:r>
    </w:p>
    <w:p w14:paraId="6B7C850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 CLIPBOARD_SET_ANDROID_ERR:" + repr(e2))</w:t>
      </w:r>
    </w:p>
    <w:p w14:paraId="2307CD8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7D63D32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run_on_phone(session, code, log_sec=4)</w:t>
      </w:r>
    </w:p>
    <w:p w14:paraId="79A8AB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read_phone_clipboard(session) -&gt; str:</w:t>
      </w:r>
    </w:p>
    <w:p w14:paraId="56B705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code = """</w:t>
      </w:r>
    </w:p>
    <w:p w14:paraId="466B978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clip_text = ""</w:t>
      </w:r>
    </w:p>
    <w:p w14:paraId="28A14A5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try:</w:t>
      </w:r>
    </w:p>
    <w:p w14:paraId="4EAD06A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ascript.android.system import Clipboard</w:t>
      </w:r>
    </w:p>
    <w:p w14:paraId="5EE6015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clip_text = str(Clipboard.get() or "")</w:t>
      </w:r>
    </w:p>
    <w:p w14:paraId="38CE9FC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except Exception as e:</w:t>
      </w:r>
    </w:p>
    <w:p w14:paraId="69D3829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 CLIPBOARD_GET_ASCRIPT_ERR:" + repr(e))</w:t>
      </w:r>
    </w:p>
    <w:p w14:paraId="724575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if not clip_text:</w:t>
      </w:r>
    </w:p>
    <w:p w14:paraId="6DB20FB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6312E72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android.content import Context</w:t>
      </w:r>
    </w:p>
    <w:p w14:paraId="6739C7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com.aojoy.airscript import Globals</w:t>
      </w:r>
    </w:p>
    <w:p w14:paraId="2EAB97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ctx = Globals.getContext()</w:t>
      </w:r>
    </w:p>
    <w:p w14:paraId="07E844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cm = ctx.getSystemService(Context.CLIPBOARD_SERVICE)</w:t>
      </w:r>
    </w:p>
    <w:p w14:paraId="74A59B2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clip = cm.getPrimaryClip()</w:t>
      </w:r>
    </w:p>
    <w:p w14:paraId="103E506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clip and clip.getItemCount() &gt; 0:</w:t>
      </w:r>
    </w:p>
    <w:p w14:paraId="41A0726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clip_text = str(clip.getItemAt(0).coerceToText(ctx) or "")</w:t>
      </w:r>
    </w:p>
    <w:p w14:paraId="4351256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Exception as e:</w:t>
      </w:r>
    </w:p>
    <w:p w14:paraId="1B1551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 CLIPBOARD_GET_ANDROID_ERR:" + repr(e))</w:t>
      </w:r>
    </w:p>
    <w:p w14:paraId="1BE302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print("CLIPBOARD_START")</w:t>
      </w:r>
    </w:p>
    <w:p w14:paraId="6EEA3C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print(clip_text)</w:t>
      </w:r>
    </w:p>
    <w:p w14:paraId="2B0EA8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print("CLIPBOARD_END")</w:t>
      </w:r>
    </w:p>
    <w:p w14:paraId="6C52A35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3952050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out = await run_on_phone(session, code, log_sec=4)</w:t>
      </w:r>
    </w:p>
    <w:p w14:paraId="1A98645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log = out.get("log", "")</w:t>
      </w:r>
    </w:p>
    <w:p w14:paraId="634D51C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start = log.find("CLIPBOARD_START")</w:t>
      </w:r>
    </w:p>
    <w:p w14:paraId="28478E7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end = log.find("CLIPBOARD_END")</w:t>
      </w:r>
    </w:p>
    <w:p w14:paraId="5C31747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start &lt; 0 or end &lt;= start:</w:t>
      </w:r>
    </w:p>
    <w:p w14:paraId="704F235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return ""</w:t>
      </w:r>
    </w:p>
    <w:p w14:paraId="270BE6C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log[start + len("CLIPBOARD_START"):end].strip()</w:t>
      </w:r>
    </w:p>
    <w:p w14:paraId="0EA1F57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extract_link_from_clipboard_text(raw_text: str) -&gt; str:</w:t>
      </w:r>
    </w:p>
    <w:p w14:paraId="765238B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match = re.search(r"https?://\S+", raw_text or "")</w:t>
      </w:r>
    </w:p>
    <w:p w14:paraId="4B56623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match.group(0).rstrip(")]}&gt;,.;'\"") if match else ""</w:t>
      </w:r>
    </w:p>
    <w:p w14:paraId="4C0329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find_copy_link_button_from_image(image_path: str, tag: str) -&gt; tuple[int, int] | None:</w:t>
      </w:r>
    </w:p>
    <w:p w14:paraId="305288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region_path = os.path.join(SCREENSHOT_DIR, f"share_copy_region_{tag}.png")</w:t>
      </w:r>
    </w:p>
    <w:p w14:paraId="69578A7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left, top, right, bottom = scale_rect(520, 1760, 1080, 2025)</w:t>
      </w:r>
    </w:p>
    <w:p w14:paraId="5E6827E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crop_image_region(image_path, region_path, left, top, right, bottom):</w:t>
      </w:r>
    </w:p>
    <w:p w14:paraId="5CCFFB5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None</w:t>
      </w:r>
    </w:p>
    <w:p w14:paraId="31E9654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items = local_ocr_image(region_path)</w:t>
      </w:r>
    </w:p>
    <w:p w14:paraId="61DF7BF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 = []</w:t>
      </w:r>
    </w:p>
    <w:p w14:paraId="55A349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item in items:</w:t>
      </w:r>
    </w:p>
    <w:p w14:paraId="7436A33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(item.get("text", "") or "").strip()</w:t>
      </w:r>
    </w:p>
    <w:p w14:paraId="6F21060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text:</w:t>
      </w:r>
    </w:p>
    <w:p w14:paraId="60F0C3C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0F92D0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w:t>
      </w:r>
      <w:r w:rsidRPr="00BB4F4A">
        <w:rPr>
          <w:rFonts w:ascii="Times New Roman" w:eastAsia="仿宋_GB2312" w:hAnsi="Times New Roman"/>
          <w:sz w:val="24"/>
        </w:rPr>
        <w:t>复制</w:t>
      </w:r>
      <w:r w:rsidRPr="00BB4F4A">
        <w:rPr>
          <w:rFonts w:ascii="Times New Roman" w:eastAsia="仿宋_GB2312" w:hAnsi="Times New Roman"/>
          <w:sz w:val="24"/>
        </w:rPr>
        <w:t>" not in text:</w:t>
      </w:r>
    </w:p>
    <w:p w14:paraId="0E55B5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091A813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w:t>
      </w:r>
      <w:r w:rsidRPr="00BB4F4A">
        <w:rPr>
          <w:rFonts w:ascii="Times New Roman" w:eastAsia="仿宋_GB2312" w:hAnsi="Times New Roman"/>
          <w:sz w:val="24"/>
        </w:rPr>
        <w:t>链接</w:t>
      </w:r>
      <w:r w:rsidRPr="00BB4F4A">
        <w:rPr>
          <w:rFonts w:ascii="Times New Roman" w:eastAsia="仿宋_GB2312" w:hAnsi="Times New Roman"/>
          <w:sz w:val="24"/>
        </w:rPr>
        <w:t>" not in text and "</w:t>
      </w:r>
      <w:r w:rsidRPr="00BB4F4A">
        <w:rPr>
          <w:rFonts w:ascii="Times New Roman" w:eastAsia="仿宋_GB2312" w:hAnsi="Times New Roman"/>
          <w:sz w:val="24"/>
        </w:rPr>
        <w:t>口令</w:t>
      </w:r>
      <w:r w:rsidRPr="00BB4F4A">
        <w:rPr>
          <w:rFonts w:ascii="Times New Roman" w:eastAsia="仿宋_GB2312" w:hAnsi="Times New Roman"/>
          <w:sz w:val="24"/>
        </w:rPr>
        <w:t>" in text:</w:t>
      </w:r>
    </w:p>
    <w:p w14:paraId="58DC77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1CEF6BC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 = item.get("x", 0) + left</w:t>
      </w:r>
    </w:p>
    <w:p w14:paraId="2806428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y = item.get("y", 0) + top</w:t>
      </w:r>
    </w:p>
    <w:p w14:paraId="1333065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candidates.append((abs(x - COPY_LINK_X) + abs(y - COPY_LINK_Y), x, y, text))</w:t>
      </w:r>
    </w:p>
    <w:p w14:paraId="278714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candidates:</w:t>
      </w:r>
    </w:p>
    <w:p w14:paraId="042AEEC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None</w:t>
      </w:r>
    </w:p>
    <w:p w14:paraId="7E175EE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 x, y, text = sorted(candidates, key=lambda item: item[0])[0]</w:t>
      </w:r>
    </w:p>
    <w:p w14:paraId="61A07B2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print(f"[evidence] copy-link OCR text: {text}")</w:t>
      </w:r>
    </w:p>
    <w:p w14:paraId="64A0E8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int(x), int(y)</w:t>
      </w:r>
    </w:p>
    <w:p w14:paraId="0C166A9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collect_traffic_info(session, record: EvidenceRecord, slug: str, play_ocr=None) -&gt; None:</w:t>
      </w:r>
    </w:p>
    <w:p w14:paraId="53038C9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"""Open the free-series traffic entry and collect target subject info."""</w:t>
      </w:r>
    </w:p>
    <w:p w14:paraId="4A35CBC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marker_text, region_path = await detect_traffic_marker(session, slug)</w:t>
      </w:r>
    </w:p>
    <w:p w14:paraId="0CD8923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region_path:</w:t>
      </w:r>
    </w:p>
    <w:p w14:paraId="6B6D8B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record.screenshots.append(region_path)</w:t>
      </w:r>
    </w:p>
    <w:p w14:paraId="6496AA0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marker_text:</w:t>
      </w:r>
    </w:p>
    <w:p w14:paraId="0304A1D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marker_text = find_traffic_marker_text_from_items(play_ocr or [])</w:t>
      </w:r>
    </w:p>
    <w:p w14:paraId="63C14E6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marker_text:</w:t>
      </w:r>
    </w:p>
    <w:p w14:paraId="09EABAF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print(f"[traffic] playback OCR marker fallback: {marker_text}")</w:t>
      </w:r>
    </w:p>
    <w:p w14:paraId="0D12660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marker_text:</w:t>
      </w:r>
    </w:p>
    <w:p w14:paraId="15E0D00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print("[traffic] no free-series marker found on playback page")</w:t>
      </w:r>
    </w:p>
    <w:p w14:paraId="6C9A03F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w:t>
      </w:r>
    </w:p>
    <w:p w14:paraId="6B982A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record.traffic_info["has_traffic_marker"] = True</w:t>
      </w:r>
    </w:p>
    <w:p w14:paraId="47B09F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record.traffic_info["marker_text"] = marker_text</w:t>
      </w:r>
    </w:p>
    <w:p w14:paraId="5DD73A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print(f"[traffic] found marker: {marker_text}")</w:t>
      </w:r>
    </w:p>
    <w:p w14:paraId="24F849F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open_traffic_subject(session)</w:t>
      </w:r>
    </w:p>
    <w:p w14:paraId="643AE4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open_traffic_avatar_card(session)</w:t>
      </w:r>
    </w:p>
    <w:p w14:paraId="42682BF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traffic_page_path = os.path.join(SCREENSHOT_DIR, f"traffic_page_{slug}_0.png")</w:t>
      </w:r>
    </w:p>
    <w:p w14:paraId="316AA17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await capture_single_with_adb_fallback(session, traffic_page_path, f"traffic_page_{slug}"):</w:t>
      </w:r>
    </w:p>
    <w:p w14:paraId="62C1B8D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record.screenshots.append(traffic_page_path)</w:t>
      </w:r>
    </w:p>
    <w:p w14:paraId="3CDDAD3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traffic_name_region_path = os.path.join(SCREENSHOT_DIR, f"traffic_page_name_region_{slug}.png")</w:t>
      </w:r>
    </w:p>
    <w:p w14:paraId="1F4AA99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left, top, right, bottom = scale_rect(</w:t>
      </w:r>
    </w:p>
    <w:p w14:paraId="0E57D4F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AUTHOR_CARD_NAME_LEFT,</w:t>
      </w:r>
    </w:p>
    <w:p w14:paraId="5A914D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AUTHOR_CARD_NAME_TOP,</w:t>
      </w:r>
    </w:p>
    <w:p w14:paraId="13600E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AUTHOR_CARD_NAME_RIGHT,</w:t>
      </w:r>
    </w:p>
    <w:p w14:paraId="6727583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AUTHOR_CARD_NAME_BOTTOM,</w:t>
      </w:r>
    </w:p>
    <w:p w14:paraId="6B7093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8D359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crop_image_region(</w:t>
      </w:r>
    </w:p>
    <w:p w14:paraId="3F2B5AE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traffic_page_path,</w:t>
      </w:r>
    </w:p>
    <w:p w14:paraId="7D4B7E7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traffic_name_region_path,</w:t>
      </w:r>
    </w:p>
    <w:p w14:paraId="5440D6E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left,</w:t>
      </w:r>
    </w:p>
    <w:p w14:paraId="568062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top,</w:t>
      </w:r>
    </w:p>
    <w:p w14:paraId="1653D19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right,</w:t>
      </w:r>
    </w:p>
    <w:p w14:paraId="289C5C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bottom,</w:t>
      </w:r>
    </w:p>
    <w:p w14:paraId="118DFCF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0F2F82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record.screenshots.append(traffic_name_region_path)</w:t>
      </w:r>
    </w:p>
    <w:p w14:paraId="2CA4B34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target_name = extract_author_name_from_card_image(traffic_page_path, traffic_name_region_path)</w:t>
      </w:r>
    </w:p>
    <w:p w14:paraId="457DB4E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target_name:</w:t>
      </w:r>
    </w:p>
    <w:p w14:paraId="0292F30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target_name = extract_theater_account_name_from_image(traffic_page_path)</w:t>
      </w:r>
    </w:p>
    <w:p w14:paraId="5A81B12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record.traffic_info["target_blogger_name"] = target_name</w:t>
      </w:r>
    </w:p>
    <w:p w14:paraId="3C75F0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target_name:</w:t>
      </w:r>
    </w:p>
    <w:p w14:paraId="139FD1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print(f"[traffic] target account card name: {target_name}")</w:t>
      </w:r>
    </w:p>
    <w:p w14:paraId="7525B69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open_traffic_more_info_from_avatar_card(session)</w:t>
      </w:r>
    </w:p>
    <w:p w14:paraId="42DBEC5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traffic_info_path = os.path.join(SCREENSHOT_DIR, f"traffic_info_{slug}_0.png")</w:t>
      </w:r>
    </w:p>
    <w:p w14:paraId="0A06CC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await capture_single_with_adb_fallback(session, traffic_info_path, f"traffic_info_{slug}"):</w:t>
      </w:r>
    </w:p>
    <w:p w14:paraId="41D0DD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record.screenshots.append(traffic_info_path)</w:t>
      </w:r>
    </w:p>
    <w:p w14:paraId="04BB6E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info_ocr = local_ocr_image(traffic_info_path)</w:t>
      </w:r>
    </w:p>
    <w:p w14:paraId="258021A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print(f"[ocr] traffic info items={len(info_ocr)}")</w:t>
      </w:r>
    </w:p>
    <w:p w14:paraId="3F98C0B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record.traffic_info["raw_ocr"] = info_ocr</w:t>
      </w:r>
    </w:p>
    <w:p w14:paraId="62250D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fill_traffic_fields_from_ocr(record.traffic_info, info_ocr)</w:t>
      </w:r>
    </w:p>
    <w:p w14:paraId="428E966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back_from_traffic_info(session)</w:t>
      </w:r>
    </w:p>
    <w:p w14:paraId="732E05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open_author_profile_card(session) -&gt; None:</w:t>
      </w:r>
    </w:p>
    <w:p w14:paraId="47A63A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avatar_x, avatar_y = scale_point(AUTHOR_AVATAR_X, AUTHOR_AVATAR_Y)</w:t>
      </w:r>
    </w:p>
    <w:p w14:paraId="4F23EAC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code = f"""</w:t>
      </w:r>
    </w:p>
    <w:p w14:paraId="2FF1FE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71AEEFC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w:t>
      </w:r>
    </w:p>
    <w:p w14:paraId="5F32BE6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action.click({avatar_x}, {avatar_y})</w:t>
      </w:r>
    </w:p>
    <w:p w14:paraId="38BF45F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time.sleep(1.6)</w:t>
      </w:r>
    </w:p>
    <w:p w14:paraId="1CEBF8B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 AUTHOR_PROFILE_CARD_OPENED")</w:t>
      </w:r>
    </w:p>
    <w:p w14:paraId="23B037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3A447E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run_on_phone(session, code, log_sec=5)</w:t>
      </w:r>
    </w:p>
    <w:p w14:paraId="70BF3FD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asyncio.sleep(0.6)</w:t>
      </w:r>
    </w:p>
    <w:p w14:paraId="740064B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open_author_more_info_from_card(session) -&gt; None:</w:t>
      </w:r>
    </w:p>
    <w:p w14:paraId="4E2452B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more_button_x, more_button_y = scale_point(AUTHOR_MORE_BUTTON_X, AUTHOR_MORE_BUTTON_Y)</w:t>
      </w:r>
    </w:p>
    <w:p w14:paraId="6285092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more_info_x, more_info_y = scale_point(AUTHOR_MORE_INFO_X, AUTHOR_MORE_INFO_Y)</w:t>
      </w:r>
    </w:p>
    <w:p w14:paraId="24BDB1A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code = f"""</w:t>
      </w:r>
    </w:p>
    <w:p w14:paraId="1C55374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0C35551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w:t>
      </w:r>
    </w:p>
    <w:p w14:paraId="750E07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action.click({more_button_x}, {more_button_y})</w:t>
      </w:r>
    </w:p>
    <w:p w14:paraId="364B698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time.sleep(1.2)</w:t>
      </w:r>
    </w:p>
    <w:p w14:paraId="061B21F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action.click({more_info_x}, {more_info_y})</w:t>
      </w:r>
    </w:p>
    <w:p w14:paraId="59F247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time.sleep(2.0)</w:t>
      </w:r>
    </w:p>
    <w:p w14:paraId="3EBE81C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 AUTHOR_MORE_INFO_OPENED")</w:t>
      </w:r>
    </w:p>
    <w:p w14:paraId="2D86777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1AA273A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run_on_phone(session, code, log_sec=8)</w:t>
      </w:r>
    </w:p>
    <w:p w14:paraId="653B18C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asyncio.sleep(0.8)</w:t>
      </w:r>
    </w:p>
    <w:p w14:paraId="27320E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capture_author_profile_card(session, record: EvidenceRecord, slug: str) -&gt; None:</w:t>
      </w:r>
    </w:p>
    <w:p w14:paraId="465A123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card_path = os.path.join(SCREENSHOT_DIR, f"profile_card_{slug}_0.png")</w:t>
      </w:r>
    </w:p>
    <w:p w14:paraId="087A3ED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await capture_single_with_adb_fallback(session, card_path, f"profile_card_{slug}"):</w:t>
      </w:r>
    </w:p>
    <w:p w14:paraId="54CAB7E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w:t>
      </w:r>
    </w:p>
    <w:p w14:paraId="7FFD9F9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record.screenshots.append(card_path)</w:t>
      </w:r>
    </w:p>
    <w:p w14:paraId="3FE01D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region_path = os.path.join(SCREENSHOT_DIR, f"profile_card_name_region_{slug}.png")</w:t>
      </w:r>
    </w:p>
    <w:p w14:paraId="13E03E9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left, top, right, bottom = scale_rect(</w:t>
      </w:r>
    </w:p>
    <w:p w14:paraId="1CCCC85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AUTHOR_CARD_NAME_LEFT,</w:t>
      </w:r>
    </w:p>
    <w:p w14:paraId="772DB97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AUTHOR_CARD_NAME_TOP,</w:t>
      </w:r>
    </w:p>
    <w:p w14:paraId="3032107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AUTHOR_CARD_NAME_RIGHT,</w:t>
      </w:r>
    </w:p>
    <w:p w14:paraId="0BAE31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AUTHOR_CARD_NAME_BOTTOM,</w:t>
      </w:r>
    </w:p>
    <w:p w14:paraId="34B72CA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239BC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crop_image_region(</w:t>
      </w:r>
    </w:p>
    <w:p w14:paraId="2C0E75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card_path,</w:t>
      </w:r>
    </w:p>
    <w:p w14:paraId="41C6159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region_path,</w:t>
      </w:r>
    </w:p>
    <w:p w14:paraId="6737193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left,</w:t>
      </w:r>
    </w:p>
    <w:p w14:paraId="47CF719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top,</w:t>
      </w:r>
    </w:p>
    <w:p w14:paraId="7C460F3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right,</w:t>
      </w:r>
    </w:p>
    <w:p w14:paraId="26C37F6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bottom,</w:t>
      </w:r>
    </w:p>
    <w:p w14:paraId="34FAC5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38790C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record.screenshots.append(region_path)</w:t>
      </w:r>
    </w:p>
    <w:p w14:paraId="52C9016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blogger_name = extract_author_name_from_card_image(card_path, region_path)</w:t>
      </w:r>
    </w:p>
    <w:p w14:paraId="044866C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blogger_name:</w:t>
      </w:r>
    </w:p>
    <w:p w14:paraId="689A976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record.video_info["blogger_name"] = blogger_name</w:t>
      </w:r>
    </w:p>
    <w:p w14:paraId="0DAF71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record.profile_info["name"] = blogger_name</w:t>
      </w:r>
    </w:p>
    <w:p w14:paraId="1EADE3C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print(f"[profile] author card blogger name: {blogger_name}")</w:t>
      </w:r>
    </w:p>
    <w:p w14:paraId="1008DB8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else:</w:t>
      </w:r>
    </w:p>
    <w:p w14:paraId="3EDAC2C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print("[profile] author card blogger name not found")</w:t>
      </w:r>
    </w:p>
    <w:p w14:paraId="696E317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extract_author_name_from_card_image(card_path: str, region_path: str = "") -&gt; str:</w:t>
      </w:r>
    </w:p>
    <w:p w14:paraId="436D7E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region_path and os.path.exists(region_path):</w:t>
      </w:r>
    </w:p>
    <w:p w14:paraId="5A92128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region_items = local_ocr_image(region_path)</w:t>
      </w:r>
    </w:p>
    <w:p w14:paraId="30DEA43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print(f"[ocr] profile card name region items={len(region_items)}")</w:t>
      </w:r>
    </w:p>
    <w:p w14:paraId="684F52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name = extract_author_name_from_card_items(region_items, cropped=True)</w:t>
      </w:r>
    </w:p>
    <w:p w14:paraId="4623E8F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name:</w:t>
      </w:r>
    </w:p>
    <w:p w14:paraId="6AACA94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name</w:t>
      </w:r>
    </w:p>
    <w:p w14:paraId="7CE65A4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card_items = local_ocr_image(card_path)</w:t>
      </w:r>
    </w:p>
    <w:p w14:paraId="2C219DE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print(f"[ocr] profile card items={len(card_items)}")</w:t>
      </w:r>
    </w:p>
    <w:p w14:paraId="20B3473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extract_author_name_from_card_items(card_items, cropped=False)</w:t>
      </w:r>
    </w:p>
    <w:p w14:paraId="18BFC77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extract_author_name_from_card_items(ocr_items, cropped: bool = False) -&gt; str:</w:t>
      </w:r>
    </w:p>
    <w:p w14:paraId="1054332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items = ocr_items if isinstance(ocr_items, list) else []</w:t>
      </w:r>
    </w:p>
    <w:p w14:paraId="093BB3A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 = []</w:t>
      </w:r>
    </w:p>
    <w:p w14:paraId="52685FB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item in items:</w:t>
      </w:r>
    </w:p>
    <w:p w14:paraId="092BE8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(item.get("text", "") or "").strip()</w:t>
      </w:r>
    </w:p>
    <w:p w14:paraId="7481C49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 = item.get("x", 0)</w:t>
      </w:r>
    </w:p>
    <w:p w14:paraId="315ED66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y = item.get("y", 0)</w:t>
      </w:r>
    </w:p>
    <w:p w14:paraId="1E5309B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is_probable_author_name(text):</w:t>
      </w:r>
    </w:p>
    <w:p w14:paraId="72A7F64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30A03BB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cropped:</w:t>
      </w:r>
    </w:p>
    <w:p w14:paraId="0E1EC1C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candidates.append((abs(y - 70) + abs(x - 240) / 10, text))</w:t>
      </w:r>
    </w:p>
    <w:p w14:paraId="4CFDC0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3DD9239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AUTHOR_CARD_NAME_LEFT &lt;= x &lt;= AUTHOR_CARD_NAME_RIGHT and AUTHOR_CARD_NAME_TOP &lt;= y &lt;= AUTHOR_CARD_NAME_BOTTOM:</w:t>
      </w:r>
    </w:p>
    <w:p w14:paraId="4E37A33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candidates.append((abs(y - 808) + abs(x - 550) / 10, text))</w:t>
      </w:r>
    </w:p>
    <w:p w14:paraId="477D276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candidates.sort(key=lambda item: item[0])</w:t>
      </w:r>
    </w:p>
    <w:p w14:paraId="275DA3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candidates[0][1] if candidates else ""</w:t>
      </w:r>
    </w:p>
    <w:p w14:paraId="4E68E7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is_probable_author_name(text: str) -&gt; bool:</w:t>
      </w:r>
    </w:p>
    <w:p w14:paraId="297D0B0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text or len(text) &lt; 2 or len(text) &gt; 32:</w:t>
      </w:r>
    </w:p>
    <w:p w14:paraId="3D1DA2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34DEACA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ignored_tokens = (</w:t>
      </w:r>
    </w:p>
    <w:p w14:paraId="5D9189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关注</w:t>
      </w:r>
      <w:r w:rsidRPr="00BB4F4A">
        <w:rPr>
          <w:rFonts w:ascii="Times New Roman" w:eastAsia="仿宋_GB2312" w:hAnsi="Times New Roman"/>
          <w:sz w:val="24"/>
        </w:rPr>
        <w:t>",</w:t>
      </w:r>
    </w:p>
    <w:p w14:paraId="3355251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私信</w:t>
      </w:r>
      <w:r w:rsidRPr="00BB4F4A">
        <w:rPr>
          <w:rFonts w:ascii="Times New Roman" w:eastAsia="仿宋_GB2312" w:hAnsi="Times New Roman"/>
          <w:sz w:val="24"/>
        </w:rPr>
        <w:t>",</w:t>
      </w:r>
    </w:p>
    <w:p w14:paraId="647C5CD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视频号</w:t>
      </w:r>
      <w:r w:rsidRPr="00BB4F4A">
        <w:rPr>
          <w:rFonts w:ascii="Times New Roman" w:eastAsia="仿宋_GB2312" w:hAnsi="Times New Roman"/>
          <w:sz w:val="24"/>
        </w:rPr>
        <w:t>",</w:t>
      </w:r>
    </w:p>
    <w:p w14:paraId="12025F2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账号</w:t>
      </w:r>
      <w:r w:rsidRPr="00BB4F4A">
        <w:rPr>
          <w:rFonts w:ascii="Times New Roman" w:eastAsia="仿宋_GB2312" w:hAnsi="Times New Roman"/>
          <w:sz w:val="24"/>
        </w:rPr>
        <w:t>",</w:t>
      </w:r>
    </w:p>
    <w:p w14:paraId="000913B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企业</w:t>
      </w:r>
      <w:r w:rsidRPr="00BB4F4A">
        <w:rPr>
          <w:rFonts w:ascii="Times New Roman" w:eastAsia="仿宋_GB2312" w:hAnsi="Times New Roman"/>
          <w:sz w:val="24"/>
        </w:rPr>
        <w:t>",</w:t>
      </w:r>
    </w:p>
    <w:p w14:paraId="774718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公司</w:t>
      </w:r>
      <w:r w:rsidRPr="00BB4F4A">
        <w:rPr>
          <w:rFonts w:ascii="Times New Roman" w:eastAsia="仿宋_GB2312" w:hAnsi="Times New Roman"/>
          <w:sz w:val="24"/>
        </w:rPr>
        <w:t>",</w:t>
      </w:r>
    </w:p>
    <w:p w14:paraId="7D8FFD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有限</w:t>
      </w:r>
      <w:r w:rsidRPr="00BB4F4A">
        <w:rPr>
          <w:rFonts w:ascii="Times New Roman" w:eastAsia="仿宋_GB2312" w:hAnsi="Times New Roman"/>
          <w:sz w:val="24"/>
        </w:rPr>
        <w:t>",</w:t>
      </w:r>
    </w:p>
    <w:p w14:paraId="180FC85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原创</w:t>
      </w:r>
      <w:r w:rsidRPr="00BB4F4A">
        <w:rPr>
          <w:rFonts w:ascii="Times New Roman" w:eastAsia="仿宋_GB2312" w:hAnsi="Times New Roman"/>
          <w:sz w:val="24"/>
        </w:rPr>
        <w:t>",</w:t>
      </w:r>
    </w:p>
    <w:p w14:paraId="3084E3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主页</w:t>
      </w:r>
      <w:r w:rsidRPr="00BB4F4A">
        <w:rPr>
          <w:rFonts w:ascii="Times New Roman" w:eastAsia="仿宋_GB2312" w:hAnsi="Times New Roman"/>
          <w:sz w:val="24"/>
        </w:rPr>
        <w:t>",</w:t>
      </w:r>
    </w:p>
    <w:p w14:paraId="752807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剧集</w:t>
      </w:r>
      <w:r w:rsidRPr="00BB4F4A">
        <w:rPr>
          <w:rFonts w:ascii="Times New Roman" w:eastAsia="仿宋_GB2312" w:hAnsi="Times New Roman"/>
          <w:sz w:val="24"/>
        </w:rPr>
        <w:t>",</w:t>
      </w:r>
    </w:p>
    <w:p w14:paraId="1BAB4F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w:t>
      </w:r>
      <w:r w:rsidRPr="00BB4F4A">
        <w:rPr>
          <w:rFonts w:ascii="Times New Roman" w:eastAsia="仿宋_GB2312" w:hAnsi="Times New Roman"/>
          <w:sz w:val="24"/>
        </w:rPr>
        <w:t>作品</w:t>
      </w:r>
      <w:r w:rsidRPr="00BB4F4A">
        <w:rPr>
          <w:rFonts w:ascii="Times New Roman" w:eastAsia="仿宋_GB2312" w:hAnsi="Times New Roman"/>
          <w:sz w:val="24"/>
        </w:rPr>
        <w:t>",</w:t>
      </w:r>
    </w:p>
    <w:p w14:paraId="16237F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粉丝</w:t>
      </w:r>
      <w:r w:rsidRPr="00BB4F4A">
        <w:rPr>
          <w:rFonts w:ascii="Times New Roman" w:eastAsia="仿宋_GB2312" w:hAnsi="Times New Roman"/>
          <w:sz w:val="24"/>
        </w:rPr>
        <w:t>",</w:t>
      </w:r>
    </w:p>
    <w:p w14:paraId="6ADFC79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获赞</w:t>
      </w:r>
      <w:r w:rsidRPr="00BB4F4A">
        <w:rPr>
          <w:rFonts w:ascii="Times New Roman" w:eastAsia="仿宋_GB2312" w:hAnsi="Times New Roman"/>
          <w:sz w:val="24"/>
        </w:rPr>
        <w:t>",</w:t>
      </w:r>
    </w:p>
    <w:p w14:paraId="25F7CCA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评论</w:t>
      </w:r>
      <w:r w:rsidRPr="00BB4F4A">
        <w:rPr>
          <w:rFonts w:ascii="Times New Roman" w:eastAsia="仿宋_GB2312" w:hAnsi="Times New Roman"/>
          <w:sz w:val="24"/>
        </w:rPr>
        <w:t>",</w:t>
      </w:r>
    </w:p>
    <w:p w14:paraId="2E723D4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"IP",</w:t>
      </w:r>
    </w:p>
    <w:p w14:paraId="6FA622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归属地</w:t>
      </w:r>
      <w:r w:rsidRPr="00BB4F4A">
        <w:rPr>
          <w:rFonts w:ascii="Times New Roman" w:eastAsia="仿宋_GB2312" w:hAnsi="Times New Roman"/>
          <w:sz w:val="24"/>
        </w:rPr>
        <w:t>",</w:t>
      </w:r>
    </w:p>
    <w:p w14:paraId="53972F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资料</w:t>
      </w:r>
      <w:r w:rsidRPr="00BB4F4A">
        <w:rPr>
          <w:rFonts w:ascii="Times New Roman" w:eastAsia="仿宋_GB2312" w:hAnsi="Times New Roman"/>
          <w:sz w:val="24"/>
        </w:rPr>
        <w:t>",</w:t>
      </w:r>
    </w:p>
    <w:p w14:paraId="6A1834C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搜索</w:t>
      </w:r>
      <w:r w:rsidRPr="00BB4F4A">
        <w:rPr>
          <w:rFonts w:ascii="Times New Roman" w:eastAsia="仿宋_GB2312" w:hAnsi="Times New Roman"/>
          <w:sz w:val="24"/>
        </w:rPr>
        <w:t>",</w:t>
      </w:r>
    </w:p>
    <w:p w14:paraId="3DACAD0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更多</w:t>
      </w:r>
      <w:r w:rsidRPr="00BB4F4A">
        <w:rPr>
          <w:rFonts w:ascii="Times New Roman" w:eastAsia="仿宋_GB2312" w:hAnsi="Times New Roman"/>
          <w:sz w:val="24"/>
        </w:rPr>
        <w:t>",</w:t>
      </w:r>
    </w:p>
    <w:p w14:paraId="2476A20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63216F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any(token in text for token in ignored_tokens):</w:t>
      </w:r>
    </w:p>
    <w:p w14:paraId="7AA805A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1AEEB9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bool(re.search(r"[\u4e00-\u9fa5A-Za-z0-9]", text))</w:t>
      </w:r>
    </w:p>
    <w:p w14:paraId="5340130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detect_traffic_marker(session, slug: str) -&gt; tuple[str, str]:</w:t>
      </w:r>
    </w:p>
    <w:p w14:paraId="5C25F12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"""Detect the free-series marker from a cropped playback-page region."""</w:t>
      </w:r>
    </w:p>
    <w:p w14:paraId="36A1D65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screen_path = os.path.join(SCREENSHOT_DIR, f"traffic_marker_full_{slug}.png")</w:t>
      </w:r>
    </w:p>
    <w:p w14:paraId="79A97C2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await capture_single_with_adb_fallback(session, screen_path, f"traffic_marker_{slug}"):</w:t>
      </w:r>
    </w:p>
    <w:p w14:paraId="760D0A9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 ""</w:t>
      </w:r>
    </w:p>
    <w:p w14:paraId="6D5BE0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region_path = os.path.join(SCREENSHOT_DIR, f"traffic_marker_region_{slug}.png")</w:t>
      </w:r>
    </w:p>
    <w:p w14:paraId="78B8D2A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left, top, right, bottom = scale_rect(</w:t>
      </w:r>
    </w:p>
    <w:p w14:paraId="6575FA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TRAFFIC_MARKER_LEFT,</w:t>
      </w:r>
    </w:p>
    <w:p w14:paraId="7A1FA17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TRAFFIC_MARKER_TOP,</w:t>
      </w:r>
    </w:p>
    <w:p w14:paraId="2A82E0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TRAFFIC_MARKER_RIGHT,</w:t>
      </w:r>
    </w:p>
    <w:p w14:paraId="79EE28A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TRAFFIC_MARKER_BOTTOM,</w:t>
      </w:r>
    </w:p>
    <w:p w14:paraId="409AE39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11AE09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crop_image_region(</w:t>
      </w:r>
    </w:p>
    <w:p w14:paraId="4F25EF0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screen_path,</w:t>
      </w:r>
    </w:p>
    <w:p w14:paraId="7D5067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region_path,</w:t>
      </w:r>
    </w:p>
    <w:p w14:paraId="108ECA8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left,</w:t>
      </w:r>
    </w:p>
    <w:p w14:paraId="50FB436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top,</w:t>
      </w:r>
    </w:p>
    <w:p w14:paraId="5254A08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right,</w:t>
      </w:r>
    </w:p>
    <w:p w14:paraId="139F2F0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bottom,</w:t>
      </w:r>
    </w:p>
    <w:p w14:paraId="5CDC5DD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0D09A8D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 ""</w:t>
      </w:r>
    </w:p>
    <w:p w14:paraId="469F643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marker_text = find_traffic_marker_text_local(region_path)</w:t>
      </w:r>
    </w:p>
    <w:p w14:paraId="6BD3CA6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print(f"[ocr] traffic marker region text={marker_text!r}")</w:t>
      </w:r>
    </w:p>
    <w:p w14:paraId="37097F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marker_text:</w:t>
      </w:r>
    </w:p>
    <w:p w14:paraId="026E46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print(f"[traffic] region OCR marker: {marker_text}")</w:t>
      </w:r>
    </w:p>
    <w:p w14:paraId="5B8A91F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marker_text, region_path</w:t>
      </w:r>
    </w:p>
    <w:p w14:paraId="6E0DB25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crop_image_region(src_path: str, dst_path: str, left: int, top: int, right: int, bottom: int) -&gt; bool:</w:t>
      </w:r>
    </w:p>
    <w:p w14:paraId="1E7F20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img = cv2.imread(src_path)</w:t>
      </w:r>
    </w:p>
    <w:p w14:paraId="0E1FDB6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img is None:</w:t>
      </w:r>
    </w:p>
    <w:p w14:paraId="7731B39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48C2D31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height, width = img.shape[:2]</w:t>
      </w:r>
    </w:p>
    <w:p w14:paraId="7529C8B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left = max(0, min(left, width - 1))</w:t>
      </w:r>
    </w:p>
    <w:p w14:paraId="5F06E6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top = max(0, min(top, height - 1))</w:t>
      </w:r>
    </w:p>
    <w:p w14:paraId="26BC45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right = max(left + 1, min(right, width))</w:t>
      </w:r>
    </w:p>
    <w:p w14:paraId="1FC3ED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bottom = max(top + 1, min(bottom, height))</w:t>
      </w:r>
    </w:p>
    <w:p w14:paraId="3A79A22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region = img[top:bottom, left:right]</w:t>
      </w:r>
    </w:p>
    <w:p w14:paraId="674EADA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region.size == 0:</w:t>
      </w:r>
    </w:p>
    <w:p w14:paraId="5068A05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58DBAD5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os.makedirs(os.path.dirname(dst_path), exist_ok=True)</w:t>
      </w:r>
    </w:p>
    <w:p w14:paraId="7E9632A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bool(cv2.imwrite(dst_path, region))</w:t>
      </w:r>
    </w:p>
    <w:p w14:paraId="632327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get_local_paddle_ocr():</w:t>
      </w:r>
    </w:p>
    <w:p w14:paraId="569C63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global _LOCAL_PADDLE_OCR</w:t>
      </w:r>
    </w:p>
    <w:p w14:paraId="48AF59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_LOCAL_PADDLE_OCR is None:</w:t>
      </w:r>
    </w:p>
    <w:p w14:paraId="0A14920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os.makedirs(PADDLEX_CACHE_DIR, exist_ok=True)</w:t>
      </w:r>
    </w:p>
    <w:p w14:paraId="52338C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paddleocr import PaddleOCR</w:t>
      </w:r>
    </w:p>
    <w:p w14:paraId="1EB1831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_LOCAL_PADDLE_OCR = PaddleOCR(use_angle_cls=True, lang="ch")</w:t>
      </w:r>
    </w:p>
    <w:p w14:paraId="1AFFB96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_LOCAL_PADDLE_OCR</w:t>
      </w:r>
    </w:p>
    <w:p w14:paraId="5F78F51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local_ocr_image(image_path: str) -&gt; list[dict]:</w:t>
      </w:r>
    </w:p>
    <w:p w14:paraId="3E5F6E8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6E206F4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ocr = get_local_paddle_ocr()</w:t>
      </w:r>
    </w:p>
    <w:p w14:paraId="6D5A247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 = run_local_ocr(ocr, image_path)</w:t>
      </w:r>
    </w:p>
    <w:p w14:paraId="363637F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Exception as exc:</w:t>
      </w:r>
    </w:p>
    <w:p w14:paraId="590D918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print(f"[ocr] local OCR failed for {image_path}: {exc}")</w:t>
      </w:r>
    </w:p>
    <w:p w14:paraId="789525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0CC5412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lines = extract_ocr_lines(result)</w:t>
      </w:r>
    </w:p>
    <w:p w14:paraId="066186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lines:</w:t>
      </w:r>
    </w:p>
    <w:p w14:paraId="666A31F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130B52C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items = []</w:t>
      </w:r>
    </w:p>
    <w:p w14:paraId="34728C4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line in lines:</w:t>
      </w:r>
    </w:p>
    <w:p w14:paraId="297C7BA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box, rec = normalize_ocr_line(line)</w:t>
      </w:r>
    </w:p>
    <w:p w14:paraId="27A072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box is None or rec is None:</w:t>
      </w:r>
    </w:p>
    <w:p w14:paraId="5161516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1D7DC7D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str(rec[0]).strip() if isinstance(rec, (list, tuple)) else str(rec).strip()</w:t>
      </w:r>
    </w:p>
    <w:p w14:paraId="7D679B7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text:</w:t>
      </w:r>
    </w:p>
    <w:p w14:paraId="0AC48F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31C22F3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points = coerce_ocr_box_points(box)</w:t>
      </w:r>
    </w:p>
    <w:p w14:paraId="019930C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xs = [int(point[0]) for point in points]</w:t>
      </w:r>
    </w:p>
    <w:p w14:paraId="6CF15B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ys = [int(point[1]) for point in points]</w:t>
      </w:r>
    </w:p>
    <w:p w14:paraId="0250E89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xs or not ys:</w:t>
      </w:r>
    </w:p>
    <w:p w14:paraId="74F8B89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04CF0FE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items.append(</w:t>
      </w:r>
    </w:p>
    <w:p w14:paraId="16A178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4BA6AAB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text,</w:t>
      </w:r>
    </w:p>
    <w:p w14:paraId="53F05F6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 int(sum(xs) / len(xs)),</w:t>
      </w:r>
    </w:p>
    <w:p w14:paraId="47882D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"y": int(sum(ys) / len(ys)),</w:t>
      </w:r>
    </w:p>
    <w:p w14:paraId="4E3A443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 max(xs) - min(xs),</w:t>
      </w:r>
    </w:p>
    <w:p w14:paraId="2C5780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 max(ys) - min(ys),</w:t>
      </w:r>
    </w:p>
    <w:p w14:paraId="33F5AA6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297923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BD0AB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items</w:t>
      </w:r>
    </w:p>
    <w:p w14:paraId="4F5912D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run_local_ocr(ocr, image_path: str):</w:t>
      </w:r>
    </w:p>
    <w:p w14:paraId="273520F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hasattr(ocr, "ocr"):</w:t>
      </w:r>
    </w:p>
    <w:p w14:paraId="3C3D9F0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230ADB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ocr.ocr(image_path, cls=True)</w:t>
      </w:r>
    </w:p>
    <w:p w14:paraId="729F6F3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TypeError as exc:</w:t>
      </w:r>
    </w:p>
    <w:p w14:paraId="697B453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"unexpected keyword argument 'cls'" not in str(exc):</w:t>
      </w:r>
    </w:p>
    <w:p w14:paraId="391BF3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w:t>
      </w:r>
    </w:p>
    <w:p w14:paraId="004AF4C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ocr.ocr(image_path)</w:t>
      </w:r>
    </w:p>
    <w:p w14:paraId="569D748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hasattr(ocr, "predict"):</w:t>
      </w:r>
    </w:p>
    <w:p w14:paraId="718CFB2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ocr.predict(image_path)</w:t>
      </w:r>
    </w:p>
    <w:p w14:paraId="488CA6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RuntimeError("PaddleOCR object has neither ocr() nor predict()")</w:t>
      </w:r>
    </w:p>
    <w:p w14:paraId="56E886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extract_ocr_lines(result) -&gt; list:</w:t>
      </w:r>
    </w:p>
    <w:p w14:paraId="316B90A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result:</w:t>
      </w:r>
    </w:p>
    <w:p w14:paraId="0699B1D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51481DA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isinstance(result, dict):</w:t>
      </w:r>
    </w:p>
    <w:p w14:paraId="56A78C3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extract_ocr_lines_from_dict(result)</w:t>
      </w:r>
    </w:p>
    <w:p w14:paraId="74BB7C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isinstance(result, list):</w:t>
      </w:r>
    </w:p>
    <w:p w14:paraId="579545B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result and isinstance(result[0], list):</w:t>
      </w:r>
    </w:p>
    <w:p w14:paraId="14A06D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result[0]</w:t>
      </w:r>
    </w:p>
    <w:p w14:paraId="69A6CF6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result and isinstance(result[0], dict):</w:t>
      </w:r>
    </w:p>
    <w:p w14:paraId="3F6F913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lines = []</w:t>
      </w:r>
    </w:p>
    <w:p w14:paraId="36239D7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page in result:</w:t>
      </w:r>
    </w:p>
    <w:p w14:paraId="0F5BA81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lines.extend(extract_ocr_lines_from_dict(page))</w:t>
      </w:r>
    </w:p>
    <w:p w14:paraId="4A4BF1A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lines</w:t>
      </w:r>
    </w:p>
    <w:p w14:paraId="5E82DDE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result</w:t>
      </w:r>
    </w:p>
    <w:p w14:paraId="5D87A3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return []</w:t>
      </w:r>
    </w:p>
    <w:p w14:paraId="37A7F5F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extract_ocr_lines_from_dict(page: dict) -&gt; list:</w:t>
      </w:r>
    </w:p>
    <w:p w14:paraId="4192DF4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texts = page.get("rec_texts") or page.get("texts") or page.get("text")</w:t>
      </w:r>
    </w:p>
    <w:p w14:paraId="3A8CF15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isinstance(texts, str):</w:t>
      </w:r>
    </w:p>
    <w:p w14:paraId="4C12D60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texts = [texts]</w:t>
      </w:r>
    </w:p>
    <w:p w14:paraId="09A941A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isinstance(texts, list) or not texts:</w:t>
      </w:r>
    </w:p>
    <w:p w14:paraId="3D477F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7AFBCB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boxes = (</w:t>
      </w:r>
    </w:p>
    <w:p w14:paraId="28CB16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page.get("rec_polys")</w:t>
      </w:r>
    </w:p>
    <w:p w14:paraId="122220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or page.get("dt_polys")</w:t>
      </w:r>
    </w:p>
    <w:p w14:paraId="424664C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or page.get("boxes")</w:t>
      </w:r>
    </w:p>
    <w:p w14:paraId="21953E0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or page.get("polys")</w:t>
      </w:r>
    </w:p>
    <w:p w14:paraId="75793F3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or page.get("points")</w:t>
      </w:r>
    </w:p>
    <w:p w14:paraId="477A6B4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E7193D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boxes is None:</w:t>
      </w:r>
    </w:p>
    <w:p w14:paraId="2640DF1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boxes = [None] * len(texts)</w:t>
      </w:r>
    </w:p>
    <w:p w14:paraId="21BC571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scores = page.get("rec_scores") or page.get("scores") or [1.0] * len(texts)</w:t>
      </w:r>
    </w:p>
    <w:p w14:paraId="5165FB5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lines = []</w:t>
      </w:r>
    </w:p>
    <w:p w14:paraId="5068780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index, text in enumerate(texts):</w:t>
      </w:r>
    </w:p>
    <w:p w14:paraId="52D241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box = boxes[index] if index &lt; len(boxes) else None</w:t>
      </w:r>
    </w:p>
    <w:p w14:paraId="6730161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score = scores[index] if index &lt; len(scores) else 1.0</w:t>
      </w:r>
    </w:p>
    <w:p w14:paraId="3ACD7AC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lines.append([box, (text, score)])</w:t>
      </w:r>
    </w:p>
    <w:p w14:paraId="77EC04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lines</w:t>
      </w:r>
    </w:p>
    <w:p w14:paraId="346725A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normalize_ocr_line(line):</w:t>
      </w:r>
    </w:p>
    <w:p w14:paraId="741D46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isinstance(line, (list, tuple)) and len(line) &gt;= 2:</w:t>
      </w:r>
    </w:p>
    <w:p w14:paraId="2238923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line[0], line[1]</w:t>
      </w:r>
    </w:p>
    <w:p w14:paraId="6F4E97E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isinstance(line, dict):</w:t>
      </w:r>
    </w:p>
    <w:p w14:paraId="35267B2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box = (</w:t>
      </w:r>
    </w:p>
    <w:p w14:paraId="204F089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line.get("box")</w:t>
      </w:r>
    </w:p>
    <w:p w14:paraId="130974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or line.get("bbox")</w:t>
      </w:r>
    </w:p>
    <w:p w14:paraId="6CB41A7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or line.get("points")</w:t>
      </w:r>
    </w:p>
    <w:p w14:paraId="5468016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or line.get("poly")</w:t>
      </w:r>
    </w:p>
    <w:p w14:paraId="350997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or line.get("polygon")</w:t>
      </w:r>
    </w:p>
    <w:p w14:paraId="4C15D6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CC96B2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 = (</w:t>
      </w:r>
    </w:p>
    <w:p w14:paraId="5621AF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line.get("rec")</w:t>
      </w:r>
    </w:p>
    <w:p w14:paraId="654F3D3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or line.get("text")</w:t>
      </w:r>
    </w:p>
    <w:p w14:paraId="2BED61A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or line.get("label")</w:t>
      </w:r>
    </w:p>
    <w:p w14:paraId="4CC8B76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or line.get("transcription")</w:t>
      </w:r>
    </w:p>
    <w:p w14:paraId="4B310C4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3B04D5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isinstance(rec, str):</w:t>
      </w:r>
    </w:p>
    <w:p w14:paraId="0D94DF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 = (rec, 1.0)</w:t>
      </w:r>
    </w:p>
    <w:p w14:paraId="2353B3C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box, rec</w:t>
      </w:r>
    </w:p>
    <w:p w14:paraId="5D2390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None, None</w:t>
      </w:r>
    </w:p>
    <w:p w14:paraId="385F473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coerce_ocr_box_points(box) -&gt; list:</w:t>
      </w:r>
    </w:p>
    <w:p w14:paraId="3A3B27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box is None:</w:t>
      </w:r>
    </w:p>
    <w:p w14:paraId="0A58C7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0AFA85A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hasattr(box, "tolist"):</w:t>
      </w:r>
    </w:p>
    <w:p w14:paraId="47E5EDC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box = box.tolist()</w:t>
      </w:r>
    </w:p>
    <w:p w14:paraId="5ADF8EC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isinstance(box, tuple):</w:t>
      </w:r>
    </w:p>
    <w:p w14:paraId="4D7678C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box = list(box)</w:t>
      </w:r>
    </w:p>
    <w:p w14:paraId="55048BD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isinstance(box, list):</w:t>
      </w:r>
    </w:p>
    <w:p w14:paraId="2A75824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7912FEE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len(box) == 4 and all(isinstance(value, (int, float)) for value in box):</w:t>
      </w:r>
    </w:p>
    <w:p w14:paraId="68CAF2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left, top, right, bottom = box</w:t>
      </w:r>
    </w:p>
    <w:p w14:paraId="4CBEB8A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[[left, top], [right, top], [right, bottom], [left, bottom]]</w:t>
      </w:r>
    </w:p>
    <w:p w14:paraId="4BBEFD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points = []</w:t>
      </w:r>
    </w:p>
    <w:p w14:paraId="791C0D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point in box:</w:t>
      </w:r>
    </w:p>
    <w:p w14:paraId="443601C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hasattr(point, "tolist"):</w:t>
      </w:r>
    </w:p>
    <w:p w14:paraId="66F031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point = point.tolist()</w:t>
      </w:r>
    </w:p>
    <w:p w14:paraId="27B52EE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if isinstance(point, tuple):</w:t>
      </w:r>
    </w:p>
    <w:p w14:paraId="6CD4D19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point = list(point)</w:t>
      </w:r>
    </w:p>
    <w:p w14:paraId="3B799C3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isinstance(point, list) and len(point) &gt;= 2:</w:t>
      </w:r>
    </w:p>
    <w:p w14:paraId="436AEEA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points.append(point)</w:t>
      </w:r>
    </w:p>
    <w:p w14:paraId="785356F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points</w:t>
      </w:r>
    </w:p>
    <w:p w14:paraId="303CF03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fill_video_fields_from_ocr(video_info: dict, ocr_items) -&gt; None:</w:t>
      </w:r>
    </w:p>
    <w:p w14:paraId="2CD852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items = ocr_items if isinstance(ocr_items, list) else []</w:t>
      </w:r>
    </w:p>
    <w:p w14:paraId="01EBC21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blogger_name = ""</w:t>
      </w:r>
    </w:p>
    <w:p w14:paraId="4C815E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publish_time = ""</w:t>
      </w:r>
    </w:p>
    <w:p w14:paraId="1A1E705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like_count = ""</w:t>
      </w:r>
    </w:p>
    <w:p w14:paraId="1CC75A0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comment_count = ""</w:t>
      </w:r>
    </w:p>
    <w:p w14:paraId="26D54B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share_count = ""</w:t>
      </w:r>
    </w:p>
    <w:p w14:paraId="5FAD3E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item in items:</w:t>
      </w:r>
    </w:p>
    <w:p w14:paraId="144CACA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(item.get("text", "") or "").strip()</w:t>
      </w:r>
    </w:p>
    <w:p w14:paraId="5C88744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 = item.get("x", 0)</w:t>
      </w:r>
    </w:p>
    <w:p w14:paraId="79E0EFE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y = item.get("y", 0)</w:t>
      </w:r>
    </w:p>
    <w:p w14:paraId="4560484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text:</w:t>
      </w:r>
    </w:p>
    <w:p w14:paraId="19C1EA9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3F50928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blogger_name and ("</w:t>
      </w:r>
      <w:r w:rsidRPr="00BB4F4A">
        <w:rPr>
          <w:rFonts w:ascii="Times New Roman" w:eastAsia="仿宋_GB2312" w:hAnsi="Times New Roman"/>
          <w:sz w:val="24"/>
        </w:rPr>
        <w:t>关注</w:t>
      </w:r>
      <w:r w:rsidRPr="00BB4F4A">
        <w:rPr>
          <w:rFonts w:ascii="Times New Roman" w:eastAsia="仿宋_GB2312" w:hAnsi="Times New Roman"/>
          <w:sz w:val="24"/>
        </w:rPr>
        <w:t>" in text or "+</w:t>
      </w:r>
      <w:r w:rsidRPr="00BB4F4A">
        <w:rPr>
          <w:rFonts w:ascii="Times New Roman" w:eastAsia="仿宋_GB2312" w:hAnsi="Times New Roman"/>
          <w:sz w:val="24"/>
        </w:rPr>
        <w:t>关注</w:t>
      </w:r>
      <w:r w:rsidRPr="00BB4F4A">
        <w:rPr>
          <w:rFonts w:ascii="Times New Roman" w:eastAsia="仿宋_GB2312" w:hAnsi="Times New Roman"/>
          <w:sz w:val="24"/>
        </w:rPr>
        <w:t>" in text):</w:t>
      </w:r>
    </w:p>
    <w:p w14:paraId="1112BE7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blogger_name = text.replace("+</w:t>
      </w:r>
      <w:r w:rsidRPr="00BB4F4A">
        <w:rPr>
          <w:rFonts w:ascii="Times New Roman" w:eastAsia="仿宋_GB2312" w:hAnsi="Times New Roman"/>
          <w:sz w:val="24"/>
        </w:rPr>
        <w:t>关注</w:t>
      </w:r>
      <w:r w:rsidRPr="00BB4F4A">
        <w:rPr>
          <w:rFonts w:ascii="Times New Roman" w:eastAsia="仿宋_GB2312" w:hAnsi="Times New Roman"/>
          <w:sz w:val="24"/>
        </w:rPr>
        <w:t>", "").replace("</w:t>
      </w:r>
      <w:r w:rsidRPr="00BB4F4A">
        <w:rPr>
          <w:rFonts w:ascii="Times New Roman" w:eastAsia="仿宋_GB2312" w:hAnsi="Times New Roman"/>
          <w:sz w:val="24"/>
        </w:rPr>
        <w:t>关注</w:t>
      </w:r>
      <w:r w:rsidRPr="00BB4F4A">
        <w:rPr>
          <w:rFonts w:ascii="Times New Roman" w:eastAsia="仿宋_GB2312" w:hAnsi="Times New Roman"/>
          <w:sz w:val="24"/>
        </w:rPr>
        <w:t>", "").strip()</w:t>
      </w:r>
    </w:p>
    <w:p w14:paraId="1722425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1856B16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blogger_name and 2120 &lt;= y &lt;= 2265 and 80 &lt;= x &lt;= 460:</w:t>
      </w:r>
    </w:p>
    <w:p w14:paraId="50E1B5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re.fullmatch(r"[\u4e00-\u9fa5A-Za-z0-9_]{2,20}", text):</w:t>
      </w:r>
    </w:p>
    <w:p w14:paraId="7E0C632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blogger_name = text</w:t>
      </w:r>
    </w:p>
    <w:p w14:paraId="3C4532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"VideoMate" in text:</w:t>
      </w:r>
    </w:p>
    <w:p w14:paraId="45C075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03613A2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publish_time and re.search(r"(\d+(</w:t>
      </w:r>
      <w:r w:rsidRPr="00BB4F4A">
        <w:rPr>
          <w:rFonts w:ascii="Times New Roman" w:eastAsia="仿宋_GB2312" w:hAnsi="Times New Roman"/>
          <w:sz w:val="24"/>
        </w:rPr>
        <w:t>秒</w:t>
      </w:r>
      <w:r w:rsidRPr="00BB4F4A">
        <w:rPr>
          <w:rFonts w:ascii="Times New Roman" w:eastAsia="仿宋_GB2312" w:hAnsi="Times New Roman"/>
          <w:sz w:val="24"/>
        </w:rPr>
        <w:t>|</w:t>
      </w:r>
      <w:r w:rsidRPr="00BB4F4A">
        <w:rPr>
          <w:rFonts w:ascii="Times New Roman" w:eastAsia="仿宋_GB2312" w:hAnsi="Times New Roman"/>
          <w:sz w:val="24"/>
        </w:rPr>
        <w:t>分钟</w:t>
      </w:r>
      <w:r w:rsidRPr="00BB4F4A">
        <w:rPr>
          <w:rFonts w:ascii="Times New Roman" w:eastAsia="仿宋_GB2312" w:hAnsi="Times New Roman"/>
          <w:sz w:val="24"/>
        </w:rPr>
        <w:t>|</w:t>
      </w:r>
      <w:r w:rsidRPr="00BB4F4A">
        <w:rPr>
          <w:rFonts w:ascii="Times New Roman" w:eastAsia="仿宋_GB2312" w:hAnsi="Times New Roman"/>
          <w:sz w:val="24"/>
        </w:rPr>
        <w:t>小时</w:t>
      </w:r>
      <w:r w:rsidRPr="00BB4F4A">
        <w:rPr>
          <w:rFonts w:ascii="Times New Roman" w:eastAsia="仿宋_GB2312" w:hAnsi="Times New Roman"/>
          <w:sz w:val="24"/>
        </w:rPr>
        <w:t>|</w:t>
      </w:r>
      <w:r w:rsidRPr="00BB4F4A">
        <w:rPr>
          <w:rFonts w:ascii="Times New Roman" w:eastAsia="仿宋_GB2312" w:hAnsi="Times New Roman"/>
          <w:sz w:val="24"/>
        </w:rPr>
        <w:t>天</w:t>
      </w:r>
      <w:r w:rsidRPr="00BB4F4A">
        <w:rPr>
          <w:rFonts w:ascii="Times New Roman" w:eastAsia="仿宋_GB2312" w:hAnsi="Times New Roman"/>
          <w:sz w:val="24"/>
        </w:rPr>
        <w:t>|</w:t>
      </w:r>
      <w:r w:rsidRPr="00BB4F4A">
        <w:rPr>
          <w:rFonts w:ascii="Times New Roman" w:eastAsia="仿宋_GB2312" w:hAnsi="Times New Roman"/>
          <w:sz w:val="24"/>
        </w:rPr>
        <w:t>周</w:t>
      </w:r>
      <w:r w:rsidRPr="00BB4F4A">
        <w:rPr>
          <w:rFonts w:ascii="Times New Roman" w:eastAsia="仿宋_GB2312" w:hAnsi="Times New Roman"/>
          <w:sz w:val="24"/>
        </w:rPr>
        <w:t>|</w:t>
      </w:r>
      <w:r w:rsidRPr="00BB4F4A">
        <w:rPr>
          <w:rFonts w:ascii="Times New Roman" w:eastAsia="仿宋_GB2312" w:hAnsi="Times New Roman"/>
          <w:sz w:val="24"/>
        </w:rPr>
        <w:t>月</w:t>
      </w:r>
      <w:r w:rsidRPr="00BB4F4A">
        <w:rPr>
          <w:rFonts w:ascii="Times New Roman" w:eastAsia="仿宋_GB2312" w:hAnsi="Times New Roman"/>
          <w:sz w:val="24"/>
        </w:rPr>
        <w:t>|</w:t>
      </w:r>
      <w:r w:rsidRPr="00BB4F4A">
        <w:rPr>
          <w:rFonts w:ascii="Times New Roman" w:eastAsia="仿宋_GB2312" w:hAnsi="Times New Roman"/>
          <w:sz w:val="24"/>
        </w:rPr>
        <w:t>年</w:t>
      </w:r>
      <w:r w:rsidRPr="00BB4F4A">
        <w:rPr>
          <w:rFonts w:ascii="Times New Roman" w:eastAsia="仿宋_GB2312" w:hAnsi="Times New Roman"/>
          <w:sz w:val="24"/>
        </w:rPr>
        <w:t>)</w:t>
      </w:r>
      <w:r w:rsidRPr="00BB4F4A">
        <w:rPr>
          <w:rFonts w:ascii="Times New Roman" w:eastAsia="仿宋_GB2312" w:hAnsi="Times New Roman"/>
          <w:sz w:val="24"/>
        </w:rPr>
        <w:t>前</w:t>
      </w:r>
      <w:r w:rsidRPr="00BB4F4A">
        <w:rPr>
          <w:rFonts w:ascii="Times New Roman" w:eastAsia="仿宋_GB2312" w:hAnsi="Times New Roman"/>
          <w:sz w:val="24"/>
        </w:rPr>
        <w:t>|\d{4}[-/.</w:t>
      </w:r>
      <w:r w:rsidRPr="00BB4F4A">
        <w:rPr>
          <w:rFonts w:ascii="Times New Roman" w:eastAsia="仿宋_GB2312" w:hAnsi="Times New Roman"/>
          <w:sz w:val="24"/>
        </w:rPr>
        <w:t>年</w:t>
      </w:r>
      <w:r w:rsidRPr="00BB4F4A">
        <w:rPr>
          <w:rFonts w:ascii="Times New Roman" w:eastAsia="仿宋_GB2312" w:hAnsi="Times New Roman"/>
          <w:sz w:val="24"/>
        </w:rPr>
        <w:t>]\d{1,2}[-/.</w:t>
      </w:r>
      <w:r w:rsidRPr="00BB4F4A">
        <w:rPr>
          <w:rFonts w:ascii="Times New Roman" w:eastAsia="仿宋_GB2312" w:hAnsi="Times New Roman"/>
          <w:sz w:val="24"/>
        </w:rPr>
        <w:t>月</w:t>
      </w:r>
      <w:r w:rsidRPr="00BB4F4A">
        <w:rPr>
          <w:rFonts w:ascii="Times New Roman" w:eastAsia="仿宋_GB2312" w:hAnsi="Times New Roman"/>
          <w:sz w:val="24"/>
        </w:rPr>
        <w:t>]\d{1,2})", text):</w:t>
      </w:r>
    </w:p>
    <w:p w14:paraId="4400DD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publish_time = text</w:t>
      </w:r>
    </w:p>
    <w:p w14:paraId="704EE5A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stats = []</w:t>
      </w:r>
    </w:p>
    <w:p w14:paraId="1DCD0A9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item in items:</w:t>
      </w:r>
    </w:p>
    <w:p w14:paraId="5E1D05D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(item.get("text", "") or "").strip()</w:t>
      </w:r>
    </w:p>
    <w:p w14:paraId="1A7717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 = item.get("x", 0)</w:t>
      </w:r>
    </w:p>
    <w:p w14:paraId="65DBBA6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y = item.get("y", 0)</w:t>
      </w:r>
    </w:p>
    <w:p w14:paraId="3989D21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2140 &lt;= y &lt;= 2300 and x &gt;= 540:</w:t>
      </w:r>
    </w:p>
    <w:p w14:paraId="774D6E5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match = re.fullmatch(r"[\d.]+[wW</w:t>
      </w:r>
      <w:r w:rsidRPr="00BB4F4A">
        <w:rPr>
          <w:rFonts w:ascii="Times New Roman" w:eastAsia="仿宋_GB2312" w:hAnsi="Times New Roman"/>
          <w:sz w:val="24"/>
        </w:rPr>
        <w:t>万</w:t>
      </w:r>
      <w:r w:rsidRPr="00BB4F4A">
        <w:rPr>
          <w:rFonts w:ascii="Times New Roman" w:eastAsia="仿宋_GB2312" w:hAnsi="Times New Roman"/>
          <w:sz w:val="24"/>
        </w:rPr>
        <w:t>]?", text)</w:t>
      </w:r>
    </w:p>
    <w:p w14:paraId="708E92A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match:</w:t>
      </w:r>
    </w:p>
    <w:p w14:paraId="289C567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stats.append((x, match.group(0)))</w:t>
      </w:r>
    </w:p>
    <w:p w14:paraId="10AD4E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stats.sort(key=lambda pair: pair[0])</w:t>
      </w:r>
    </w:p>
    <w:p w14:paraId="63AA2E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len(stats) &gt;= 1:</w:t>
      </w:r>
    </w:p>
    <w:p w14:paraId="12D4B95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like_count = stats[0][1]</w:t>
      </w:r>
    </w:p>
    <w:p w14:paraId="05D7FFE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len(stats) &gt;= 2:</w:t>
      </w:r>
    </w:p>
    <w:p w14:paraId="4A80EF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comment_count = stats[1][1]</w:t>
      </w:r>
    </w:p>
    <w:p w14:paraId="4F74A0A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len(stats) &gt;= 3:</w:t>
      </w:r>
    </w:p>
    <w:p w14:paraId="484388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share_count = stats[2][1]</w:t>
      </w:r>
    </w:p>
    <w:p w14:paraId="61CBDC9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video_info["blogger_name"] = blogger_name</w:t>
      </w:r>
    </w:p>
    <w:p w14:paraId="64DAA08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video_info["publish_time"] = publish_time</w:t>
      </w:r>
    </w:p>
    <w:p w14:paraId="324DA87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video_info["like_count"] = like_count</w:t>
      </w:r>
    </w:p>
    <w:p w14:paraId="6845EC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video_info["comment_count"] = comment_count</w:t>
      </w:r>
    </w:p>
    <w:p w14:paraId="5D8429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video_info["share_count"] = share_count</w:t>
      </w:r>
    </w:p>
    <w:p w14:paraId="323D3CE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find_traffic_marker_text_local(image_path: str) -&gt; str:</w:t>
      </w:r>
    </w:p>
    <w:p w14:paraId="7255839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texts = [item["text"] for item in local_ocr_image(image_path)]</w:t>
      </w:r>
    </w:p>
    <w:p w14:paraId="55A526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find_traffic_marker_text_from_texts(texts)</w:t>
      </w:r>
    </w:p>
    <w:p w14:paraId="3BD100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find_traffic_marker_text_from_items(ocr_items) -&gt; str:</w:t>
      </w:r>
    </w:p>
    <w:p w14:paraId="5C15662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texts = [(item.get("text", "") or "").strip() for item in ocr_items or []]</w:t>
      </w:r>
    </w:p>
    <w:p w14:paraId="3BFD327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find_traffic_marker_text_from_texts(texts)</w:t>
      </w:r>
    </w:p>
    <w:p w14:paraId="7B8718C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find_traffic_marker_text_from_texts(texts: list[str]) -&gt; str:</w:t>
      </w:r>
    </w:p>
    <w:p w14:paraId="08CED16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text in texts:</w:t>
      </w:r>
    </w:p>
    <w:p w14:paraId="0143418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text:</w:t>
      </w:r>
    </w:p>
    <w:p w14:paraId="0C363A0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175CF1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if "</w:t>
      </w:r>
      <w:r w:rsidRPr="00BB4F4A">
        <w:rPr>
          <w:rFonts w:ascii="Times New Roman" w:eastAsia="仿宋_GB2312" w:hAnsi="Times New Roman"/>
          <w:sz w:val="24"/>
        </w:rPr>
        <w:t>免费剧集</w:t>
      </w:r>
      <w:r w:rsidRPr="00BB4F4A">
        <w:rPr>
          <w:rFonts w:ascii="Times New Roman" w:eastAsia="仿宋_GB2312" w:hAnsi="Times New Roman"/>
          <w:sz w:val="24"/>
        </w:rPr>
        <w:t>" in text or re.search(r"</w:t>
      </w:r>
      <w:r w:rsidRPr="00BB4F4A">
        <w:rPr>
          <w:rFonts w:ascii="Times New Roman" w:eastAsia="仿宋_GB2312" w:hAnsi="Times New Roman"/>
          <w:sz w:val="24"/>
        </w:rPr>
        <w:t>全</w:t>
      </w:r>
      <w:r w:rsidRPr="00BB4F4A">
        <w:rPr>
          <w:rFonts w:ascii="Times New Roman" w:eastAsia="仿宋_GB2312" w:hAnsi="Times New Roman"/>
          <w:sz w:val="24"/>
        </w:rPr>
        <w:t>\s*\d+\s*</w:t>
      </w:r>
      <w:r w:rsidRPr="00BB4F4A">
        <w:rPr>
          <w:rFonts w:ascii="Times New Roman" w:eastAsia="仿宋_GB2312" w:hAnsi="Times New Roman"/>
          <w:sz w:val="24"/>
        </w:rPr>
        <w:t>集</w:t>
      </w:r>
      <w:r w:rsidRPr="00BB4F4A">
        <w:rPr>
          <w:rFonts w:ascii="Times New Roman" w:eastAsia="仿宋_GB2312" w:hAnsi="Times New Roman"/>
          <w:sz w:val="24"/>
        </w:rPr>
        <w:t>", text):</w:t>
      </w:r>
    </w:p>
    <w:p w14:paraId="63B4B02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text</w:t>
      </w:r>
    </w:p>
    <w:p w14:paraId="25D6C19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merged = "".join(text for text in texts if text)</w:t>
      </w:r>
    </w:p>
    <w:p w14:paraId="3ACD91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w:t>
      </w:r>
      <w:r w:rsidRPr="00BB4F4A">
        <w:rPr>
          <w:rFonts w:ascii="Times New Roman" w:eastAsia="仿宋_GB2312" w:hAnsi="Times New Roman"/>
          <w:sz w:val="24"/>
        </w:rPr>
        <w:t>免费剧集</w:t>
      </w:r>
      <w:r w:rsidRPr="00BB4F4A">
        <w:rPr>
          <w:rFonts w:ascii="Times New Roman" w:eastAsia="仿宋_GB2312" w:hAnsi="Times New Roman"/>
          <w:sz w:val="24"/>
        </w:rPr>
        <w:t>" in merged or re.search(r"</w:t>
      </w:r>
      <w:r w:rsidRPr="00BB4F4A">
        <w:rPr>
          <w:rFonts w:ascii="Times New Roman" w:eastAsia="仿宋_GB2312" w:hAnsi="Times New Roman"/>
          <w:sz w:val="24"/>
        </w:rPr>
        <w:t>全</w:t>
      </w:r>
      <w:r w:rsidRPr="00BB4F4A">
        <w:rPr>
          <w:rFonts w:ascii="Times New Roman" w:eastAsia="仿宋_GB2312" w:hAnsi="Times New Roman"/>
          <w:sz w:val="24"/>
        </w:rPr>
        <w:t>\s*\d+\s*</w:t>
      </w:r>
      <w:r w:rsidRPr="00BB4F4A">
        <w:rPr>
          <w:rFonts w:ascii="Times New Roman" w:eastAsia="仿宋_GB2312" w:hAnsi="Times New Roman"/>
          <w:sz w:val="24"/>
        </w:rPr>
        <w:t>集</w:t>
      </w:r>
      <w:r w:rsidRPr="00BB4F4A">
        <w:rPr>
          <w:rFonts w:ascii="Times New Roman" w:eastAsia="仿宋_GB2312" w:hAnsi="Times New Roman"/>
          <w:sz w:val="24"/>
        </w:rPr>
        <w:t>", merged):</w:t>
      </w:r>
    </w:p>
    <w:p w14:paraId="7B64034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merged</w:t>
      </w:r>
    </w:p>
    <w:p w14:paraId="46DF38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7C76227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open_traffic_subject(session) -&gt; None:</w:t>
      </w:r>
    </w:p>
    <w:p w14:paraId="5B14FD9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marker_x, marker_y = scale_point(TRAFFIC_MARKER_X, TRAFFIC_MARKER_Y)</w:t>
      </w:r>
    </w:p>
    <w:p w14:paraId="4F51FD2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episode_x, episode_y = scale_point(TRAFFIC_FIRST_EPISODE_X, TRAFFIC_FIRST_EPISODE_Y)</w:t>
      </w:r>
    </w:p>
    <w:p w14:paraId="17696C7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code = f"""</w:t>
      </w:r>
    </w:p>
    <w:p w14:paraId="42735DB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5EDEDD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w:t>
      </w:r>
    </w:p>
    <w:p w14:paraId="26DE44B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action.click({marker_x}, {marker_y})</w:t>
      </w:r>
    </w:p>
    <w:p w14:paraId="37FF39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time.sleep(1.5)</w:t>
      </w:r>
    </w:p>
    <w:p w14:paraId="5541A0F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action.click({episode_x}, {episode_y})</w:t>
      </w:r>
    </w:p>
    <w:p w14:paraId="51C8AB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time.sleep(2.8)</w:t>
      </w:r>
    </w:p>
    <w:p w14:paraId="1A69095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 TRAFFIC_SUBJECT_OPENED")</w:t>
      </w:r>
    </w:p>
    <w:p w14:paraId="4A97803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311F316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run_on_phone(session, code, log_sec=6)</w:t>
      </w:r>
    </w:p>
    <w:p w14:paraId="14B7DB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asyncio.sleep(1.0)</w:t>
      </w:r>
    </w:p>
    <w:p w14:paraId="6C79BE9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open_traffic_avatar_card(session) -&gt; None:</w:t>
      </w:r>
    </w:p>
    <w:p w14:paraId="1592826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avatar_x, avatar_y = scale_point(TRAFFIC_AVATAR_X, TRAFFIC_AVATAR_Y)</w:t>
      </w:r>
    </w:p>
    <w:p w14:paraId="30A061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code = f"""</w:t>
      </w:r>
    </w:p>
    <w:p w14:paraId="13D2405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03FC0C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w:t>
      </w:r>
    </w:p>
    <w:p w14:paraId="776BCC6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action.click({avatar_x}, {avatar_y})</w:t>
      </w:r>
    </w:p>
    <w:p w14:paraId="7D8D4BC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time.sleep(1.8)</w:t>
      </w:r>
    </w:p>
    <w:p w14:paraId="30A112B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 TRAFFIC_AVATAR_CARD_OPENED")</w:t>
      </w:r>
    </w:p>
    <w:p w14:paraId="2E5704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5B608AB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run_on_phone(session, code, log_sec=5)</w:t>
      </w:r>
    </w:p>
    <w:p w14:paraId="21B6383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asyncio.sleep(0.8)</w:t>
      </w:r>
    </w:p>
    <w:p w14:paraId="6697767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extract_theater_account_name_from_image(image_path: str) -&gt; str:</w:t>
      </w:r>
    </w:p>
    <w:p w14:paraId="5BA9717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items = local_ocr_image(image_path)</w:t>
      </w:r>
    </w:p>
    <w:p w14:paraId="0E72330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 = []</w:t>
      </w:r>
    </w:p>
    <w:p w14:paraId="4E1C5C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item in items:</w:t>
      </w:r>
    </w:p>
    <w:p w14:paraId="311EF6F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(item.get("text", "") or "").strip()</w:t>
      </w:r>
    </w:p>
    <w:p w14:paraId="0BF5F51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 = item.get("x", 0)</w:t>
      </w:r>
    </w:p>
    <w:p w14:paraId="75C8617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y = item.get("y", 0)</w:t>
      </w:r>
    </w:p>
    <w:p w14:paraId="235145C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text or len(text) &lt; 2:</w:t>
      </w:r>
    </w:p>
    <w:p w14:paraId="7FEF2B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1567946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w:t>
      </w:r>
      <w:r w:rsidRPr="00BB4F4A">
        <w:rPr>
          <w:rFonts w:ascii="Times New Roman" w:eastAsia="仿宋_GB2312" w:hAnsi="Times New Roman"/>
          <w:sz w:val="24"/>
        </w:rPr>
        <w:t>免费剧集</w:t>
      </w:r>
      <w:r w:rsidRPr="00BB4F4A">
        <w:rPr>
          <w:rFonts w:ascii="Times New Roman" w:eastAsia="仿宋_GB2312" w:hAnsi="Times New Roman"/>
          <w:sz w:val="24"/>
        </w:rPr>
        <w:t>" in text or ("</w:t>
      </w:r>
      <w:r w:rsidRPr="00BB4F4A">
        <w:rPr>
          <w:rFonts w:ascii="Times New Roman" w:eastAsia="仿宋_GB2312" w:hAnsi="Times New Roman"/>
          <w:sz w:val="24"/>
        </w:rPr>
        <w:t>第</w:t>
      </w:r>
      <w:r w:rsidRPr="00BB4F4A">
        <w:rPr>
          <w:rFonts w:ascii="Times New Roman" w:eastAsia="仿宋_GB2312" w:hAnsi="Times New Roman"/>
          <w:sz w:val="24"/>
        </w:rPr>
        <w:t>" in text and "</w:t>
      </w:r>
      <w:r w:rsidRPr="00BB4F4A">
        <w:rPr>
          <w:rFonts w:ascii="Times New Roman" w:eastAsia="仿宋_GB2312" w:hAnsi="Times New Roman"/>
          <w:sz w:val="24"/>
        </w:rPr>
        <w:t>集</w:t>
      </w:r>
      <w:r w:rsidRPr="00BB4F4A">
        <w:rPr>
          <w:rFonts w:ascii="Times New Roman" w:eastAsia="仿宋_GB2312" w:hAnsi="Times New Roman"/>
          <w:sz w:val="24"/>
        </w:rPr>
        <w:t>" in text):</w:t>
      </w:r>
    </w:p>
    <w:p w14:paraId="41B4D96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520548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w:t>
      </w:r>
      <w:r w:rsidRPr="00BB4F4A">
        <w:rPr>
          <w:rFonts w:ascii="Times New Roman" w:eastAsia="仿宋_GB2312" w:hAnsi="Times New Roman"/>
          <w:sz w:val="24"/>
        </w:rPr>
        <w:t>关注</w:t>
      </w:r>
      <w:r w:rsidRPr="00BB4F4A">
        <w:rPr>
          <w:rFonts w:ascii="Times New Roman" w:eastAsia="仿宋_GB2312" w:hAnsi="Times New Roman"/>
          <w:sz w:val="24"/>
        </w:rPr>
        <w:t>" in text or "+</w:t>
      </w:r>
      <w:r w:rsidRPr="00BB4F4A">
        <w:rPr>
          <w:rFonts w:ascii="Times New Roman" w:eastAsia="仿宋_GB2312" w:hAnsi="Times New Roman"/>
          <w:sz w:val="24"/>
        </w:rPr>
        <w:t>关注</w:t>
      </w:r>
      <w:r w:rsidRPr="00BB4F4A">
        <w:rPr>
          <w:rFonts w:ascii="Times New Roman" w:eastAsia="仿宋_GB2312" w:hAnsi="Times New Roman"/>
          <w:sz w:val="24"/>
        </w:rPr>
        <w:t>" in text:</w:t>
      </w:r>
    </w:p>
    <w:p w14:paraId="2FAD735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clean = text.replace("+</w:t>
      </w:r>
      <w:r w:rsidRPr="00BB4F4A">
        <w:rPr>
          <w:rFonts w:ascii="Times New Roman" w:eastAsia="仿宋_GB2312" w:hAnsi="Times New Roman"/>
          <w:sz w:val="24"/>
        </w:rPr>
        <w:t>关注</w:t>
      </w:r>
      <w:r w:rsidRPr="00BB4F4A">
        <w:rPr>
          <w:rFonts w:ascii="Times New Roman" w:eastAsia="仿宋_GB2312" w:hAnsi="Times New Roman"/>
          <w:sz w:val="24"/>
        </w:rPr>
        <w:t>", "").replace("</w:t>
      </w:r>
      <w:r w:rsidRPr="00BB4F4A">
        <w:rPr>
          <w:rFonts w:ascii="Times New Roman" w:eastAsia="仿宋_GB2312" w:hAnsi="Times New Roman"/>
          <w:sz w:val="24"/>
        </w:rPr>
        <w:t>关注</w:t>
      </w:r>
      <w:r w:rsidRPr="00BB4F4A">
        <w:rPr>
          <w:rFonts w:ascii="Times New Roman" w:eastAsia="仿宋_GB2312" w:hAnsi="Times New Roman"/>
          <w:sz w:val="24"/>
        </w:rPr>
        <w:t>", "").strip()</w:t>
      </w:r>
    </w:p>
    <w:p w14:paraId="2C2F41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clean:</w:t>
      </w:r>
    </w:p>
    <w:p w14:paraId="2BF3843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clean</w:t>
      </w:r>
    </w:p>
    <w:p w14:paraId="3824D7D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any(token in text for token in ("</w:t>
      </w:r>
      <w:r w:rsidRPr="00BB4F4A">
        <w:rPr>
          <w:rFonts w:ascii="Times New Roman" w:eastAsia="仿宋_GB2312" w:hAnsi="Times New Roman"/>
          <w:sz w:val="24"/>
        </w:rPr>
        <w:t>有限公司</w:t>
      </w:r>
      <w:r w:rsidRPr="00BB4F4A">
        <w:rPr>
          <w:rFonts w:ascii="Times New Roman" w:eastAsia="仿宋_GB2312" w:hAnsi="Times New Roman"/>
          <w:sz w:val="24"/>
        </w:rPr>
        <w:t>", "</w:t>
      </w:r>
      <w:r w:rsidRPr="00BB4F4A">
        <w:rPr>
          <w:rFonts w:ascii="Times New Roman" w:eastAsia="仿宋_GB2312" w:hAnsi="Times New Roman"/>
          <w:sz w:val="24"/>
        </w:rPr>
        <w:t>有限责任公司</w:t>
      </w:r>
      <w:r w:rsidRPr="00BB4F4A">
        <w:rPr>
          <w:rFonts w:ascii="Times New Roman" w:eastAsia="仿宋_GB2312" w:hAnsi="Times New Roman"/>
          <w:sz w:val="24"/>
        </w:rPr>
        <w:t>", "</w:t>
      </w:r>
      <w:r w:rsidRPr="00BB4F4A">
        <w:rPr>
          <w:rFonts w:ascii="Times New Roman" w:eastAsia="仿宋_GB2312" w:hAnsi="Times New Roman"/>
          <w:sz w:val="24"/>
        </w:rPr>
        <w:t>原创内容</w:t>
      </w:r>
      <w:r w:rsidRPr="00BB4F4A">
        <w:rPr>
          <w:rFonts w:ascii="Times New Roman" w:eastAsia="仿宋_GB2312" w:hAnsi="Times New Roman"/>
          <w:sz w:val="24"/>
        </w:rPr>
        <w:t>", "</w:t>
      </w:r>
      <w:r w:rsidRPr="00BB4F4A">
        <w:rPr>
          <w:rFonts w:ascii="Times New Roman" w:eastAsia="仿宋_GB2312" w:hAnsi="Times New Roman"/>
          <w:sz w:val="24"/>
        </w:rPr>
        <w:t>关注</w:t>
      </w:r>
      <w:r w:rsidRPr="00BB4F4A">
        <w:rPr>
          <w:rFonts w:ascii="Times New Roman" w:eastAsia="仿宋_GB2312" w:hAnsi="Times New Roman"/>
          <w:sz w:val="24"/>
        </w:rPr>
        <w:t>", "</w:t>
      </w:r>
      <w:r w:rsidRPr="00BB4F4A">
        <w:rPr>
          <w:rFonts w:ascii="Times New Roman" w:eastAsia="仿宋_GB2312" w:hAnsi="Times New Roman"/>
          <w:sz w:val="24"/>
        </w:rPr>
        <w:t>私信</w:t>
      </w:r>
      <w:r w:rsidRPr="00BB4F4A">
        <w:rPr>
          <w:rFonts w:ascii="Times New Roman" w:eastAsia="仿宋_GB2312" w:hAnsi="Times New Roman"/>
          <w:sz w:val="24"/>
        </w:rPr>
        <w:t>", "</w:t>
      </w:r>
      <w:r w:rsidRPr="00BB4F4A">
        <w:rPr>
          <w:rFonts w:ascii="Times New Roman" w:eastAsia="仿宋_GB2312" w:hAnsi="Times New Roman"/>
          <w:sz w:val="24"/>
        </w:rPr>
        <w:t>主页</w:t>
      </w:r>
      <w:r w:rsidRPr="00BB4F4A">
        <w:rPr>
          <w:rFonts w:ascii="Times New Roman" w:eastAsia="仿宋_GB2312" w:hAnsi="Times New Roman"/>
          <w:sz w:val="24"/>
        </w:rPr>
        <w:t>", "</w:t>
      </w:r>
      <w:r w:rsidRPr="00BB4F4A">
        <w:rPr>
          <w:rFonts w:ascii="Times New Roman" w:eastAsia="仿宋_GB2312" w:hAnsi="Times New Roman"/>
          <w:sz w:val="24"/>
        </w:rPr>
        <w:t>视频</w:t>
      </w:r>
      <w:r w:rsidRPr="00BB4F4A">
        <w:rPr>
          <w:rFonts w:ascii="Times New Roman" w:eastAsia="仿宋_GB2312" w:hAnsi="Times New Roman"/>
          <w:sz w:val="24"/>
        </w:rPr>
        <w:t>", "</w:t>
      </w:r>
      <w:r w:rsidRPr="00BB4F4A">
        <w:rPr>
          <w:rFonts w:ascii="Times New Roman" w:eastAsia="仿宋_GB2312" w:hAnsi="Times New Roman"/>
          <w:sz w:val="24"/>
        </w:rPr>
        <w:t>剧集</w:t>
      </w:r>
      <w:r w:rsidRPr="00BB4F4A">
        <w:rPr>
          <w:rFonts w:ascii="Times New Roman" w:eastAsia="仿宋_GB2312" w:hAnsi="Times New Roman"/>
          <w:sz w:val="24"/>
        </w:rPr>
        <w:t>", "</w:t>
      </w:r>
      <w:r w:rsidRPr="00BB4F4A">
        <w:rPr>
          <w:rFonts w:ascii="Times New Roman" w:eastAsia="仿宋_GB2312" w:hAnsi="Times New Roman"/>
          <w:sz w:val="24"/>
        </w:rPr>
        <w:t>评论</w:t>
      </w:r>
      <w:r w:rsidRPr="00BB4F4A">
        <w:rPr>
          <w:rFonts w:ascii="Times New Roman" w:eastAsia="仿宋_GB2312" w:hAnsi="Times New Roman"/>
          <w:sz w:val="24"/>
        </w:rPr>
        <w:t>", "</w:t>
      </w:r>
      <w:r w:rsidRPr="00BB4F4A">
        <w:rPr>
          <w:rFonts w:ascii="Times New Roman" w:eastAsia="仿宋_GB2312" w:hAnsi="Times New Roman"/>
          <w:sz w:val="24"/>
        </w:rPr>
        <w:t>获赞</w:t>
      </w:r>
      <w:r w:rsidRPr="00BB4F4A">
        <w:rPr>
          <w:rFonts w:ascii="Times New Roman" w:eastAsia="仿宋_GB2312" w:hAnsi="Times New Roman"/>
          <w:sz w:val="24"/>
        </w:rPr>
        <w:t>", "</w:t>
      </w:r>
      <w:r w:rsidRPr="00BB4F4A">
        <w:rPr>
          <w:rFonts w:ascii="Times New Roman" w:eastAsia="仿宋_GB2312" w:hAnsi="Times New Roman"/>
          <w:sz w:val="24"/>
        </w:rPr>
        <w:t>粉丝</w:t>
      </w:r>
      <w:r w:rsidRPr="00BB4F4A">
        <w:rPr>
          <w:rFonts w:ascii="Times New Roman" w:eastAsia="仿宋_GB2312" w:hAnsi="Times New Roman"/>
          <w:sz w:val="24"/>
        </w:rPr>
        <w:t>")):</w:t>
      </w:r>
    </w:p>
    <w:p w14:paraId="787988C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6982330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720 &lt;= y &lt;= 980 and 120 &lt;= x &lt;= 760 and 2 &lt;= len(text) &lt;= 20:</w:t>
      </w:r>
    </w:p>
    <w:p w14:paraId="42EC9ED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candidates.append((abs(y - 845) + abs(x - 420) / 10, text))</w:t>
      </w:r>
    </w:p>
    <w:p w14:paraId="0A9644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candidates.sort(key=lambda item: item[0])</w:t>
      </w:r>
    </w:p>
    <w:p w14:paraId="41DEC8A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candidates[0][1] if candidates else ""</w:t>
      </w:r>
    </w:p>
    <w:p w14:paraId="1AC4B45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fill_profile_fields_from_ocr(profile_info: dict, ocr_items) -&gt; None:</w:t>
      </w:r>
    </w:p>
    <w:p w14:paraId="074749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items = ocr_items if isinstance(ocr_items, list) else []</w:t>
      </w:r>
    </w:p>
    <w:p w14:paraId="54D1AEF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texts = [(item.get("text", "") or "").strip() for item in items]</w:t>
      </w:r>
    </w:p>
    <w:p w14:paraId="0B32BC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account = ""</w:t>
      </w:r>
    </w:p>
    <w:p w14:paraId="348035B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company_name = ""</w:t>
      </w:r>
    </w:p>
    <w:p w14:paraId="3598B1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has_company_label = False</w:t>
      </w:r>
    </w:p>
    <w:p w14:paraId="3DE3174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for index, text in enumerate(texts):</w:t>
      </w:r>
    </w:p>
    <w:p w14:paraId="4C01A61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text:</w:t>
      </w:r>
    </w:p>
    <w:p w14:paraId="764D6DE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137E6E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w:t>
      </w:r>
      <w:r w:rsidRPr="00BB4F4A">
        <w:rPr>
          <w:rFonts w:ascii="Times New Roman" w:eastAsia="仿宋_GB2312" w:hAnsi="Times New Roman"/>
          <w:sz w:val="24"/>
        </w:rPr>
        <w:t>视频号</w:t>
      </w:r>
      <w:r w:rsidRPr="00BB4F4A">
        <w:rPr>
          <w:rFonts w:ascii="Times New Roman" w:eastAsia="仿宋_GB2312" w:hAnsi="Times New Roman"/>
          <w:sz w:val="24"/>
        </w:rPr>
        <w:t>ID" in text or "</w:t>
      </w:r>
      <w:r w:rsidRPr="00BB4F4A">
        <w:rPr>
          <w:rFonts w:ascii="Times New Roman" w:eastAsia="仿宋_GB2312" w:hAnsi="Times New Roman"/>
          <w:sz w:val="24"/>
        </w:rPr>
        <w:t>视频号</w:t>
      </w:r>
      <w:r w:rsidRPr="00BB4F4A">
        <w:rPr>
          <w:rFonts w:ascii="Times New Roman" w:eastAsia="仿宋_GB2312" w:hAnsi="Times New Roman"/>
          <w:sz w:val="24"/>
        </w:rPr>
        <w:t>" in text or "</w:t>
      </w:r>
      <w:r w:rsidRPr="00BB4F4A">
        <w:rPr>
          <w:rFonts w:ascii="Times New Roman" w:eastAsia="仿宋_GB2312" w:hAnsi="Times New Roman"/>
          <w:sz w:val="24"/>
        </w:rPr>
        <w:t>账号</w:t>
      </w:r>
      <w:r w:rsidRPr="00BB4F4A">
        <w:rPr>
          <w:rFonts w:ascii="Times New Roman" w:eastAsia="仿宋_GB2312" w:hAnsi="Times New Roman"/>
          <w:sz w:val="24"/>
        </w:rPr>
        <w:t>" in text:</w:t>
      </w:r>
    </w:p>
    <w:p w14:paraId="745912D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account = pick_neighbor_value(texts, index)</w:t>
      </w:r>
    </w:p>
    <w:p w14:paraId="1834069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break</w:t>
      </w:r>
    </w:p>
    <w:p w14:paraId="1EEE867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account:</w:t>
      </w:r>
    </w:p>
    <w:p w14:paraId="3FAA07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text in texts:</w:t>
      </w:r>
    </w:p>
    <w:p w14:paraId="78EFC6F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compact = re.sub(r"\s+", "", text)</w:t>
      </w:r>
    </w:p>
    <w:p w14:paraId="21B1EF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re.fullmatch(r"sph[A-Za-z0-9_-]{6,64}", compact):</w:t>
      </w:r>
    </w:p>
    <w:p w14:paraId="4234DA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account = compact</w:t>
      </w:r>
    </w:p>
    <w:p w14:paraId="00A574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break</w:t>
      </w:r>
    </w:p>
    <w:p w14:paraId="6680EAD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index, text in enumerate(texts):</w:t>
      </w:r>
    </w:p>
    <w:p w14:paraId="7ABD5E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text:</w:t>
      </w:r>
    </w:p>
    <w:p w14:paraId="4DDB216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6A9D6F0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w:t>
      </w:r>
      <w:r w:rsidRPr="00BB4F4A">
        <w:rPr>
          <w:rFonts w:ascii="Times New Roman" w:eastAsia="仿宋_GB2312" w:hAnsi="Times New Roman"/>
          <w:sz w:val="24"/>
        </w:rPr>
        <w:t>企业全称</w:t>
      </w:r>
      <w:r w:rsidRPr="00BB4F4A">
        <w:rPr>
          <w:rFonts w:ascii="Times New Roman" w:eastAsia="仿宋_GB2312" w:hAnsi="Times New Roman"/>
          <w:sz w:val="24"/>
        </w:rPr>
        <w:t>" not in text:</w:t>
      </w:r>
    </w:p>
    <w:p w14:paraId="34B8DD4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330E753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has_company_label = True</w:t>
      </w:r>
    </w:p>
    <w:p w14:paraId="4CB3993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company_name = pick_company_name_from_profile_items(items, index, texts)</w:t>
      </w:r>
    </w:p>
    <w:p w14:paraId="2108E1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company_name:</w:t>
      </w:r>
    </w:p>
    <w:p w14:paraId="6CB8A53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break</w:t>
      </w:r>
    </w:p>
    <w:p w14:paraId="02A6D8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company_name:</w:t>
      </w:r>
    </w:p>
    <w:p w14:paraId="55D4C5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item in items:</w:t>
      </w:r>
    </w:p>
    <w:p w14:paraId="5E98D5D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(item.get("text", "") or "").strip()</w:t>
      </w:r>
    </w:p>
    <w:p w14:paraId="284FD66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w:t>
      </w:r>
      <w:r w:rsidRPr="00BB4F4A">
        <w:rPr>
          <w:rFonts w:ascii="Times New Roman" w:eastAsia="仿宋_GB2312" w:hAnsi="Times New Roman"/>
          <w:sz w:val="24"/>
        </w:rPr>
        <w:t>有限公司</w:t>
      </w:r>
      <w:r w:rsidRPr="00BB4F4A">
        <w:rPr>
          <w:rFonts w:ascii="Times New Roman" w:eastAsia="仿宋_GB2312" w:hAnsi="Times New Roman"/>
          <w:sz w:val="24"/>
        </w:rPr>
        <w:t>" in text or "</w:t>
      </w:r>
      <w:r w:rsidRPr="00BB4F4A">
        <w:rPr>
          <w:rFonts w:ascii="Times New Roman" w:eastAsia="仿宋_GB2312" w:hAnsi="Times New Roman"/>
          <w:sz w:val="24"/>
        </w:rPr>
        <w:t>有限责任公司</w:t>
      </w:r>
      <w:r w:rsidRPr="00BB4F4A">
        <w:rPr>
          <w:rFonts w:ascii="Times New Roman" w:eastAsia="仿宋_GB2312" w:hAnsi="Times New Roman"/>
          <w:sz w:val="24"/>
        </w:rPr>
        <w:t>" in text:</w:t>
      </w:r>
    </w:p>
    <w:p w14:paraId="19E1ADC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company_name = text</w:t>
      </w:r>
    </w:p>
    <w:p w14:paraId="01D3614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has_company_label = True</w:t>
      </w:r>
    </w:p>
    <w:p w14:paraId="254812C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break</w:t>
      </w:r>
    </w:p>
    <w:p w14:paraId="5904127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profile_info["account"] = account</w:t>
      </w:r>
    </w:p>
    <w:p w14:paraId="0C44367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profile_info["company_full_name"] = company_name</w:t>
      </w:r>
    </w:p>
    <w:p w14:paraId="2FEB578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profile_info["subject_type"] = "</w:t>
      </w:r>
      <w:r w:rsidRPr="00BB4F4A">
        <w:rPr>
          <w:rFonts w:ascii="Times New Roman" w:eastAsia="仿宋_GB2312" w:hAnsi="Times New Roman"/>
          <w:sz w:val="24"/>
        </w:rPr>
        <w:t>企业</w:t>
      </w:r>
      <w:r w:rsidRPr="00BB4F4A">
        <w:rPr>
          <w:rFonts w:ascii="Times New Roman" w:eastAsia="仿宋_GB2312" w:hAnsi="Times New Roman"/>
          <w:sz w:val="24"/>
        </w:rPr>
        <w:t>" if has_company_label or company_name else "</w:t>
      </w:r>
      <w:r w:rsidRPr="00BB4F4A">
        <w:rPr>
          <w:rFonts w:ascii="Times New Roman" w:eastAsia="仿宋_GB2312" w:hAnsi="Times New Roman"/>
          <w:sz w:val="24"/>
        </w:rPr>
        <w:t>个人</w:t>
      </w:r>
      <w:r w:rsidRPr="00BB4F4A">
        <w:rPr>
          <w:rFonts w:ascii="Times New Roman" w:eastAsia="仿宋_GB2312" w:hAnsi="Times New Roman"/>
          <w:sz w:val="24"/>
        </w:rPr>
        <w:t>"</w:t>
      </w:r>
    </w:p>
    <w:p w14:paraId="7289315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pick_company_name_from_profile_items(items: list[dict], label_index: int, texts: list[str]) -&gt; str:</w:t>
      </w:r>
    </w:p>
    <w:p w14:paraId="14363D3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label_item = items[label_index] if label_index &lt; len(items) else {}</w:t>
      </w:r>
    </w:p>
    <w:p w14:paraId="7FD6DE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label_text = texts[label_index] if label_index &lt; len(texts) else ""</w:t>
      </w:r>
    </w:p>
    <w:p w14:paraId="7111F46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inline = pick_inline_value(label_text)</w:t>
      </w:r>
    </w:p>
    <w:p w14:paraId="58DA4F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inline:</w:t>
      </w:r>
    </w:p>
    <w:p w14:paraId="4A36A4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inline</w:t>
      </w:r>
    </w:p>
    <w:p w14:paraId="2D52C7A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value = pick_multiline_value_after_label(items, label_item, "</w:t>
      </w:r>
      <w:r w:rsidRPr="00BB4F4A">
        <w:rPr>
          <w:rFonts w:ascii="Times New Roman" w:eastAsia="仿宋_GB2312" w:hAnsi="Times New Roman"/>
          <w:sz w:val="24"/>
        </w:rPr>
        <w:t>企业全称</w:t>
      </w:r>
      <w:r w:rsidRPr="00BB4F4A">
        <w:rPr>
          <w:rFonts w:ascii="Times New Roman" w:eastAsia="仿宋_GB2312" w:hAnsi="Times New Roman"/>
          <w:sz w:val="24"/>
        </w:rPr>
        <w:t>")</w:t>
      </w:r>
    </w:p>
    <w:p w14:paraId="5BC3229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value:</w:t>
      </w:r>
    </w:p>
    <w:p w14:paraId="6814016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value</w:t>
      </w:r>
    </w:p>
    <w:p w14:paraId="6285DB5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pick_neighbor_value(texts, label_index)</w:t>
      </w:r>
    </w:p>
    <w:p w14:paraId="443CE1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pick_multiline_value_after_label(items: list[dict], label_item: dict, label_text: str) -&gt; str:</w:t>
      </w:r>
    </w:p>
    <w:p w14:paraId="6EB1B0C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label_x = label_item.get("x", 0)</w:t>
      </w:r>
    </w:p>
    <w:p w14:paraId="31D7A5C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label_y = label_item.get("y", 0)</w:t>
      </w:r>
    </w:p>
    <w:p w14:paraId="390065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label_y:</w:t>
      </w:r>
    </w:p>
    <w:p w14:paraId="5F3C99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32D8426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next_label_y = find_next_left_label_y(items, label_x, label_y)</w:t>
      </w:r>
    </w:p>
    <w:p w14:paraId="2D78FB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bottom_y = (next_label_y - 30) if next_label_y else (label_y + 220)</w:t>
      </w:r>
    </w:p>
    <w:p w14:paraId="15442F6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 = []</w:t>
      </w:r>
    </w:p>
    <w:p w14:paraId="73DBBB7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item in items:</w:t>
      </w:r>
    </w:p>
    <w:p w14:paraId="4FB49D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(item.get("text", "") or "").strip()</w:t>
      </w:r>
    </w:p>
    <w:p w14:paraId="5F0271C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text or label_text in text or is_profile_field_label(text):</w:t>
      </w:r>
    </w:p>
    <w:p w14:paraId="7BD4AA7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289CDE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 = item.get("x", 0)</w:t>
      </w:r>
    </w:p>
    <w:p w14:paraId="250F547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y = item.get("y", 0)</w:t>
      </w:r>
    </w:p>
    <w:p w14:paraId="582866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x &lt;= label_x + 120:</w:t>
      </w:r>
    </w:p>
    <w:p w14:paraId="20E752E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6563735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label_y - 45 &lt;= y &lt; bottom_y:</w:t>
      </w:r>
    </w:p>
    <w:p w14:paraId="334C45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candidates.append((y, x, text))</w:t>
      </w:r>
    </w:p>
    <w:p w14:paraId="1010D76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if not candidates:</w:t>
      </w:r>
    </w:p>
    <w:p w14:paraId="7124F5C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31F54E8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parts = [text for _, _, text in sorted(candidates, key=lambda row: (row[0], row[1]))]</w:t>
      </w:r>
    </w:p>
    <w:p w14:paraId="2AD1465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clean_joined_company_name("".join(parts))</w:t>
      </w:r>
    </w:p>
    <w:p w14:paraId="39852AA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find_next_left_label_y(items: list[dict], label_x: int, label_y: int) -&gt; int:</w:t>
      </w:r>
    </w:p>
    <w:p w14:paraId="44C27D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 = []</w:t>
      </w:r>
    </w:p>
    <w:p w14:paraId="7448CA6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item in items:</w:t>
      </w:r>
    </w:p>
    <w:p w14:paraId="278A1EA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(item.get("text", "") or "").strip()</w:t>
      </w:r>
    </w:p>
    <w:p w14:paraId="78C68D8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y = item.get("y", 0)</w:t>
      </w:r>
    </w:p>
    <w:p w14:paraId="74319D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 = item.get("x", 0)</w:t>
      </w:r>
    </w:p>
    <w:p w14:paraId="2E68063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y &lt;= label_y + 30:</w:t>
      </w:r>
    </w:p>
    <w:p w14:paraId="67C251D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24CB000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is_profile_field_label(text) or x &lt;= label_x + 80:</w:t>
      </w:r>
    </w:p>
    <w:p w14:paraId="1ACD9C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candidates.append(y)</w:t>
      </w:r>
    </w:p>
    <w:p w14:paraId="5D03947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min(candidates) if candidates else 0</w:t>
      </w:r>
    </w:p>
    <w:p w14:paraId="6D6493B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is_profile_field_label(text: str) -&gt; bool:</w:t>
      </w:r>
    </w:p>
    <w:p w14:paraId="4682D90C"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rPr>
        <w:t xml:space="preserve">    </w:t>
      </w:r>
      <w:r w:rsidRPr="00BB4F4A">
        <w:rPr>
          <w:rFonts w:ascii="Times New Roman" w:eastAsia="仿宋_GB2312" w:hAnsi="Times New Roman"/>
          <w:sz w:val="24"/>
          <w:lang w:eastAsia="zh-CN"/>
        </w:rPr>
        <w:t>return text in (</w:t>
      </w:r>
    </w:p>
    <w:p w14:paraId="24CD82FE"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lang w:eastAsia="zh-CN"/>
        </w:rPr>
        <w:t xml:space="preserve">        "IP</w:t>
      </w:r>
      <w:r w:rsidRPr="00BB4F4A">
        <w:rPr>
          <w:rFonts w:ascii="Times New Roman" w:eastAsia="仿宋_GB2312" w:hAnsi="Times New Roman"/>
          <w:sz w:val="24"/>
          <w:lang w:eastAsia="zh-CN"/>
        </w:rPr>
        <w:t>归属地</w:t>
      </w:r>
      <w:r w:rsidRPr="00BB4F4A">
        <w:rPr>
          <w:rFonts w:ascii="Times New Roman" w:eastAsia="仿宋_GB2312" w:hAnsi="Times New Roman"/>
          <w:sz w:val="24"/>
          <w:lang w:eastAsia="zh-CN"/>
        </w:rPr>
        <w:t>",</w:t>
      </w:r>
    </w:p>
    <w:p w14:paraId="7B2717BF"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lang w:eastAsia="zh-CN"/>
        </w:rPr>
        <w:t xml:space="preserve">        "</w:t>
      </w:r>
      <w:r w:rsidRPr="00BB4F4A">
        <w:rPr>
          <w:rFonts w:ascii="Times New Roman" w:eastAsia="仿宋_GB2312" w:hAnsi="Times New Roman"/>
          <w:sz w:val="24"/>
          <w:lang w:eastAsia="zh-CN"/>
        </w:rPr>
        <w:t>资料所在地</w:t>
      </w:r>
      <w:r w:rsidRPr="00BB4F4A">
        <w:rPr>
          <w:rFonts w:ascii="Times New Roman" w:eastAsia="仿宋_GB2312" w:hAnsi="Times New Roman"/>
          <w:sz w:val="24"/>
          <w:lang w:eastAsia="zh-CN"/>
        </w:rPr>
        <w:t>",</w:t>
      </w:r>
    </w:p>
    <w:p w14:paraId="25C6F38C"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lang w:eastAsia="zh-CN"/>
        </w:rPr>
        <w:t xml:space="preserve">        "</w:t>
      </w:r>
      <w:r w:rsidRPr="00BB4F4A">
        <w:rPr>
          <w:rFonts w:ascii="Times New Roman" w:eastAsia="仿宋_GB2312" w:hAnsi="Times New Roman"/>
          <w:sz w:val="24"/>
          <w:lang w:eastAsia="zh-CN"/>
        </w:rPr>
        <w:t>视频号</w:t>
      </w:r>
      <w:r w:rsidRPr="00BB4F4A">
        <w:rPr>
          <w:rFonts w:ascii="Times New Roman" w:eastAsia="仿宋_GB2312" w:hAnsi="Times New Roman"/>
          <w:sz w:val="24"/>
          <w:lang w:eastAsia="zh-CN"/>
        </w:rPr>
        <w:t>ID",</w:t>
      </w:r>
    </w:p>
    <w:p w14:paraId="5C7A10C2"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lang w:eastAsia="zh-CN"/>
        </w:rPr>
        <w:t xml:space="preserve">        "</w:t>
      </w:r>
      <w:r w:rsidRPr="00BB4F4A">
        <w:rPr>
          <w:rFonts w:ascii="Times New Roman" w:eastAsia="仿宋_GB2312" w:hAnsi="Times New Roman"/>
          <w:sz w:val="24"/>
          <w:lang w:eastAsia="zh-CN"/>
        </w:rPr>
        <w:t>认证信息</w:t>
      </w:r>
      <w:r w:rsidRPr="00BB4F4A">
        <w:rPr>
          <w:rFonts w:ascii="Times New Roman" w:eastAsia="仿宋_GB2312" w:hAnsi="Times New Roman"/>
          <w:sz w:val="24"/>
          <w:lang w:eastAsia="zh-CN"/>
        </w:rPr>
        <w:t>",</w:t>
      </w:r>
    </w:p>
    <w:p w14:paraId="51E1C694"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lang w:eastAsia="zh-CN"/>
        </w:rPr>
        <w:t xml:space="preserve">        "</w:t>
      </w:r>
      <w:r w:rsidRPr="00BB4F4A">
        <w:rPr>
          <w:rFonts w:ascii="Times New Roman" w:eastAsia="仿宋_GB2312" w:hAnsi="Times New Roman"/>
          <w:sz w:val="24"/>
          <w:lang w:eastAsia="zh-CN"/>
        </w:rPr>
        <w:t>企业全称</w:t>
      </w:r>
      <w:r w:rsidRPr="00BB4F4A">
        <w:rPr>
          <w:rFonts w:ascii="Times New Roman" w:eastAsia="仿宋_GB2312" w:hAnsi="Times New Roman"/>
          <w:sz w:val="24"/>
          <w:lang w:eastAsia="zh-CN"/>
        </w:rPr>
        <w:t>",</w:t>
      </w:r>
    </w:p>
    <w:p w14:paraId="5D8C0F61"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lang w:eastAsia="zh-CN"/>
        </w:rPr>
        <w:t xml:space="preserve">        "</w:t>
      </w:r>
      <w:r w:rsidRPr="00BB4F4A">
        <w:rPr>
          <w:rFonts w:ascii="Times New Roman" w:eastAsia="仿宋_GB2312" w:hAnsi="Times New Roman"/>
          <w:sz w:val="24"/>
          <w:lang w:eastAsia="zh-CN"/>
        </w:rPr>
        <w:t>主体类型</w:t>
      </w:r>
      <w:r w:rsidRPr="00BB4F4A">
        <w:rPr>
          <w:rFonts w:ascii="Times New Roman" w:eastAsia="仿宋_GB2312" w:hAnsi="Times New Roman"/>
          <w:sz w:val="24"/>
          <w:lang w:eastAsia="zh-CN"/>
        </w:rPr>
        <w:t>",</w:t>
      </w:r>
    </w:p>
    <w:p w14:paraId="6136E07E"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lang w:eastAsia="zh-CN"/>
        </w:rPr>
        <w:t xml:space="preserve">        "</w:t>
      </w:r>
      <w:r w:rsidRPr="00BB4F4A">
        <w:rPr>
          <w:rFonts w:ascii="Times New Roman" w:eastAsia="仿宋_GB2312" w:hAnsi="Times New Roman"/>
          <w:sz w:val="24"/>
          <w:lang w:eastAsia="zh-CN"/>
        </w:rPr>
        <w:t>认证时间</w:t>
      </w:r>
      <w:r w:rsidRPr="00BB4F4A">
        <w:rPr>
          <w:rFonts w:ascii="Times New Roman" w:eastAsia="仿宋_GB2312" w:hAnsi="Times New Roman"/>
          <w:sz w:val="24"/>
          <w:lang w:eastAsia="zh-CN"/>
        </w:rPr>
        <w:t>",</w:t>
      </w:r>
    </w:p>
    <w:p w14:paraId="114F1CF7"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lang w:eastAsia="zh-CN"/>
        </w:rPr>
        <w:t xml:space="preserve">        "</w:t>
      </w:r>
      <w:r w:rsidRPr="00BB4F4A">
        <w:rPr>
          <w:rFonts w:ascii="Times New Roman" w:eastAsia="仿宋_GB2312" w:hAnsi="Times New Roman"/>
          <w:sz w:val="24"/>
          <w:lang w:eastAsia="zh-CN"/>
        </w:rPr>
        <w:t>一般经营范围</w:t>
      </w:r>
      <w:r w:rsidRPr="00BB4F4A">
        <w:rPr>
          <w:rFonts w:ascii="Times New Roman" w:eastAsia="仿宋_GB2312" w:hAnsi="Times New Roman"/>
          <w:sz w:val="24"/>
          <w:lang w:eastAsia="zh-CN"/>
        </w:rPr>
        <w:t>",</w:t>
      </w:r>
    </w:p>
    <w:p w14:paraId="2316E56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lang w:eastAsia="zh-CN"/>
        </w:rPr>
        <w:t xml:space="preserve">    </w:t>
      </w:r>
      <w:r w:rsidRPr="00BB4F4A">
        <w:rPr>
          <w:rFonts w:ascii="Times New Roman" w:eastAsia="仿宋_GB2312" w:hAnsi="Times New Roman"/>
          <w:sz w:val="24"/>
        </w:rPr>
        <w:t>)</w:t>
      </w:r>
    </w:p>
    <w:p w14:paraId="406A96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clean_joined_company_name(text: str) -&gt; str:</w:t>
      </w:r>
    </w:p>
    <w:p w14:paraId="541011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re.sub(r"\s+", "", text or "")</w:t>
      </w:r>
    </w:p>
    <w:p w14:paraId="077529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re.sub(r"(</w:t>
      </w:r>
      <w:r w:rsidRPr="00BB4F4A">
        <w:rPr>
          <w:rFonts w:ascii="Times New Roman" w:eastAsia="仿宋_GB2312" w:hAnsi="Times New Roman"/>
          <w:sz w:val="24"/>
        </w:rPr>
        <w:t>蓝</w:t>
      </w:r>
      <w:r w:rsidRPr="00BB4F4A">
        <w:rPr>
          <w:rFonts w:ascii="Times New Roman" w:eastAsia="仿宋_GB2312" w:hAnsi="Times New Roman"/>
          <w:sz w:val="24"/>
        </w:rPr>
        <w:t>V|</w:t>
      </w:r>
      <w:r w:rsidRPr="00BB4F4A">
        <w:rPr>
          <w:rFonts w:ascii="Times New Roman" w:eastAsia="仿宋_GB2312" w:hAnsi="Times New Roman"/>
          <w:sz w:val="24"/>
        </w:rPr>
        <w:t>认证</w:t>
      </w:r>
      <w:r w:rsidRPr="00BB4F4A">
        <w:rPr>
          <w:rFonts w:ascii="Times New Roman" w:eastAsia="仿宋_GB2312" w:hAnsi="Times New Roman"/>
          <w:sz w:val="24"/>
        </w:rPr>
        <w:t>|</w:t>
      </w:r>
      <w:r w:rsidRPr="00BB4F4A">
        <w:rPr>
          <w:rFonts w:ascii="Segoe UI Symbol" w:eastAsia="仿宋_GB2312" w:hAnsi="Segoe UI Symbol" w:cs="Segoe UI Symbol"/>
          <w:sz w:val="24"/>
        </w:rPr>
        <w:t>✓</w:t>
      </w:r>
      <w:r w:rsidRPr="00BB4F4A">
        <w:rPr>
          <w:rFonts w:ascii="Times New Roman" w:eastAsia="仿宋_GB2312" w:hAnsi="Times New Roman"/>
          <w:sz w:val="24"/>
        </w:rPr>
        <w:t>|</w:t>
      </w:r>
      <w:r w:rsidRPr="00BB4F4A">
        <w:rPr>
          <w:rFonts w:ascii="Segoe UI Symbol" w:eastAsia="仿宋_GB2312" w:hAnsi="Segoe UI Symbol" w:cs="Segoe UI Symbol"/>
          <w:sz w:val="24"/>
        </w:rPr>
        <w:t>✔</w:t>
      </w:r>
      <w:r w:rsidRPr="00BB4F4A">
        <w:rPr>
          <w:rFonts w:ascii="Times New Roman" w:eastAsia="仿宋_GB2312" w:hAnsi="Times New Roman"/>
          <w:sz w:val="24"/>
        </w:rPr>
        <w:t>|</w:t>
      </w:r>
      <w:r w:rsidRPr="00BB4F4A">
        <w:rPr>
          <w:rFonts w:ascii="Segoe UI Emoji" w:eastAsia="仿宋_GB2312" w:hAnsi="Segoe UI Emoji" w:cs="Segoe UI Emoji"/>
          <w:sz w:val="24"/>
        </w:rPr>
        <w:t>✅</w:t>
      </w:r>
      <w:r w:rsidRPr="00BB4F4A">
        <w:rPr>
          <w:rFonts w:ascii="Times New Roman" w:eastAsia="仿宋_GB2312" w:hAnsi="Times New Roman"/>
          <w:sz w:val="24"/>
        </w:rPr>
        <w:t>)$", "", text)</w:t>
      </w:r>
    </w:p>
    <w:p w14:paraId="34C685A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text.strip()</w:t>
      </w:r>
    </w:p>
    <w:p w14:paraId="3F02CD5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pick_inline_value(text: str) -&gt; str:</w:t>
      </w:r>
    </w:p>
    <w:p w14:paraId="698D0CE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sep in ("</w:t>
      </w:r>
      <w:r w:rsidRPr="00BB4F4A">
        <w:rPr>
          <w:rFonts w:ascii="Times New Roman" w:eastAsia="仿宋_GB2312" w:hAnsi="Times New Roman"/>
          <w:sz w:val="24"/>
        </w:rPr>
        <w:t>：</w:t>
      </w:r>
      <w:r w:rsidRPr="00BB4F4A">
        <w:rPr>
          <w:rFonts w:ascii="Times New Roman" w:eastAsia="仿宋_GB2312" w:hAnsi="Times New Roman"/>
          <w:sz w:val="24"/>
        </w:rPr>
        <w:t>", ":", " "):</w:t>
      </w:r>
    </w:p>
    <w:p w14:paraId="6334C2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sep in text:</w:t>
      </w:r>
    </w:p>
    <w:p w14:paraId="7A1768E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value = text.split(sep, 1)[1].strip()</w:t>
      </w:r>
    </w:p>
    <w:p w14:paraId="6F1FE7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value and "</w:t>
      </w:r>
      <w:r w:rsidRPr="00BB4F4A">
        <w:rPr>
          <w:rFonts w:ascii="Times New Roman" w:eastAsia="仿宋_GB2312" w:hAnsi="Times New Roman"/>
          <w:sz w:val="24"/>
        </w:rPr>
        <w:t>企业全称</w:t>
      </w:r>
      <w:r w:rsidRPr="00BB4F4A">
        <w:rPr>
          <w:rFonts w:ascii="Times New Roman" w:eastAsia="仿宋_GB2312" w:hAnsi="Times New Roman"/>
          <w:sz w:val="24"/>
        </w:rPr>
        <w:t>" not in value:</w:t>
      </w:r>
    </w:p>
    <w:p w14:paraId="35FADF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value</w:t>
      </w:r>
    </w:p>
    <w:p w14:paraId="74699F2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130BA4E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fill_video_channel_id_from_profile(video_info: dict, profile_info: dict) -&gt; None:</w:t>
      </w:r>
    </w:p>
    <w:p w14:paraId="40C16CE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account = profile_info.get("account", "") or ""</w:t>
      </w:r>
    </w:p>
    <w:p w14:paraId="577BF5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account:</w:t>
      </w:r>
    </w:p>
    <w:p w14:paraId="497F19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w:t>
      </w:r>
    </w:p>
    <w:p w14:paraId="2C14D88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id_quality = analyze_video_channel_id(account)</w:t>
      </w:r>
    </w:p>
    <w:p w14:paraId="36C36F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video_info["video_channel_id_raw"] = id_quality["raw"]</w:t>
      </w:r>
    </w:p>
    <w:p w14:paraId="02A53DF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video_info["video_channel_id"] = id_quality["normalized"]</w:t>
      </w:r>
    </w:p>
    <w:p w14:paraId="184686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video_info["video_channel_id_needs_review"] = id_quality["needs_review"]</w:t>
      </w:r>
    </w:p>
    <w:p w14:paraId="64ABFD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video_info["video_channel_id_ambiguous_positions"] = id_quality["ambiguous_positions"]</w:t>
      </w:r>
    </w:p>
    <w:p w14:paraId="3522ED0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open_traffic_more_info_from_avatar_card(session) -&gt; None:</w:t>
      </w:r>
    </w:p>
    <w:p w14:paraId="17EC6AD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more_button_x, more_button_y = scale_point(TRAFFIC_MORE_BUTTON_X, TRAFFIC_MORE_BUTTON_Y)</w:t>
      </w:r>
    </w:p>
    <w:p w14:paraId="63CB2A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more_info_x, more_info_y = scale_point(TRAFFIC_MORE_INFO_X, TRAFFIC_MORE_INFO_Y)</w:t>
      </w:r>
    </w:p>
    <w:p w14:paraId="0436920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code = f"""</w:t>
      </w:r>
    </w:p>
    <w:p w14:paraId="3C8D0B4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09F6A2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w:t>
      </w:r>
    </w:p>
    <w:p w14:paraId="55D2229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action.click({more_button_x}, {more_button_y})</w:t>
      </w:r>
    </w:p>
    <w:p w14:paraId="7984F64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time.sleep(1.6)</w:t>
      </w:r>
    </w:p>
    <w:p w14:paraId="7CEA02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action.click({more_info_x}, {more_info_y})</w:t>
      </w:r>
    </w:p>
    <w:p w14:paraId="38624B4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time.sleep(2.0)</w:t>
      </w:r>
    </w:p>
    <w:p w14:paraId="2DEF591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 TRAFFIC_MORE_INFO_OPENED")</w:t>
      </w:r>
    </w:p>
    <w:p w14:paraId="5239567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7CB7ED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await run_on_phone(session, code, log_sec=8)</w:t>
      </w:r>
    </w:p>
    <w:p w14:paraId="3729A2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asyncio.sleep(1.0)</w:t>
      </w:r>
    </w:p>
    <w:p w14:paraId="533E176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fill_traffic_fields_from_ocr(traffic_info: dict, ocr_items) -&gt; None:</w:t>
      </w:r>
    </w:p>
    <w:p w14:paraId="101543A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items = ocr_items if isinstance(ocr_items, list) else []</w:t>
      </w:r>
    </w:p>
    <w:p w14:paraId="1AD056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texts = [(item.get("text", "") or "").strip() for item in items]</w:t>
      </w:r>
    </w:p>
    <w:p w14:paraId="45960C2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raw_id = ""</w:t>
      </w:r>
    </w:p>
    <w:p w14:paraId="285C60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company_name = ""</w:t>
      </w:r>
    </w:p>
    <w:p w14:paraId="7AE2606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verified_at = ""</w:t>
      </w:r>
    </w:p>
    <w:p w14:paraId="599A64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index, text in enumerate(texts):</w:t>
      </w:r>
    </w:p>
    <w:p w14:paraId="12FF3B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text:</w:t>
      </w:r>
    </w:p>
    <w:p w14:paraId="6492A42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68AF77C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raw_id and ("</w:t>
      </w:r>
      <w:r w:rsidRPr="00BB4F4A">
        <w:rPr>
          <w:rFonts w:ascii="Times New Roman" w:eastAsia="仿宋_GB2312" w:hAnsi="Times New Roman"/>
          <w:sz w:val="24"/>
        </w:rPr>
        <w:t>视频号</w:t>
      </w:r>
      <w:r w:rsidRPr="00BB4F4A">
        <w:rPr>
          <w:rFonts w:ascii="Times New Roman" w:eastAsia="仿宋_GB2312" w:hAnsi="Times New Roman"/>
          <w:sz w:val="24"/>
        </w:rPr>
        <w:t>ID" in text or "</w:t>
      </w:r>
      <w:r w:rsidRPr="00BB4F4A">
        <w:rPr>
          <w:rFonts w:ascii="Times New Roman" w:eastAsia="仿宋_GB2312" w:hAnsi="Times New Roman"/>
          <w:sz w:val="24"/>
        </w:rPr>
        <w:t>视频号</w:t>
      </w:r>
      <w:r w:rsidRPr="00BB4F4A">
        <w:rPr>
          <w:rFonts w:ascii="Times New Roman" w:eastAsia="仿宋_GB2312" w:hAnsi="Times New Roman"/>
          <w:sz w:val="24"/>
        </w:rPr>
        <w:t>" in text or "</w:t>
      </w:r>
      <w:r w:rsidRPr="00BB4F4A">
        <w:rPr>
          <w:rFonts w:ascii="Times New Roman" w:eastAsia="仿宋_GB2312" w:hAnsi="Times New Roman"/>
          <w:sz w:val="24"/>
        </w:rPr>
        <w:t>账号</w:t>
      </w:r>
      <w:r w:rsidRPr="00BB4F4A">
        <w:rPr>
          <w:rFonts w:ascii="Times New Roman" w:eastAsia="仿宋_GB2312" w:hAnsi="Times New Roman"/>
          <w:sz w:val="24"/>
        </w:rPr>
        <w:t>" in text):</w:t>
      </w:r>
    </w:p>
    <w:p w14:paraId="2E93F04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raw_id = pick_neighbor_value(texts, index)</w:t>
      </w:r>
    </w:p>
    <w:p w14:paraId="7C76AB5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company_name and "</w:t>
      </w:r>
      <w:r w:rsidRPr="00BB4F4A">
        <w:rPr>
          <w:rFonts w:ascii="Times New Roman" w:eastAsia="仿宋_GB2312" w:hAnsi="Times New Roman"/>
          <w:sz w:val="24"/>
        </w:rPr>
        <w:t>企业全称</w:t>
      </w:r>
      <w:r w:rsidRPr="00BB4F4A">
        <w:rPr>
          <w:rFonts w:ascii="Times New Roman" w:eastAsia="仿宋_GB2312" w:hAnsi="Times New Roman"/>
          <w:sz w:val="24"/>
        </w:rPr>
        <w:t>" in text:</w:t>
      </w:r>
    </w:p>
    <w:p w14:paraId="6F97FB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company_name = pick_company_name_from_profile_items(items, index, texts)</w:t>
      </w:r>
    </w:p>
    <w:p w14:paraId="349D0C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verified_at and ("</w:t>
      </w:r>
      <w:r w:rsidRPr="00BB4F4A">
        <w:rPr>
          <w:rFonts w:ascii="Times New Roman" w:eastAsia="仿宋_GB2312" w:hAnsi="Times New Roman"/>
          <w:sz w:val="24"/>
        </w:rPr>
        <w:t>认证时间</w:t>
      </w:r>
      <w:r w:rsidRPr="00BB4F4A">
        <w:rPr>
          <w:rFonts w:ascii="Times New Roman" w:eastAsia="仿宋_GB2312" w:hAnsi="Times New Roman"/>
          <w:sz w:val="24"/>
        </w:rPr>
        <w:t>" in text or "</w:t>
      </w:r>
      <w:r w:rsidRPr="00BB4F4A">
        <w:rPr>
          <w:rFonts w:ascii="Times New Roman" w:eastAsia="仿宋_GB2312" w:hAnsi="Times New Roman"/>
          <w:sz w:val="24"/>
        </w:rPr>
        <w:t>完成微信认证</w:t>
      </w:r>
      <w:r w:rsidRPr="00BB4F4A">
        <w:rPr>
          <w:rFonts w:ascii="Times New Roman" w:eastAsia="仿宋_GB2312" w:hAnsi="Times New Roman"/>
          <w:sz w:val="24"/>
        </w:rPr>
        <w:t>" in text):</w:t>
      </w:r>
    </w:p>
    <w:p w14:paraId="0802FE6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verified_at = pick_neighbor_value(texts, index) if "</w:t>
      </w:r>
      <w:r w:rsidRPr="00BB4F4A">
        <w:rPr>
          <w:rFonts w:ascii="Times New Roman" w:eastAsia="仿宋_GB2312" w:hAnsi="Times New Roman"/>
          <w:sz w:val="24"/>
        </w:rPr>
        <w:t>认证时间</w:t>
      </w:r>
      <w:r w:rsidRPr="00BB4F4A">
        <w:rPr>
          <w:rFonts w:ascii="Times New Roman" w:eastAsia="仿宋_GB2312" w:hAnsi="Times New Roman"/>
          <w:sz w:val="24"/>
        </w:rPr>
        <w:t>" in text else text</w:t>
      </w:r>
    </w:p>
    <w:p w14:paraId="75E6B53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raw_id:</w:t>
      </w:r>
    </w:p>
    <w:p w14:paraId="2EC4071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text in texts:</w:t>
      </w:r>
    </w:p>
    <w:p w14:paraId="3150785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compact = re.sub(r"\s+", "", text)</w:t>
      </w:r>
    </w:p>
    <w:p w14:paraId="77254E8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re.fullmatch(r"[A-Za-z0-9_-]{6,64}", compact) and not compact.isdigit():</w:t>
      </w:r>
    </w:p>
    <w:p w14:paraId="6D43C38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raw_id = compact</w:t>
      </w:r>
    </w:p>
    <w:p w14:paraId="5BB1DE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break</w:t>
      </w:r>
    </w:p>
    <w:p w14:paraId="51C2EB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company_name:</w:t>
      </w:r>
    </w:p>
    <w:p w14:paraId="3DCA508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text in texts:</w:t>
      </w:r>
    </w:p>
    <w:p w14:paraId="157F22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any(token in text for token in ("</w:t>
      </w:r>
      <w:r w:rsidRPr="00BB4F4A">
        <w:rPr>
          <w:rFonts w:ascii="Times New Roman" w:eastAsia="仿宋_GB2312" w:hAnsi="Times New Roman"/>
          <w:sz w:val="24"/>
        </w:rPr>
        <w:t>有限公司</w:t>
      </w:r>
      <w:r w:rsidRPr="00BB4F4A">
        <w:rPr>
          <w:rFonts w:ascii="Times New Roman" w:eastAsia="仿宋_GB2312" w:hAnsi="Times New Roman"/>
          <w:sz w:val="24"/>
        </w:rPr>
        <w:t>", "</w:t>
      </w:r>
      <w:r w:rsidRPr="00BB4F4A">
        <w:rPr>
          <w:rFonts w:ascii="Times New Roman" w:eastAsia="仿宋_GB2312" w:hAnsi="Times New Roman"/>
          <w:sz w:val="24"/>
        </w:rPr>
        <w:t>有限责任公司</w:t>
      </w:r>
      <w:r w:rsidRPr="00BB4F4A">
        <w:rPr>
          <w:rFonts w:ascii="Times New Roman" w:eastAsia="仿宋_GB2312" w:hAnsi="Times New Roman"/>
          <w:sz w:val="24"/>
        </w:rPr>
        <w:t>", "</w:t>
      </w:r>
      <w:r w:rsidRPr="00BB4F4A">
        <w:rPr>
          <w:rFonts w:ascii="Times New Roman" w:eastAsia="仿宋_GB2312" w:hAnsi="Times New Roman"/>
          <w:sz w:val="24"/>
        </w:rPr>
        <w:t>公司</w:t>
      </w:r>
      <w:r w:rsidRPr="00BB4F4A">
        <w:rPr>
          <w:rFonts w:ascii="Times New Roman" w:eastAsia="仿宋_GB2312" w:hAnsi="Times New Roman"/>
          <w:sz w:val="24"/>
        </w:rPr>
        <w:t>")):</w:t>
      </w:r>
    </w:p>
    <w:p w14:paraId="4962416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company_name = clean_joined_company_name(text)</w:t>
      </w:r>
    </w:p>
    <w:p w14:paraId="5974F91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break</w:t>
      </w:r>
    </w:p>
    <w:p w14:paraId="7784E94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verified_at:</w:t>
      </w:r>
    </w:p>
    <w:p w14:paraId="40F647A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text in texts:</w:t>
      </w:r>
    </w:p>
    <w:p w14:paraId="432772B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re.search(r"\d{4}</w:t>
      </w:r>
      <w:r w:rsidRPr="00BB4F4A">
        <w:rPr>
          <w:rFonts w:ascii="Times New Roman" w:eastAsia="仿宋_GB2312" w:hAnsi="Times New Roman"/>
          <w:sz w:val="24"/>
        </w:rPr>
        <w:t>年</w:t>
      </w:r>
      <w:r w:rsidRPr="00BB4F4A">
        <w:rPr>
          <w:rFonts w:ascii="Times New Roman" w:eastAsia="仿宋_GB2312" w:hAnsi="Times New Roman"/>
          <w:sz w:val="24"/>
        </w:rPr>
        <w:t>\d{1,2}</w:t>
      </w:r>
      <w:r w:rsidRPr="00BB4F4A">
        <w:rPr>
          <w:rFonts w:ascii="Times New Roman" w:eastAsia="仿宋_GB2312" w:hAnsi="Times New Roman"/>
          <w:sz w:val="24"/>
        </w:rPr>
        <w:t>月</w:t>
      </w:r>
      <w:r w:rsidRPr="00BB4F4A">
        <w:rPr>
          <w:rFonts w:ascii="Times New Roman" w:eastAsia="仿宋_GB2312" w:hAnsi="Times New Roman"/>
          <w:sz w:val="24"/>
        </w:rPr>
        <w:t>\d{1,2}</w:t>
      </w:r>
      <w:r w:rsidRPr="00BB4F4A">
        <w:rPr>
          <w:rFonts w:ascii="Times New Roman" w:eastAsia="仿宋_GB2312" w:hAnsi="Times New Roman"/>
          <w:sz w:val="24"/>
        </w:rPr>
        <w:t>日</w:t>
      </w:r>
      <w:r w:rsidRPr="00BB4F4A">
        <w:rPr>
          <w:rFonts w:ascii="Times New Roman" w:eastAsia="仿宋_GB2312" w:hAnsi="Times New Roman"/>
          <w:sz w:val="24"/>
        </w:rPr>
        <w:t>", text):</w:t>
      </w:r>
    </w:p>
    <w:p w14:paraId="5B688D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verified_at = text</w:t>
      </w:r>
    </w:p>
    <w:p w14:paraId="5519A6D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break</w:t>
      </w:r>
    </w:p>
    <w:p w14:paraId="5421AB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id_quality = analyze_video_channel_id(raw_id)</w:t>
      </w:r>
    </w:p>
    <w:p w14:paraId="2ABAF02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traffic_info["target_video_channel_id_raw"] = id_quality["raw"]</w:t>
      </w:r>
    </w:p>
    <w:p w14:paraId="609B19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traffic_info["target_video_channel_id"] = id_quality["normalized"]</w:t>
      </w:r>
    </w:p>
    <w:p w14:paraId="392572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traffic_info["target_video_channel_id_needs_review"] = id_quality["needs_review"]</w:t>
      </w:r>
    </w:p>
    <w:p w14:paraId="6CB4595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traffic_info["target_video_channel_id_ambiguous_positions"] = id_quality["ambiguous_positions"]</w:t>
      </w:r>
    </w:p>
    <w:p w14:paraId="5DD4E66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traffic_info["company_full_name"] = company_name</w:t>
      </w:r>
    </w:p>
    <w:p w14:paraId="4B98D2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traffic_info["company_verified_at"] = verified_at</w:t>
      </w:r>
    </w:p>
    <w:p w14:paraId="40DE5E5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pick_neighbor_value(texts: list[str], index: int) -&gt; str:</w:t>
      </w:r>
    </w:p>
    <w:p w14:paraId="2DD7468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candidate_index in (index, index + 1, index - 1):</w:t>
      </w:r>
    </w:p>
    <w:p w14:paraId="36BA08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candidate_index &lt; 0 or candidate_index &gt;= len(texts):</w:t>
      </w:r>
    </w:p>
    <w:p w14:paraId="19EFA2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194054F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value = texts[candidate_index]</w:t>
      </w:r>
    </w:p>
    <w:p w14:paraId="5407345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w:t>
      </w:r>
      <w:r w:rsidRPr="00BB4F4A">
        <w:rPr>
          <w:rFonts w:ascii="Times New Roman" w:eastAsia="仿宋_GB2312" w:hAnsi="Times New Roman"/>
          <w:sz w:val="24"/>
        </w:rPr>
        <w:t>：</w:t>
      </w:r>
      <w:r w:rsidRPr="00BB4F4A">
        <w:rPr>
          <w:rFonts w:ascii="Times New Roman" w:eastAsia="仿宋_GB2312" w:hAnsi="Times New Roman"/>
          <w:sz w:val="24"/>
        </w:rPr>
        <w:t>" in value:</w:t>
      </w:r>
    </w:p>
    <w:p w14:paraId="3370779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value.split("</w:t>
      </w:r>
      <w:r w:rsidRPr="00BB4F4A">
        <w:rPr>
          <w:rFonts w:ascii="Times New Roman" w:eastAsia="仿宋_GB2312" w:hAnsi="Times New Roman"/>
          <w:sz w:val="24"/>
        </w:rPr>
        <w:t>：</w:t>
      </w:r>
      <w:r w:rsidRPr="00BB4F4A">
        <w:rPr>
          <w:rFonts w:ascii="Times New Roman" w:eastAsia="仿宋_GB2312" w:hAnsi="Times New Roman"/>
          <w:sz w:val="24"/>
        </w:rPr>
        <w:t>", 1)[1].strip()</w:t>
      </w:r>
    </w:p>
    <w:p w14:paraId="7CA9220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 in value:</w:t>
      </w:r>
    </w:p>
    <w:p w14:paraId="7F8BC45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value.split(":", 1)[1].strip()</w:t>
      </w:r>
    </w:p>
    <w:p w14:paraId="2FF7BD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candidate_index != index and value:</w:t>
      </w:r>
    </w:p>
    <w:p w14:paraId="4E2EDD5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value.strip()</w:t>
      </w:r>
    </w:p>
    <w:p w14:paraId="76EEA2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3BDB376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back_from_traffic_info(session) -&gt; None:</w:t>
      </w:r>
    </w:p>
    <w:p w14:paraId="63E9164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adb = find_adb()</w:t>
      </w:r>
    </w:p>
    <w:p w14:paraId="000779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index in range(4):</w:t>
      </w:r>
    </w:p>
    <w:p w14:paraId="39BBE5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subprocess.run(</w:t>
      </w:r>
    </w:p>
    <w:p w14:paraId="786CC4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[adb, "shell", "input", "keyevent", "4"],</w:t>
      </w:r>
    </w:p>
    <w:p w14:paraId="7FB717A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stdout=subprocess.PIPE,</w:t>
      </w:r>
    </w:p>
    <w:p w14:paraId="2E134E1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stderr=subprocess.PIPE,</w:t>
      </w:r>
    </w:p>
    <w:p w14:paraId="35A79BE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text=True,</w:t>
      </w:r>
    </w:p>
    <w:p w14:paraId="7A14B4B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encoding="utf-8",</w:t>
      </w:r>
    </w:p>
    <w:p w14:paraId="0765115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errors="replace",</w:t>
      </w:r>
    </w:p>
    <w:p w14:paraId="4B56259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check=False,</w:t>
      </w:r>
    </w:p>
    <w:p w14:paraId="42EE0C6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415E4B0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print(f"[traffic] ADB back {index + 1}/4")</w:t>
      </w:r>
    </w:p>
    <w:p w14:paraId="5971C25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asyncio.sleep(1.0 if index &lt; 3 else 1.2)</w:t>
      </w:r>
    </w:p>
    <w:p w14:paraId="7C3A0355" w14:textId="77777777" w:rsidR="00567C44" w:rsidRPr="00BB4F4A" w:rsidRDefault="00567C44">
      <w:pPr>
        <w:rPr>
          <w:rFonts w:ascii="Times New Roman" w:eastAsia="仿宋_GB2312" w:hAnsi="Times New Roman"/>
          <w:sz w:val="24"/>
        </w:rPr>
      </w:pPr>
    </w:p>
    <w:p w14:paraId="589ED1C2" w14:textId="77777777" w:rsidR="00567C44" w:rsidRPr="00BB4F4A" w:rsidRDefault="00000000">
      <w:pPr>
        <w:rPr>
          <w:rFonts w:ascii="Times New Roman" w:eastAsia="仿宋_GB2312" w:hAnsi="Times New Roman"/>
          <w:sz w:val="24"/>
        </w:rPr>
      </w:pPr>
      <w:r w:rsidRPr="00BB4F4A">
        <w:rPr>
          <w:rFonts w:ascii="Times New Roman" w:eastAsia="仿宋_GB2312" w:hAnsi="Times New Roman"/>
          <w:b/>
          <w:sz w:val="24"/>
        </w:rPr>
        <w:t>===== core/store.py =====</w:t>
      </w:r>
    </w:p>
    <w:p w14:paraId="5FE1DF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"""Persist evidence records as JSON plus same-name HTML previews."""</w:t>
      </w:r>
    </w:p>
    <w:p w14:paraId="7740BFC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__future__ import annotations</w:t>
      </w:r>
    </w:p>
    <w:p w14:paraId="0A0911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html</w:t>
      </w:r>
    </w:p>
    <w:p w14:paraId="18F9D27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hashlib</w:t>
      </w:r>
    </w:p>
    <w:p w14:paraId="430C7E3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json</w:t>
      </w:r>
    </w:p>
    <w:p w14:paraId="5152F36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os</w:t>
      </w:r>
    </w:p>
    <w:p w14:paraId="76506DB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re</w:t>
      </w:r>
    </w:p>
    <w:p w14:paraId="068DE1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datetime import datetime</w:t>
      </w:r>
    </w:p>
    <w:p w14:paraId="0C07DB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pathlib import Path</w:t>
      </w:r>
    </w:p>
    <w:p w14:paraId="24700F4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main import JSONS_DIR</w:t>
      </w:r>
    </w:p>
    <w:p w14:paraId="7A07375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db.models import EvidenceRecord</w:t>
      </w:r>
    </w:p>
    <w:p w14:paraId="01E3CE7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class SafeHtml(str):</w:t>
      </w:r>
    </w:p>
    <w:p w14:paraId="1B738F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"""Small marker for HTML snippets generated by this module."""</w:t>
      </w:r>
    </w:p>
    <w:p w14:paraId="3B41FD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save_record(record: EvidenceRecord):</w:t>
      </w:r>
    </w:p>
    <w:p w14:paraId="6DB7081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"""Save one evidence record to JSON and generate a sibling HTML preview."""</w:t>
      </w:r>
    </w:p>
    <w:p w14:paraId="21BD835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os.makedirs(JSONS_DIR, exist_ok=True)</w:t>
      </w:r>
    </w:p>
    <w:p w14:paraId="7E65651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ts = datetime.now().strftime("%Y%m%d_%H%M%S")</w:t>
      </w:r>
    </w:p>
    <w:p w14:paraId="12E5240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data = record.to_dict()</w:t>
      </w:r>
    </w:p>
    <w:p w14:paraId="7BA45C1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identifier = build_video_identifier(data)</w:t>
      </w:r>
    </w:p>
    <w:p w14:paraId="6B6DAAA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data.setdefault("candidate", {})["video_identifier"] = identifier</w:t>
      </w:r>
    </w:p>
    <w:p w14:paraId="6937DF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keyword_slug = filename_slug(data.get("search_keyword", ""), fallback="keyword", max_len=14)</w:t>
      </w:r>
    </w:p>
    <w:p w14:paraId="1F81F7B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blogger_slug = filename_slug(primary_blogger_name(data), fallback="blogger", max_len=14)</w:t>
      </w:r>
    </w:p>
    <w:p w14:paraId="5809E38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path = os.path.join(JSONS_DIR, f"result_{ts}_{keyword_slug}_{blogger_slug}_{identifier}.json")</w:t>
      </w:r>
    </w:p>
    <w:p w14:paraId="0E6A920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with open(path, "w", encoding="utf-8") as f:</w:t>
      </w:r>
    </w:p>
    <w:p w14:paraId="2970E4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json.dump(data, f, ensure_ascii=False, indent=2)</w:t>
      </w:r>
    </w:p>
    <w:p w14:paraId="6AEE265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html_path = os.path.splitext(path)[0] + ".html"</w:t>
      </w:r>
    </w:p>
    <w:p w14:paraId="4D4237A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with open(html_path, "w", encoding="utf-8") as f:</w:t>
      </w:r>
    </w:p>
    <w:p w14:paraId="005D6C9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f.write(render_record_html(data, json_path=path))</w:t>
      </w:r>
    </w:p>
    <w:p w14:paraId="1B1C9B4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lpath = os.path.join(JSONS_DIR, "results.jsonl")</w:t>
      </w:r>
    </w:p>
    <w:p w14:paraId="337EB1C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with open(lpath, "a", encoding="utf-8") as f:</w:t>
      </w:r>
    </w:p>
    <w:p w14:paraId="1E76776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f.write(json.dumps(data, ensure_ascii=False) + "\n")</w:t>
      </w:r>
    </w:p>
    <w:p w14:paraId="41D09EE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print(f"[store] saved json: {path}")</w:t>
      </w:r>
    </w:p>
    <w:p w14:paraId="7B6C41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print(f"[store] saved html: {html_path}")</w:t>
      </w:r>
    </w:p>
    <w:p w14:paraId="03265A4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path</w:t>
      </w:r>
    </w:p>
    <w:p w14:paraId="71621DC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build_video_identifier(data: dict) -&gt; str:</w:t>
      </w:r>
    </w:p>
    <w:p w14:paraId="5C1E0A4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 = data.get("candidate", {}) or {}</w:t>
      </w:r>
    </w:p>
    <w:p w14:paraId="077E32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 = data.get("video_info", {}) or {}</w:t>
      </w:r>
    </w:p>
    <w:p w14:paraId="0F5781A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 = data.get("profile_info", {}) or {}</w:t>
      </w:r>
    </w:p>
    <w:p w14:paraId="2B168C7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 = data.get("traffic_info", {}) or {}</w:t>
      </w:r>
    </w:p>
    <w:p w14:paraId="1B1750B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screenshots = data.get("screenshots", []) or []</w:t>
      </w:r>
    </w:p>
    <w:p w14:paraId="687FC7F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play_hash = first_play_screenshot_hash(screenshots)</w:t>
      </w:r>
    </w:p>
    <w:p w14:paraId="0926CF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parts = [</w:t>
      </w:r>
    </w:p>
    <w:p w14:paraId="30E6F4F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data.get("search_keyword", ""),</w:t>
      </w:r>
    </w:p>
    <w:p w14:paraId="2751B9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candidate.get("title_text", ""),</w:t>
      </w:r>
    </w:p>
    <w:p w14:paraId="0557548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candidate.get("hit_text", ""),</w:t>
      </w:r>
    </w:p>
    <w:p w14:paraId="025384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video.get("blogger_name", ""),</w:t>
      </w:r>
    </w:p>
    <w:p w14:paraId="5915F0C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profile.get("name", ""),</w:t>
      </w:r>
    </w:p>
    <w:p w14:paraId="39C3263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video.get("video_channel_id", ""),</w:t>
      </w:r>
    </w:p>
    <w:p w14:paraId="0E9ECD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profile.get("account", ""),</w:t>
      </w:r>
    </w:p>
    <w:p w14:paraId="7D300BB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video.get("publish_time", ""),</w:t>
      </w:r>
    </w:p>
    <w:p w14:paraId="373EED3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traffic.get("marker_text", ""),</w:t>
      </w:r>
    </w:p>
    <w:p w14:paraId="041FEAA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play_hash,</w:t>
      </w:r>
    </w:p>
    <w:p w14:paraId="5779793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candidate.get("fingerprint", ""),</w:t>
      </w:r>
    </w:p>
    <w:p w14:paraId="6A2CBC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14C369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 = "|".join(str(part or "") for part in parts)</w:t>
      </w:r>
    </w:p>
    <w:p w14:paraId="73D60B4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hashlib.sha1(raw.encode("utf-8")).hexdigest()[:16]</w:t>
      </w:r>
    </w:p>
    <w:p w14:paraId="757A87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first_play_screenshot_hash(paths: list) -&gt; str:</w:t>
      </w:r>
    </w:p>
    <w:p w14:paraId="78A8EBF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path in paths or []:</w:t>
      </w:r>
    </w:p>
    <w:p w14:paraId="0370EDC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Path(path).name.lower().startswith("play_"):</w:t>
      </w:r>
    </w:p>
    <w:p w14:paraId="1E5D86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050AA06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03B84F0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data = Path(path).read_bytes()</w:t>
      </w:r>
    </w:p>
    <w:p w14:paraId="50BCC7E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OSError:</w:t>
      </w:r>
    </w:p>
    <w:p w14:paraId="754E25F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521332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hashlib.sha1(data).hexdigest()</w:t>
      </w:r>
    </w:p>
    <w:p w14:paraId="4595589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0D7425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primary_blogger_name(data: dict) -&gt; str:</w:t>
      </w:r>
    </w:p>
    <w:p w14:paraId="3BD30D6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 = data.get("video_info", {}) or {}</w:t>
      </w:r>
    </w:p>
    <w:p w14:paraId="2AB663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 = data.get("profile_info", {}) or {}</w:t>
      </w:r>
    </w:p>
    <w:p w14:paraId="3206286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 = data.get("traffic_info", {}) or {}</w:t>
      </w:r>
    </w:p>
    <w:p w14:paraId="3149E15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first_non_empty(</w:t>
      </w:r>
    </w:p>
    <w:p w14:paraId="7A55ED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video.get("blogger_name"),</w:t>
      </w:r>
    </w:p>
    <w:p w14:paraId="4D747CB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profile.get("name"),</w:t>
      </w:r>
    </w:p>
    <w:p w14:paraId="08E0722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traffic.get("target_blogger_name"),</w:t>
      </w:r>
    </w:p>
    <w:p w14:paraId="2587686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6BD20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filename_slug(value: str, fallback: str, max_len: int = 14) -&gt; str:</w:t>
      </w:r>
    </w:p>
    <w:p w14:paraId="3090888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value = re.sub(r'[\\/:*?"&lt;&gt;|\\s]+', "_", str(value or "").strip())</w:t>
      </w:r>
    </w:p>
    <w:p w14:paraId="33D261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value = value.strip("._")</w:t>
      </w:r>
    </w:p>
    <w:p w14:paraId="28F76AD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value:</w:t>
      </w:r>
    </w:p>
    <w:p w14:paraId="36CAE41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value = fallback</w:t>
      </w:r>
    </w:p>
    <w:p w14:paraId="209E323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value[:max_len]</w:t>
      </w:r>
    </w:p>
    <w:p w14:paraId="6FF8F6E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load_seen(path=None):</w:t>
      </w:r>
    </w:p>
    <w:p w14:paraId="3D24684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"""Load collected fingerprints for duplicate detection."""</w:t>
      </w:r>
    </w:p>
    <w:p w14:paraId="38C1A23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path is None:</w:t>
      </w:r>
    </w:p>
    <w:p w14:paraId="777A09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path = os.path.join(JSONS_DIR, "results.jsonl")</w:t>
      </w:r>
    </w:p>
    <w:p w14:paraId="1FD213E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seen = set()</w:t>
      </w:r>
    </w:p>
    <w:p w14:paraId="5953627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os.path.exists(path):</w:t>
      </w:r>
    </w:p>
    <w:p w14:paraId="6EF509E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with open(path, "r", encoding="utf-8") as f:</w:t>
      </w:r>
    </w:p>
    <w:p w14:paraId="4989D63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line in f:</w:t>
      </w:r>
    </w:p>
    <w:p w14:paraId="47EC84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 = line.strip()</w:t>
      </w:r>
    </w:p>
    <w:p w14:paraId="579A7DE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line:</w:t>
      </w:r>
    </w:p>
    <w:p w14:paraId="5CDC6A3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0EE3D0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54CBE02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 = json.loads(line)</w:t>
      </w:r>
    </w:p>
    <w:p w14:paraId="2C638E9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fp = d.get("candidate", {}).get("fingerprint", "")</w:t>
      </w:r>
    </w:p>
    <w:p w14:paraId="0262F15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fp:</w:t>
      </w:r>
    </w:p>
    <w:p w14:paraId="28D10A9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seen.add(fp)</w:t>
      </w:r>
    </w:p>
    <w:p w14:paraId="769126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json.JSONDecodeError:</w:t>
      </w:r>
    </w:p>
    <w:p w14:paraId="398BF5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496832A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print(f"[store] loaded seen fingerprints: {len(seen)}")</w:t>
      </w:r>
    </w:p>
    <w:p w14:paraId="3D6B87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seen</w:t>
      </w:r>
    </w:p>
    <w:p w14:paraId="613E30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render_record_html(data: dict, json_path: str = "") -&gt; str:</w:t>
      </w:r>
    </w:p>
    <w:p w14:paraId="29E427F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title = first_non_empty(</w:t>
      </w:r>
    </w:p>
    <w:p w14:paraId="30DDAD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data.get("video_info", {}).get("title"),</w:t>
      </w:r>
    </w:p>
    <w:p w14:paraId="4365773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data.get("candidate", {}).get("title_text"),</w:t>
      </w:r>
    </w:p>
    <w:p w14:paraId="269A91C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data.get("candidate", {}).get("hit_text"),</w:t>
      </w:r>
    </w:p>
    <w:p w14:paraId="12D861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"Weixin evidence record",</w:t>
      </w:r>
    </w:p>
    <w:p w14:paraId="1212176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B18DF6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subtitle = first_non_empty(</w:t>
      </w:r>
    </w:p>
    <w:p w14:paraId="643E43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data.get("video_info", {}).get("blogger_name"),</w:t>
      </w:r>
    </w:p>
    <w:p w14:paraId="43B49A6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data.get("profile_info", {}).get("name"),</w:t>
      </w:r>
    </w:p>
    <w:p w14:paraId="029530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data.get("traffic_info", {}).get("target_blogger_name"),</w:t>
      </w:r>
    </w:p>
    <w:p w14:paraId="3080BC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5D4B34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media = data.get("media_info", {}) or {}</w:t>
      </w:r>
    </w:p>
    <w:p w14:paraId="5BEF038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screenshots = data.get("screenshots", []) or []</w:t>
      </w:r>
    </w:p>
    <w:p w14:paraId="7B6871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json_href = file_uri(json_path) if json_path else ""</w:t>
      </w:r>
    </w:p>
    <w:p w14:paraId="70D4FCD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video_path = media.get("recording_video_path", "") or ""</w:t>
      </w:r>
    </w:p>
    <w:p w14:paraId="35F51A5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f"""&lt;!doctype html&gt;</w:t>
      </w:r>
    </w:p>
    <w:p w14:paraId="16FFC7F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&lt;html lang="zh-CN"&gt;</w:t>
      </w:r>
    </w:p>
    <w:p w14:paraId="6DA7BC4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&lt;head&gt;</w:t>
      </w:r>
    </w:p>
    <w:p w14:paraId="56EDDBC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&lt;meta charset="utf-8"&gt;</w:t>
      </w:r>
    </w:p>
    <w:p w14:paraId="7E1678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&lt;meta name="viewport" content="width=device-width, initial-scale=1"&gt;</w:t>
      </w:r>
    </w:p>
    <w:p w14:paraId="3F0975F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&lt;title&gt;{escape(title)}&lt;/title&gt;</w:t>
      </w:r>
    </w:p>
    <w:p w14:paraId="68FFC21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&lt;style&gt;</w:t>
      </w:r>
    </w:p>
    <w:p w14:paraId="36C52C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:root {{</w:t>
      </w:r>
    </w:p>
    <w:p w14:paraId="455AE6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--bg: #f6f4ef;</w:t>
      </w:r>
    </w:p>
    <w:p w14:paraId="4B4231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--paper: #fffdf8;</w:t>
      </w:r>
    </w:p>
    <w:p w14:paraId="457A7B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--ink: #22211f;</w:t>
      </w:r>
    </w:p>
    <w:p w14:paraId="06F0CD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--muted: #6d675f;</w:t>
      </w:r>
    </w:p>
    <w:p w14:paraId="5F18B19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 #ddd5c8;</w:t>
      </w:r>
    </w:p>
    <w:p w14:paraId="5163074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--accent: #1f6f68;</w:t>
      </w:r>
    </w:p>
    <w:p w14:paraId="5F1A81C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--accent-soft: #dfeeea;</w:t>
      </w:r>
    </w:p>
    <w:p w14:paraId="16F0E95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--warn: #9a5b13;</w:t>
      </w:r>
    </w:p>
    <w:p w14:paraId="333362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56509C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 box-sizing: border-box; }}</w:t>
      </w:r>
    </w:p>
    <w:p w14:paraId="203538C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body {{</w:t>
      </w:r>
    </w:p>
    <w:p w14:paraId="34CF7B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margin: 0;</w:t>
      </w:r>
    </w:p>
    <w:p w14:paraId="16BD6A0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background: radial-gradient(circle at top left, #ffffff 0, var(--bg) 38rem);</w:t>
      </w:r>
    </w:p>
    <w:p w14:paraId="7B9A03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color: var(--ink);</w:t>
      </w:r>
    </w:p>
    <w:p w14:paraId="5E761E3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font: 15px/1.6 "Microsoft YaHei", "PingFang SC", "Noto Sans CJK SC", sans-serif;</w:t>
      </w:r>
    </w:p>
    <w:p w14:paraId="747204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514A81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main {{</w:t>
      </w:r>
    </w:p>
    <w:p w14:paraId="14819F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width: min(1180px, calc(100vw - 32px));</w:t>
      </w:r>
    </w:p>
    <w:p w14:paraId="4BD9517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margin: 28px auto 56px;</w:t>
      </w:r>
    </w:p>
    <w:p w14:paraId="6B1783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002CBC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header {{</w:t>
      </w:r>
    </w:p>
    <w:p w14:paraId="4F5A2D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border-bottom: 2px solid var(--ink);</w:t>
      </w:r>
    </w:p>
    <w:p w14:paraId="518F10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padding-bottom: 18px;</w:t>
      </w:r>
    </w:p>
    <w:p w14:paraId="788B8B3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margin-bottom: 22px;</w:t>
      </w:r>
    </w:p>
    <w:p w14:paraId="1C684D2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6865271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h1 {{</w:t>
      </w:r>
    </w:p>
    <w:p w14:paraId="0B99673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margin: 0 0 6px;</w:t>
      </w:r>
    </w:p>
    <w:p w14:paraId="171A466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font-size: clamp(26px, 4vw, 42px);</w:t>
      </w:r>
    </w:p>
    <w:p w14:paraId="660AF26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line-height: 1.12;</w:t>
      </w:r>
    </w:p>
    <w:p w14:paraId="4D02E46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letter-spacing: 0;</w:t>
      </w:r>
    </w:p>
    <w:p w14:paraId="03008A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46DE5B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h2 {{</w:t>
      </w:r>
    </w:p>
    <w:p w14:paraId="5B5E6B3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margin: 0 0 12px;</w:t>
      </w:r>
    </w:p>
    <w:p w14:paraId="504498E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font-size: 20px;</w:t>
      </w:r>
    </w:p>
    <w:p w14:paraId="72AA303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060913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h3 {{</w:t>
      </w:r>
    </w:p>
    <w:p w14:paraId="2534C44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margin: 0 0 8px;</w:t>
      </w:r>
    </w:p>
    <w:p w14:paraId="745B014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font-size: 16px;</w:t>
      </w:r>
    </w:p>
    <w:p w14:paraId="624CFC0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E6E50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 {{ color: var(--accent); }}</w:t>
      </w:r>
    </w:p>
    <w:p w14:paraId="29232B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.subtitle {{ color: var(--muted); font-size: 16px; }}</w:t>
      </w:r>
    </w:p>
    <w:p w14:paraId="453C351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.grid {{</w:t>
      </w:r>
    </w:p>
    <w:p w14:paraId="31CD81B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display: grid;</w:t>
      </w:r>
    </w:p>
    <w:p w14:paraId="33F6BC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grid-template-columns: minmax(0, 1.1fr) minmax(320px, 0.9fr);</w:t>
      </w:r>
    </w:p>
    <w:p w14:paraId="1BAF09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gap: 18px;</w:t>
      </w:r>
    </w:p>
    <w:p w14:paraId="251A1E8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align-items: start;</w:t>
      </w:r>
    </w:p>
    <w:p w14:paraId="7612FB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13667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section {{</w:t>
      </w:r>
    </w:p>
    <w:p w14:paraId="2F319A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background: color-mix(in srgb, var(--paper) 92%, white);</w:t>
      </w:r>
    </w:p>
    <w:p w14:paraId="1D03B72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border: 1px solid var(--line);</w:t>
      </w:r>
    </w:p>
    <w:p w14:paraId="3295D3B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border-radius: 8px;</w:t>
      </w:r>
    </w:p>
    <w:p w14:paraId="38E7118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padding: 16px;</w:t>
      </w:r>
    </w:p>
    <w:p w14:paraId="13994FC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margin-bottom: 18px;</w:t>
      </w:r>
    </w:p>
    <w:p w14:paraId="7B963AF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box-shadow: 0 12px 24px rgba(54, 45, 31, 0.05);</w:t>
      </w:r>
    </w:p>
    <w:p w14:paraId="4D600B7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8A58F7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.evidence-block {{</w:t>
      </w:r>
    </w:p>
    <w:p w14:paraId="027D353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display: grid;</w:t>
      </w:r>
    </w:p>
    <w:p w14:paraId="186EBA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grid-template-columns: minmax(320px, 0.85fr) minmax(0, 1.15fr);</w:t>
      </w:r>
    </w:p>
    <w:p w14:paraId="6AECD39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gap: 16px;</w:t>
      </w:r>
    </w:p>
    <w:p w14:paraId="1A7F2A1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B7F92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.evidence-text {{</w:t>
      </w:r>
    </w:p>
    <w:p w14:paraId="083523C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min-width: 0;</w:t>
      </w:r>
    </w:p>
    <w:p w14:paraId="79AA8FA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F55543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.evidence-shots {{</w:t>
      </w:r>
    </w:p>
    <w:p w14:paraId="278C2F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min-width: 0;</w:t>
      </w:r>
    </w:p>
    <w:p w14:paraId="480BD3B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08C5A4A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dl {{</w:t>
      </w:r>
    </w:p>
    <w:p w14:paraId="2149F1E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display: grid;</w:t>
      </w:r>
    </w:p>
    <w:p w14:paraId="2CD232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grid-template-columns: 118px minmax(0, 1fr);</w:t>
      </w:r>
    </w:p>
    <w:p w14:paraId="16E109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gap: 8px 12px;</w:t>
      </w:r>
    </w:p>
    <w:p w14:paraId="523700B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margin: 0;</w:t>
      </w:r>
    </w:p>
    <w:p w14:paraId="23235E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EF3BF6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dt {{ color: var(--muted); }}</w:t>
      </w:r>
    </w:p>
    <w:p w14:paraId="0803BB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dd {{ margin: 0; word-break: break-word; }}</w:t>
      </w:r>
    </w:p>
    <w:p w14:paraId="12457D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.pill {{</w:t>
      </w:r>
    </w:p>
    <w:p w14:paraId="0EDD209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display: inline-flex;</w:t>
      </w:r>
    </w:p>
    <w:p w14:paraId="5437378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align-items: center;</w:t>
      </w:r>
    </w:p>
    <w:p w14:paraId="6559787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min-height: 28px;</w:t>
      </w:r>
    </w:p>
    <w:p w14:paraId="346EC8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border: 1px solid var(--line);</w:t>
      </w:r>
    </w:p>
    <w:p w14:paraId="1900EA4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border-radius: 999px;</w:t>
      </w:r>
    </w:p>
    <w:p w14:paraId="5328F1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padding: 2px 10px;</w:t>
      </w:r>
    </w:p>
    <w:p w14:paraId="64BAF7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margin: 0 6px 6px 0;</w:t>
      </w:r>
    </w:p>
    <w:p w14:paraId="73B46F5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background: #fff;</w:t>
      </w:r>
    </w:p>
    <w:p w14:paraId="6C1F3D2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color: var(--muted);</w:t>
      </w:r>
    </w:p>
    <w:p w14:paraId="057A135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font-size: 13px;</w:t>
      </w:r>
    </w:p>
    <w:p w14:paraId="37454C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889E91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.video-box {{</w:t>
      </w:r>
    </w:p>
    <w:p w14:paraId="5DC015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background: #111;</w:t>
      </w:r>
    </w:p>
    <w:p w14:paraId="2CF2DF1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border-radius: 8px;</w:t>
      </w:r>
    </w:p>
    <w:p w14:paraId="7C656E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overflow: hidden;</w:t>
      </w:r>
    </w:p>
    <w:p w14:paraId="5A562C6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border: 1px solid #111;</w:t>
      </w:r>
    </w:p>
    <w:p w14:paraId="36F1C9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4BF9CC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 {{</w:t>
      </w:r>
    </w:p>
    <w:p w14:paraId="75EFACC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display: block;</w:t>
      </w:r>
    </w:p>
    <w:p w14:paraId="06C3563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width: 100%;</w:t>
      </w:r>
    </w:p>
    <w:p w14:paraId="0ECE1C7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max-height: 70vh;</w:t>
      </w:r>
    </w:p>
    <w:p w14:paraId="142707C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background: #111;</w:t>
      </w:r>
    </w:p>
    <w:p w14:paraId="3863260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4EB5C8B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.gallery {{</w:t>
      </w:r>
    </w:p>
    <w:p w14:paraId="2EE29C0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display: grid;</w:t>
      </w:r>
    </w:p>
    <w:p w14:paraId="4687A5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grid-template-columns: repeat(auto-fill, minmax(220px, 1fr));</w:t>
      </w:r>
    </w:p>
    <w:p w14:paraId="5CEC03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gap: 12px;</w:t>
      </w:r>
    </w:p>
    <w:p w14:paraId="655B293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548F6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.shot-grid {{</w:t>
      </w:r>
    </w:p>
    <w:p w14:paraId="0B37A0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display: grid;</w:t>
      </w:r>
    </w:p>
    <w:p w14:paraId="7003D44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grid-template-columns: repeat(auto-fit, minmax(180px, 1fr));</w:t>
      </w:r>
    </w:p>
    <w:p w14:paraId="5DF3CBE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gap: 10px;</w:t>
      </w:r>
    </w:p>
    <w:p w14:paraId="6CE195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2531987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figure {{</w:t>
      </w:r>
    </w:p>
    <w:p w14:paraId="7AB2A0A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margin: 0;</w:t>
      </w:r>
    </w:p>
    <w:p w14:paraId="31C968C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border: 1px solid var(--line);</w:t>
      </w:r>
    </w:p>
    <w:p w14:paraId="16C572F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border-radius: 8px;</w:t>
      </w:r>
    </w:p>
    <w:p w14:paraId="2FD7101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overflow: hidden;</w:t>
      </w:r>
    </w:p>
    <w:p w14:paraId="689137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background: #fff;</w:t>
      </w:r>
    </w:p>
    <w:p w14:paraId="26040D0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0474568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figure img {{</w:t>
      </w:r>
    </w:p>
    <w:p w14:paraId="7E2941F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display: block;</w:t>
      </w:r>
    </w:p>
    <w:p w14:paraId="0FD4FD1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width: 100%;</w:t>
      </w:r>
    </w:p>
    <w:p w14:paraId="78FE637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height: 260px;</w:t>
      </w:r>
    </w:p>
    <w:p w14:paraId="523C00E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object-fit: contain;</w:t>
      </w:r>
    </w:p>
    <w:p w14:paraId="62FBDB8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background: #171717;</w:t>
      </w:r>
    </w:p>
    <w:p w14:paraId="7322F2E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ECCC48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figcaption {{</w:t>
      </w:r>
    </w:p>
    <w:p w14:paraId="309D708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padding: 8px 10px;</w:t>
      </w:r>
    </w:p>
    <w:p w14:paraId="22F3997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color: var(--muted);</w:t>
      </w:r>
    </w:p>
    <w:p w14:paraId="7652D4D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font-size: 12px;</w:t>
      </w:r>
    </w:p>
    <w:p w14:paraId="62BD782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word-break: break-all;</w:t>
      </w:r>
    </w:p>
    <w:p w14:paraId="19B6736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077672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details {{</w:t>
      </w:r>
    </w:p>
    <w:p w14:paraId="661E7B9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border: 1px solid var(--line);</w:t>
      </w:r>
    </w:p>
    <w:p w14:paraId="3A77F8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border-radius: 8px;</w:t>
      </w:r>
    </w:p>
    <w:p w14:paraId="2795178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background: #fff;</w:t>
      </w:r>
    </w:p>
    <w:p w14:paraId="1DB46C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padding: 10px 12px;</w:t>
      </w:r>
    </w:p>
    <w:p w14:paraId="2DBF281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97149C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summary {{ cursor: pointer; color: var(--accent); font-weight: 700; }}</w:t>
      </w:r>
    </w:p>
    <w:p w14:paraId="2A2922B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pre {{</w:t>
      </w:r>
    </w:p>
    <w:p w14:paraId="0725161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margin: 12px 0 0;</w:t>
      </w:r>
    </w:p>
    <w:p w14:paraId="34CCCA1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overflow: auto;</w:t>
      </w:r>
    </w:p>
    <w:p w14:paraId="2F70CEF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white-space: pre-wrap;</w:t>
      </w:r>
    </w:p>
    <w:p w14:paraId="15C1671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word-break: break-word;</w:t>
      </w:r>
    </w:p>
    <w:p w14:paraId="379D03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font-size: 12px;</w:t>
      </w:r>
    </w:p>
    <w:p w14:paraId="1DA9668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line-height: 1.5;</w:t>
      </w:r>
    </w:p>
    <w:p w14:paraId="06CF734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F865F0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.empty {{</w:t>
      </w:r>
    </w:p>
    <w:p w14:paraId="40F79F0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color: var(--warn);</w:t>
      </w:r>
    </w:p>
    <w:p w14:paraId="769BA3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background: #fff8e8;</w:t>
      </w:r>
    </w:p>
    <w:p w14:paraId="4BDF6A2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border: 1px dashed #dfbd78;</w:t>
      </w:r>
    </w:p>
    <w:p w14:paraId="54F7A6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border-radius: 8px;</w:t>
      </w:r>
    </w:p>
    <w:p w14:paraId="3BC876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padding: 12px;</w:t>
      </w:r>
    </w:p>
    <w:p w14:paraId="1465927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7AF91A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@media (max-width: 860px) {{</w:t>
      </w:r>
    </w:p>
    <w:p w14:paraId="4572972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main {{ width: min(100vw - 20px, 720px); margin-top: 18px; }}</w:t>
      </w:r>
    </w:p>
    <w:p w14:paraId="581D2F1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.grid {{ grid-template-columns: 1fr; }}</w:t>
      </w:r>
    </w:p>
    <w:p w14:paraId="72A599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.evidence-block {{ grid-template-columns: 1fr; }}</w:t>
      </w:r>
    </w:p>
    <w:p w14:paraId="55FC74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dl {{ grid-template-columns: 112px minmax(0, 1fr); }}</w:t>
      </w:r>
    </w:p>
    <w:p w14:paraId="510BFE9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figure img {{ height: 220px; }}</w:t>
      </w:r>
    </w:p>
    <w:p w14:paraId="543219F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211B7E1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&lt;/style&gt;</w:t>
      </w:r>
    </w:p>
    <w:p w14:paraId="36C0EB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&lt;/head&gt;</w:t>
      </w:r>
    </w:p>
    <w:p w14:paraId="2226FB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&lt;body&gt;</w:t>
      </w:r>
    </w:p>
    <w:p w14:paraId="4C9B620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&lt;main&gt;</w:t>
      </w:r>
    </w:p>
    <w:p w14:paraId="000B8E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&lt;header&gt;</w:t>
      </w:r>
    </w:p>
    <w:p w14:paraId="567861F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&lt;h1&gt;{escape(title)}&lt;/h1&gt;</w:t>
      </w:r>
    </w:p>
    <w:p w14:paraId="6352F81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&lt;div class="subtitle"&gt;{escape(subtitle)} {escape(data.get("capture_timestamp", ""))}&lt;/div&gt;</w:t>
      </w:r>
    </w:p>
    <w:p w14:paraId="0104ED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&lt;/header&gt;</w:t>
      </w:r>
    </w:p>
    <w:p w14:paraId="352516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{render_summary_section(data, json_href)}</w:t>
      </w:r>
    </w:p>
    <w:p w14:paraId="6AD3FB4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{render_video_section(video_path, media)}</w:t>
      </w:r>
    </w:p>
    <w:p w14:paraId="615BD08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{render_evidence_sections(data, screenshots)}</w:t>
      </w:r>
    </w:p>
    <w:p w14:paraId="1A5CE6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{render_raw_json_section(data)}</w:t>
      </w:r>
    </w:p>
    <w:p w14:paraId="7908587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&lt;/main&gt;</w:t>
      </w:r>
    </w:p>
    <w:p w14:paraId="503602D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&lt;/body&gt;</w:t>
      </w:r>
    </w:p>
    <w:p w14:paraId="43174A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&lt;/html&gt;</w:t>
      </w:r>
    </w:p>
    <w:p w14:paraId="6F9C338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56723C6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render_summary_section(data: dict, json_href: str) -&gt; str:</w:t>
      </w:r>
    </w:p>
    <w:p w14:paraId="778329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 = data.get("candidate", {}) or {}</w:t>
      </w:r>
    </w:p>
    <w:p w14:paraId="7DE8AC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 = data.get("video_info", {}) or {}</w:t>
      </w:r>
    </w:p>
    <w:p w14:paraId="6241533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media = data.get("media_info", {}) or {}</w:t>
      </w:r>
    </w:p>
    <w:p w14:paraId="7F22D8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rows = [</w:t>
      </w:r>
    </w:p>
    <w:p w14:paraId="76E6C6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搜索词</w:t>
      </w:r>
      <w:r w:rsidRPr="00BB4F4A">
        <w:rPr>
          <w:rFonts w:ascii="Times New Roman" w:eastAsia="仿宋_GB2312" w:hAnsi="Times New Roman"/>
          <w:sz w:val="24"/>
        </w:rPr>
        <w:t>", data.get("search_keyword", "")),</w:t>
      </w:r>
    </w:p>
    <w:p w14:paraId="0E49591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视频标识符</w:t>
      </w:r>
      <w:r w:rsidRPr="00BB4F4A">
        <w:rPr>
          <w:rFonts w:ascii="Times New Roman" w:eastAsia="仿宋_GB2312" w:hAnsi="Times New Roman"/>
          <w:sz w:val="24"/>
        </w:rPr>
        <w:t>", candidate.get("video_identifier", "")),</w:t>
      </w:r>
    </w:p>
    <w:p w14:paraId="2EEC666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去重指纹</w:t>
      </w:r>
      <w:r w:rsidRPr="00BB4F4A">
        <w:rPr>
          <w:rFonts w:ascii="Times New Roman" w:eastAsia="仿宋_GB2312" w:hAnsi="Times New Roman"/>
          <w:sz w:val="24"/>
        </w:rPr>
        <w:t>", candidate.get("fingerprint", "")),</w:t>
      </w:r>
    </w:p>
    <w:p w14:paraId="3E21787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视频链接</w:t>
      </w:r>
      <w:r w:rsidRPr="00BB4F4A">
        <w:rPr>
          <w:rFonts w:ascii="Times New Roman" w:eastAsia="仿宋_GB2312" w:hAnsi="Times New Roman"/>
          <w:sz w:val="24"/>
        </w:rPr>
        <w:t>", SafeHtml(link_or_text(video.get("video_link", "")))),</w:t>
      </w:r>
    </w:p>
    <w:p w14:paraId="2516B75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录屏文件</w:t>
      </w:r>
      <w:r w:rsidRPr="00BB4F4A">
        <w:rPr>
          <w:rFonts w:ascii="Times New Roman" w:eastAsia="仿宋_GB2312" w:hAnsi="Times New Roman"/>
          <w:sz w:val="24"/>
        </w:rPr>
        <w:t>", SafeHtml(link_or_text(media.get("recording_video_path", "")))),</w:t>
      </w:r>
    </w:p>
    <w:p w14:paraId="738507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("JSON", SafeHtml(f'&lt;a href="{json_href}"&gt;</w:t>
      </w:r>
      <w:r w:rsidRPr="00BB4F4A">
        <w:rPr>
          <w:rFonts w:ascii="Times New Roman" w:eastAsia="仿宋_GB2312" w:hAnsi="Times New Roman"/>
          <w:sz w:val="24"/>
        </w:rPr>
        <w:t>打开原始</w:t>
      </w:r>
      <w:r w:rsidRPr="00BB4F4A">
        <w:rPr>
          <w:rFonts w:ascii="Times New Roman" w:eastAsia="仿宋_GB2312" w:hAnsi="Times New Roman"/>
          <w:sz w:val="24"/>
        </w:rPr>
        <w:t xml:space="preserve"> JSON&lt;/a&gt;') if json_href else ""),</w:t>
      </w:r>
    </w:p>
    <w:p w14:paraId="517449B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53CCA1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render_dl_section("</w:t>
      </w:r>
      <w:r w:rsidRPr="00BB4F4A">
        <w:rPr>
          <w:rFonts w:ascii="Times New Roman" w:eastAsia="仿宋_GB2312" w:hAnsi="Times New Roman"/>
          <w:sz w:val="24"/>
        </w:rPr>
        <w:t>取证摘要</w:t>
      </w:r>
      <w:r w:rsidRPr="00BB4F4A">
        <w:rPr>
          <w:rFonts w:ascii="Times New Roman" w:eastAsia="仿宋_GB2312" w:hAnsi="Times New Roman"/>
          <w:sz w:val="24"/>
        </w:rPr>
        <w:t>", rows)</w:t>
      </w:r>
    </w:p>
    <w:p w14:paraId="3822DC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render_video_section(video_path: str, media: dict) -&gt; str:</w:t>
      </w:r>
    </w:p>
    <w:p w14:paraId="2C731C2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video_path:</w:t>
      </w:r>
    </w:p>
    <w:p w14:paraId="570C00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'&lt;section&gt;&lt;h2&gt;</w:t>
      </w:r>
      <w:r w:rsidRPr="00BB4F4A">
        <w:rPr>
          <w:rFonts w:ascii="Times New Roman" w:eastAsia="仿宋_GB2312" w:hAnsi="Times New Roman"/>
          <w:sz w:val="24"/>
        </w:rPr>
        <w:t>录屏</w:t>
      </w:r>
      <w:r w:rsidRPr="00BB4F4A">
        <w:rPr>
          <w:rFonts w:ascii="Times New Roman" w:eastAsia="仿宋_GB2312" w:hAnsi="Times New Roman"/>
          <w:sz w:val="24"/>
        </w:rPr>
        <w:t>&lt;/h2&gt;&lt;div class="empty"&gt;</w:t>
      </w:r>
      <w:r w:rsidRPr="00BB4F4A">
        <w:rPr>
          <w:rFonts w:ascii="Times New Roman" w:eastAsia="仿宋_GB2312" w:hAnsi="Times New Roman"/>
          <w:sz w:val="24"/>
        </w:rPr>
        <w:t>未保存录屏文件路径。</w:t>
      </w:r>
      <w:r w:rsidRPr="00BB4F4A">
        <w:rPr>
          <w:rFonts w:ascii="Times New Roman" w:eastAsia="仿宋_GB2312" w:hAnsi="Times New Roman"/>
          <w:sz w:val="24"/>
        </w:rPr>
        <w:t>&lt;/div&gt;&lt;/section&gt;'</w:t>
      </w:r>
    </w:p>
    <w:p w14:paraId="0283A8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href = file_uri(video_path)</w:t>
      </w:r>
    </w:p>
    <w:p w14:paraId="0FE4D9D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meta = [</w:t>
      </w:r>
    </w:p>
    <w:p w14:paraId="59852F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开始时间</w:t>
      </w:r>
      <w:r w:rsidRPr="00BB4F4A">
        <w:rPr>
          <w:rFonts w:ascii="Times New Roman" w:eastAsia="仿宋_GB2312" w:hAnsi="Times New Roman"/>
          <w:sz w:val="24"/>
        </w:rPr>
        <w:t>", media.get("recording_started_at", "")),</w:t>
      </w:r>
    </w:p>
    <w:p w14:paraId="657CF7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结束时间</w:t>
      </w:r>
      <w:r w:rsidRPr="00BB4F4A">
        <w:rPr>
          <w:rFonts w:ascii="Times New Roman" w:eastAsia="仿宋_GB2312" w:hAnsi="Times New Roman"/>
          <w:sz w:val="24"/>
        </w:rPr>
        <w:t>", media.get("recording_ended_at", "")),</w:t>
      </w:r>
    </w:p>
    <w:p w14:paraId="06236E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录制秒数</w:t>
      </w:r>
      <w:r w:rsidRPr="00BB4F4A">
        <w:rPr>
          <w:rFonts w:ascii="Times New Roman" w:eastAsia="仿宋_GB2312" w:hAnsi="Times New Roman"/>
          <w:sz w:val="24"/>
        </w:rPr>
        <w:t>", media.get("recording_duration_seconds", "")),</w:t>
      </w:r>
    </w:p>
    <w:p w14:paraId="185FDA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是否有音频</w:t>
      </w:r>
      <w:r w:rsidRPr="00BB4F4A">
        <w:rPr>
          <w:rFonts w:ascii="Times New Roman" w:eastAsia="仿宋_GB2312" w:hAnsi="Times New Roman"/>
          <w:sz w:val="24"/>
        </w:rPr>
        <w:t>", media.get("has_audio", "")),</w:t>
      </w:r>
    </w:p>
    <w:p w14:paraId="3049EF3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F6AF65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w:t>
      </w:r>
    </w:p>
    <w:p w14:paraId="6579F80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&lt;section&gt;</w:t>
      </w:r>
    </w:p>
    <w:p w14:paraId="132DA8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&lt;h2&gt;</w:t>
      </w:r>
      <w:r w:rsidRPr="00BB4F4A">
        <w:rPr>
          <w:rFonts w:ascii="Times New Roman" w:eastAsia="仿宋_GB2312" w:hAnsi="Times New Roman"/>
          <w:sz w:val="24"/>
        </w:rPr>
        <w:t>录屏</w:t>
      </w:r>
      <w:r w:rsidRPr="00BB4F4A">
        <w:rPr>
          <w:rFonts w:ascii="Times New Roman" w:eastAsia="仿宋_GB2312" w:hAnsi="Times New Roman"/>
          <w:sz w:val="24"/>
        </w:rPr>
        <w:t>&lt;/h2&gt;</w:t>
      </w:r>
    </w:p>
    <w:p w14:paraId="59B620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&lt;div class="video-box"&gt;</w:t>
      </w:r>
    </w:p>
    <w:p w14:paraId="3B1A10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&lt;video controls preload="metadata" src="{href}"&gt;&lt;/video&gt;</w:t>
      </w:r>
    </w:p>
    <w:p w14:paraId="7209D1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&lt;/div&gt;</w:t>
      </w:r>
    </w:p>
    <w:p w14:paraId="7DA42E8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&lt;p&gt;&lt;a href="{href}"&gt;{escape(video_path)}&lt;/a&gt;&lt;/p&gt;</w:t>
      </w:r>
    </w:p>
    <w:p w14:paraId="1E9A44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{render_dl(meta)}</w:t>
      </w:r>
    </w:p>
    <w:p w14:paraId="1F50BF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&lt;/section&gt;</w:t>
      </w:r>
    </w:p>
    <w:p w14:paraId="77C7F83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4D8936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render_evidence_sections(data: dict, screenshots: list) -&gt; str:</w:t>
      </w:r>
    </w:p>
    <w:p w14:paraId="23E9CC3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groups = group_screenshots(screenshots)</w:t>
      </w:r>
    </w:p>
    <w:p w14:paraId="5B4BF32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"\n".join(</w:t>
      </w:r>
    </w:p>
    <w:p w14:paraId="0BBC20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4B3A4F1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render_evidence_block("</w:t>
      </w:r>
      <w:r w:rsidRPr="00BB4F4A">
        <w:rPr>
          <w:rFonts w:ascii="Times New Roman" w:eastAsia="仿宋_GB2312" w:hAnsi="Times New Roman"/>
          <w:sz w:val="24"/>
        </w:rPr>
        <w:t>视频信息与互动数据</w:t>
      </w:r>
      <w:r w:rsidRPr="00BB4F4A">
        <w:rPr>
          <w:rFonts w:ascii="Times New Roman" w:eastAsia="仿宋_GB2312" w:hAnsi="Times New Roman"/>
          <w:sz w:val="24"/>
        </w:rPr>
        <w:t>", video_rows(data), groups["video"]),</w:t>
      </w:r>
    </w:p>
    <w:p w14:paraId="16F9EF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render_evidence_block("</w:t>
      </w:r>
      <w:r w:rsidRPr="00BB4F4A">
        <w:rPr>
          <w:rFonts w:ascii="Times New Roman" w:eastAsia="仿宋_GB2312" w:hAnsi="Times New Roman"/>
          <w:sz w:val="24"/>
        </w:rPr>
        <w:t>博主身份信息</w:t>
      </w:r>
      <w:r w:rsidRPr="00BB4F4A">
        <w:rPr>
          <w:rFonts w:ascii="Times New Roman" w:eastAsia="仿宋_GB2312" w:hAnsi="Times New Roman"/>
          <w:sz w:val="24"/>
        </w:rPr>
        <w:t>", author_rows(data), groups["author"]),</w:t>
      </w:r>
    </w:p>
    <w:p w14:paraId="0D6E13B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render_evidence_block("</w:t>
      </w:r>
      <w:r w:rsidRPr="00BB4F4A">
        <w:rPr>
          <w:rFonts w:ascii="Times New Roman" w:eastAsia="仿宋_GB2312" w:hAnsi="Times New Roman"/>
          <w:sz w:val="24"/>
        </w:rPr>
        <w:t>引流账号与公司信息</w:t>
      </w:r>
      <w:r w:rsidRPr="00BB4F4A">
        <w:rPr>
          <w:rFonts w:ascii="Times New Roman" w:eastAsia="仿宋_GB2312" w:hAnsi="Times New Roman"/>
          <w:sz w:val="24"/>
        </w:rPr>
        <w:t>", traffic_rows(data), groups["traffic"]),</w:t>
      </w:r>
    </w:p>
    <w:p w14:paraId="52F69A2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render_asr_section(data),</w:t>
      </w:r>
    </w:p>
    <w:p w14:paraId="5984F27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render_evidence_block("</w:t>
      </w:r>
      <w:r w:rsidRPr="00BB4F4A">
        <w:rPr>
          <w:rFonts w:ascii="Times New Roman" w:eastAsia="仿宋_GB2312" w:hAnsi="Times New Roman"/>
          <w:sz w:val="24"/>
        </w:rPr>
        <w:t>其他截图</w:t>
      </w:r>
      <w:r w:rsidRPr="00BB4F4A">
        <w:rPr>
          <w:rFonts w:ascii="Times New Roman" w:eastAsia="仿宋_GB2312" w:hAnsi="Times New Roman"/>
          <w:sz w:val="24"/>
        </w:rPr>
        <w:t>", [], groups["other"]) if groups["other"] else "",</w:t>
      </w:r>
    </w:p>
    <w:p w14:paraId="5C564AF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587DFF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8A803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render_asr_section(data: dict) -&gt; str:</w:t>
      </w:r>
    </w:p>
    <w:p w14:paraId="60ABD5B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"""Render ASR transcript + script matching results."""</w:t>
      </w:r>
    </w:p>
    <w:p w14:paraId="3B33C5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media = data.get("media_info", {}) or {}</w:t>
      </w:r>
    </w:p>
    <w:p w14:paraId="4C39D7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asr_text = media.get("asr_text", "")</w:t>
      </w:r>
    </w:p>
    <w:p w14:paraId="621D342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script_match = media.get("script_match", {}) or {}</w:t>
      </w:r>
    </w:p>
    <w:p w14:paraId="1566979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asr_text and not script_match:</w:t>
      </w:r>
    </w:p>
    <w:p w14:paraId="1BD1F9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61647E2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rows = [("ASR </w:t>
      </w:r>
      <w:r w:rsidRPr="00BB4F4A">
        <w:rPr>
          <w:rFonts w:ascii="Times New Roman" w:eastAsia="仿宋_GB2312" w:hAnsi="Times New Roman"/>
          <w:sz w:val="24"/>
        </w:rPr>
        <w:t>转写文本</w:t>
      </w:r>
      <w:r w:rsidRPr="00BB4F4A">
        <w:rPr>
          <w:rFonts w:ascii="Times New Roman" w:eastAsia="仿宋_GB2312" w:hAnsi="Times New Roman"/>
          <w:sz w:val="24"/>
        </w:rPr>
        <w:t>", asr_text[:500] + ("…" if len(asr_text) &gt; 500 else ""))]</w:t>
      </w:r>
    </w:p>
    <w:p w14:paraId="67484DE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status = script_match.get("status", "")</w:t>
      </w:r>
    </w:p>
    <w:p w14:paraId="5BE13F1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status == "matched":</w:t>
      </w:r>
    </w:p>
    <w:p w14:paraId="6B3DC9E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best = script_match.get("best_match", {})</w:t>
      </w:r>
    </w:p>
    <w:p w14:paraId="3C7711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rows.append(("</w:t>
      </w:r>
      <w:r w:rsidRPr="00BB4F4A">
        <w:rPr>
          <w:rFonts w:ascii="Times New Roman" w:eastAsia="仿宋_GB2312" w:hAnsi="Times New Roman"/>
          <w:sz w:val="24"/>
        </w:rPr>
        <w:t>剧本比对状态</w:t>
      </w:r>
      <w:r w:rsidRPr="00BB4F4A">
        <w:rPr>
          <w:rFonts w:ascii="Times New Roman" w:eastAsia="仿宋_GB2312" w:hAnsi="Times New Roman"/>
          <w:sz w:val="24"/>
        </w:rPr>
        <w:t>", "</w:t>
      </w:r>
      <w:r w:rsidRPr="00BB4F4A">
        <w:rPr>
          <w:rFonts w:ascii="Segoe UI Emoji" w:eastAsia="仿宋_GB2312" w:hAnsi="Segoe UI Emoji" w:cs="Segoe UI Emoji"/>
          <w:sz w:val="24"/>
        </w:rPr>
        <w:t>✅</w:t>
      </w:r>
      <w:r w:rsidRPr="00BB4F4A">
        <w:rPr>
          <w:rFonts w:ascii="Times New Roman" w:eastAsia="仿宋_GB2312" w:hAnsi="Times New Roman"/>
          <w:sz w:val="24"/>
        </w:rPr>
        <w:t xml:space="preserve"> </w:t>
      </w:r>
      <w:r w:rsidRPr="00BB4F4A">
        <w:rPr>
          <w:rFonts w:ascii="Times New Roman" w:eastAsia="仿宋_GB2312" w:hAnsi="Times New Roman"/>
          <w:sz w:val="24"/>
        </w:rPr>
        <w:t>已匹配</w:t>
      </w:r>
      <w:r w:rsidRPr="00BB4F4A">
        <w:rPr>
          <w:rFonts w:ascii="Times New Roman" w:eastAsia="仿宋_GB2312" w:hAnsi="Times New Roman"/>
          <w:sz w:val="24"/>
        </w:rPr>
        <w:t>"))</w:t>
      </w:r>
    </w:p>
    <w:p w14:paraId="3EEE49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rows.append(("</w:t>
      </w:r>
      <w:r w:rsidRPr="00BB4F4A">
        <w:rPr>
          <w:rFonts w:ascii="Times New Roman" w:eastAsia="仿宋_GB2312" w:hAnsi="Times New Roman"/>
          <w:sz w:val="24"/>
        </w:rPr>
        <w:t>相似度</w:t>
      </w:r>
      <w:r w:rsidRPr="00BB4F4A">
        <w:rPr>
          <w:rFonts w:ascii="Times New Roman" w:eastAsia="仿宋_GB2312" w:hAnsi="Times New Roman"/>
          <w:sz w:val="24"/>
        </w:rPr>
        <w:t>", f"{best.get('similarity_score', 0):.1%}"))</w:t>
      </w:r>
    </w:p>
    <w:p w14:paraId="567765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rows.append(("</w:t>
      </w:r>
      <w:r w:rsidRPr="00BB4F4A">
        <w:rPr>
          <w:rFonts w:ascii="Times New Roman" w:eastAsia="仿宋_GB2312" w:hAnsi="Times New Roman"/>
          <w:sz w:val="24"/>
        </w:rPr>
        <w:t>集号</w:t>
      </w:r>
      <w:r w:rsidRPr="00BB4F4A">
        <w:rPr>
          <w:rFonts w:ascii="Times New Roman" w:eastAsia="仿宋_GB2312" w:hAnsi="Times New Roman"/>
          <w:sz w:val="24"/>
        </w:rPr>
        <w:t>", best.get("episode", "")))</w:t>
      </w:r>
    </w:p>
    <w:p w14:paraId="3D715D6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rows.append(("</w:t>
      </w:r>
      <w:r w:rsidRPr="00BB4F4A">
        <w:rPr>
          <w:rFonts w:ascii="Times New Roman" w:eastAsia="仿宋_GB2312" w:hAnsi="Times New Roman"/>
          <w:sz w:val="24"/>
        </w:rPr>
        <w:t>场景</w:t>
      </w:r>
      <w:r w:rsidRPr="00BB4F4A">
        <w:rPr>
          <w:rFonts w:ascii="Times New Roman" w:eastAsia="仿宋_GB2312" w:hAnsi="Times New Roman"/>
          <w:sz w:val="24"/>
        </w:rPr>
        <w:t>", best.get("scene", "")))</w:t>
      </w:r>
    </w:p>
    <w:p w14:paraId="4119A53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rows.append(("</w:t>
      </w:r>
      <w:r w:rsidRPr="00BB4F4A">
        <w:rPr>
          <w:rFonts w:ascii="Times New Roman" w:eastAsia="仿宋_GB2312" w:hAnsi="Times New Roman"/>
          <w:sz w:val="24"/>
        </w:rPr>
        <w:t>地点</w:t>
      </w:r>
      <w:r w:rsidRPr="00BB4F4A">
        <w:rPr>
          <w:rFonts w:ascii="Times New Roman" w:eastAsia="仿宋_GB2312" w:hAnsi="Times New Roman"/>
          <w:sz w:val="24"/>
        </w:rPr>
        <w:t>", best.get("location", "")))</w:t>
      </w:r>
    </w:p>
    <w:p w14:paraId="0FE3220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rows.append(("</w:t>
      </w:r>
      <w:r w:rsidRPr="00BB4F4A">
        <w:rPr>
          <w:rFonts w:ascii="Times New Roman" w:eastAsia="仿宋_GB2312" w:hAnsi="Times New Roman"/>
          <w:sz w:val="24"/>
        </w:rPr>
        <w:t>说话人</w:t>
      </w:r>
      <w:r w:rsidRPr="00BB4F4A">
        <w:rPr>
          <w:rFonts w:ascii="Times New Roman" w:eastAsia="仿宋_GB2312" w:hAnsi="Times New Roman"/>
          <w:sz w:val="24"/>
        </w:rPr>
        <w:t>", best.get("character", "")))</w:t>
      </w:r>
    </w:p>
    <w:p w14:paraId="179DC04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rows.append(("</w:t>
      </w:r>
      <w:r w:rsidRPr="00BB4F4A">
        <w:rPr>
          <w:rFonts w:ascii="Times New Roman" w:eastAsia="仿宋_GB2312" w:hAnsi="Times New Roman"/>
          <w:sz w:val="24"/>
        </w:rPr>
        <w:t>出场人物</w:t>
      </w:r>
      <w:r w:rsidRPr="00BB4F4A">
        <w:rPr>
          <w:rFonts w:ascii="Times New Roman" w:eastAsia="仿宋_GB2312" w:hAnsi="Times New Roman"/>
          <w:sz w:val="24"/>
        </w:rPr>
        <w:t>", "</w:t>
      </w:r>
      <w:r w:rsidRPr="00BB4F4A">
        <w:rPr>
          <w:rFonts w:ascii="Times New Roman" w:eastAsia="仿宋_GB2312" w:hAnsi="Times New Roman"/>
          <w:sz w:val="24"/>
        </w:rPr>
        <w:t>、</w:t>
      </w:r>
      <w:r w:rsidRPr="00BB4F4A">
        <w:rPr>
          <w:rFonts w:ascii="Times New Roman" w:eastAsia="仿宋_GB2312" w:hAnsi="Times New Roman"/>
          <w:sz w:val="24"/>
        </w:rPr>
        <w:t>".join(best.get("characters", []) or [])))</w:t>
      </w:r>
    </w:p>
    <w:p w14:paraId="19E6848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rows.append(("</w:t>
      </w:r>
      <w:r w:rsidRPr="00BB4F4A">
        <w:rPr>
          <w:rFonts w:ascii="Times New Roman" w:eastAsia="仿宋_GB2312" w:hAnsi="Times New Roman"/>
          <w:sz w:val="24"/>
        </w:rPr>
        <w:t>剧本原文</w:t>
      </w:r>
      <w:r w:rsidRPr="00BB4F4A">
        <w:rPr>
          <w:rFonts w:ascii="Times New Roman" w:eastAsia="仿宋_GB2312" w:hAnsi="Times New Roman"/>
          <w:sz w:val="24"/>
        </w:rPr>
        <w:t>", best.get("script_text", "")[:300] + ("…" if len(best.get("script_text", "")) &gt; 300 else "")))</w:t>
      </w:r>
    </w:p>
    <w:p w14:paraId="3B7687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 = script_match.get("top_candidates", []) or []</w:t>
      </w:r>
    </w:p>
    <w:p w14:paraId="4D2CD7A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len(candidates) &gt; 1:</w:t>
      </w:r>
    </w:p>
    <w:p w14:paraId="4C595F9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extra = []</w:t>
      </w:r>
    </w:p>
    <w:p w14:paraId="1BB4A90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 c in enumerate(candidates[1:3], 2):</w:t>
      </w:r>
    </w:p>
    <w:p w14:paraId="7CC5397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extra.append(f"#{i} {c.get('similarity_score', 0):.1%} | {c.get('episode', '')} {c.get('scene', '')} | {c.get('script_text', '')[:80]}…")</w:t>
      </w:r>
    </w:p>
    <w:p w14:paraId="353ABF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rows.append(("</w:t>
      </w:r>
      <w:r w:rsidRPr="00BB4F4A">
        <w:rPr>
          <w:rFonts w:ascii="Times New Roman" w:eastAsia="仿宋_GB2312" w:hAnsi="Times New Roman"/>
          <w:sz w:val="24"/>
        </w:rPr>
        <w:t>其他候选</w:t>
      </w:r>
      <w:r w:rsidRPr="00BB4F4A">
        <w:rPr>
          <w:rFonts w:ascii="Times New Roman" w:eastAsia="仿宋_GB2312" w:hAnsi="Times New Roman"/>
          <w:sz w:val="24"/>
        </w:rPr>
        <w:t>", "\n".join(extra)))</w:t>
      </w:r>
    </w:p>
    <w:p w14:paraId="29C53B0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elif status == "not_found":</w:t>
      </w:r>
    </w:p>
    <w:p w14:paraId="0E7643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rows.append(("</w:t>
      </w:r>
      <w:r w:rsidRPr="00BB4F4A">
        <w:rPr>
          <w:rFonts w:ascii="Times New Roman" w:eastAsia="仿宋_GB2312" w:hAnsi="Times New Roman"/>
          <w:sz w:val="24"/>
        </w:rPr>
        <w:t>剧本比对状态</w:t>
      </w:r>
      <w:r w:rsidRPr="00BB4F4A">
        <w:rPr>
          <w:rFonts w:ascii="Times New Roman" w:eastAsia="仿宋_GB2312" w:hAnsi="Times New Roman"/>
          <w:sz w:val="24"/>
        </w:rPr>
        <w:t>", "</w:t>
      </w:r>
      <w:r w:rsidRPr="00BB4F4A">
        <w:rPr>
          <w:rFonts w:ascii="Segoe UI Emoji" w:eastAsia="仿宋_GB2312" w:hAnsi="Segoe UI Emoji" w:cs="Segoe UI Emoji"/>
          <w:sz w:val="24"/>
        </w:rPr>
        <w:t>⚠️</w:t>
      </w:r>
      <w:r w:rsidRPr="00BB4F4A">
        <w:rPr>
          <w:rFonts w:ascii="Times New Roman" w:eastAsia="仿宋_GB2312" w:hAnsi="Times New Roman"/>
          <w:sz w:val="24"/>
        </w:rPr>
        <w:t xml:space="preserve"> </w:t>
      </w:r>
      <w:r w:rsidRPr="00BB4F4A">
        <w:rPr>
          <w:rFonts w:ascii="Times New Roman" w:eastAsia="仿宋_GB2312" w:hAnsi="Times New Roman"/>
          <w:sz w:val="24"/>
        </w:rPr>
        <w:t>未找到匹配</w:t>
      </w:r>
      <w:r w:rsidRPr="00BB4F4A">
        <w:rPr>
          <w:rFonts w:ascii="Times New Roman" w:eastAsia="仿宋_GB2312" w:hAnsi="Times New Roman"/>
          <w:sz w:val="24"/>
        </w:rPr>
        <w:t>"))</w:t>
      </w:r>
    </w:p>
    <w:p w14:paraId="6A18A06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elif status == "error":</w:t>
      </w:r>
    </w:p>
    <w:p w14:paraId="4DCE904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rows.append(("</w:t>
      </w:r>
      <w:r w:rsidRPr="00BB4F4A">
        <w:rPr>
          <w:rFonts w:ascii="Times New Roman" w:eastAsia="仿宋_GB2312" w:hAnsi="Times New Roman"/>
          <w:sz w:val="24"/>
        </w:rPr>
        <w:t>剧本比对状态</w:t>
      </w:r>
      <w:r w:rsidRPr="00BB4F4A">
        <w:rPr>
          <w:rFonts w:ascii="Times New Roman" w:eastAsia="仿宋_GB2312" w:hAnsi="Times New Roman"/>
          <w:sz w:val="24"/>
        </w:rPr>
        <w:t>", f"</w:t>
      </w:r>
      <w:r w:rsidRPr="00BB4F4A">
        <w:rPr>
          <w:rFonts w:ascii="Segoe UI Emoji" w:eastAsia="仿宋_GB2312" w:hAnsi="Segoe UI Emoji" w:cs="Segoe UI Emoji"/>
          <w:sz w:val="24"/>
        </w:rPr>
        <w:t>❌</w:t>
      </w:r>
      <w:r w:rsidRPr="00BB4F4A">
        <w:rPr>
          <w:rFonts w:ascii="Times New Roman" w:eastAsia="仿宋_GB2312" w:hAnsi="Times New Roman"/>
          <w:sz w:val="24"/>
        </w:rPr>
        <w:t xml:space="preserve"> </w:t>
      </w:r>
      <w:r w:rsidRPr="00BB4F4A">
        <w:rPr>
          <w:rFonts w:ascii="Times New Roman" w:eastAsia="仿宋_GB2312" w:hAnsi="Times New Roman"/>
          <w:sz w:val="24"/>
        </w:rPr>
        <w:t>错误</w:t>
      </w:r>
      <w:r w:rsidRPr="00BB4F4A">
        <w:rPr>
          <w:rFonts w:ascii="Times New Roman" w:eastAsia="仿宋_GB2312" w:hAnsi="Times New Roman"/>
          <w:sz w:val="24"/>
        </w:rPr>
        <w:t>: {script_match.get('error', '')}"))</w:t>
      </w:r>
    </w:p>
    <w:p w14:paraId="088277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elif status:</w:t>
      </w:r>
    </w:p>
    <w:p w14:paraId="10266C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rows.append(("</w:t>
      </w:r>
      <w:r w:rsidRPr="00BB4F4A">
        <w:rPr>
          <w:rFonts w:ascii="Times New Roman" w:eastAsia="仿宋_GB2312" w:hAnsi="Times New Roman"/>
          <w:sz w:val="24"/>
        </w:rPr>
        <w:t>剧本比对状态</w:t>
      </w:r>
      <w:r w:rsidRPr="00BB4F4A">
        <w:rPr>
          <w:rFonts w:ascii="Times New Roman" w:eastAsia="仿宋_GB2312" w:hAnsi="Times New Roman"/>
          <w:sz w:val="24"/>
        </w:rPr>
        <w:t>", status))</w:t>
      </w:r>
    </w:p>
    <w:p w14:paraId="2D2613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render_evidence_block("ASR </w:t>
      </w:r>
      <w:r w:rsidRPr="00BB4F4A">
        <w:rPr>
          <w:rFonts w:ascii="Times New Roman" w:eastAsia="仿宋_GB2312" w:hAnsi="Times New Roman"/>
          <w:sz w:val="24"/>
        </w:rPr>
        <w:t>语音转写与剧本比对</w:t>
      </w:r>
      <w:r w:rsidRPr="00BB4F4A">
        <w:rPr>
          <w:rFonts w:ascii="Times New Roman" w:eastAsia="仿宋_GB2312" w:hAnsi="Times New Roman"/>
          <w:sz w:val="24"/>
        </w:rPr>
        <w:t>", rows, [])</w:t>
      </w:r>
    </w:p>
    <w:p w14:paraId="28C81A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render_evidence_block(title: str, rows: list[tuple[str, object]], shots: list[str]) -&gt; str:</w:t>
      </w:r>
    </w:p>
    <w:p w14:paraId="1FBA095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fields = render_dl(rows) if rows else '&lt;div class="empty"&gt;</w:t>
      </w:r>
      <w:r w:rsidRPr="00BB4F4A">
        <w:rPr>
          <w:rFonts w:ascii="Times New Roman" w:eastAsia="仿宋_GB2312" w:hAnsi="Times New Roman"/>
          <w:sz w:val="24"/>
        </w:rPr>
        <w:t>暂无结构化文本字段。</w:t>
      </w:r>
      <w:r w:rsidRPr="00BB4F4A">
        <w:rPr>
          <w:rFonts w:ascii="Times New Roman" w:eastAsia="仿宋_GB2312" w:hAnsi="Times New Roman"/>
          <w:sz w:val="24"/>
        </w:rPr>
        <w:t>&lt;/div&gt;'</w:t>
      </w:r>
    </w:p>
    <w:p w14:paraId="3F06002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figures = render_figures(shots, compact=True) if shots else '&lt;div class="empty"&gt;</w:t>
      </w:r>
      <w:r w:rsidRPr="00BB4F4A">
        <w:rPr>
          <w:rFonts w:ascii="Times New Roman" w:eastAsia="仿宋_GB2312" w:hAnsi="Times New Roman"/>
          <w:sz w:val="24"/>
        </w:rPr>
        <w:t>暂无对应截图。</w:t>
      </w:r>
      <w:r w:rsidRPr="00BB4F4A">
        <w:rPr>
          <w:rFonts w:ascii="Times New Roman" w:eastAsia="仿宋_GB2312" w:hAnsi="Times New Roman"/>
          <w:sz w:val="24"/>
        </w:rPr>
        <w:t>&lt;/div&gt;'</w:t>
      </w:r>
    </w:p>
    <w:p w14:paraId="64411AC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w:t>
      </w:r>
    </w:p>
    <w:p w14:paraId="30AC539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&lt;section&gt;</w:t>
      </w:r>
    </w:p>
    <w:p w14:paraId="5E100D9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&lt;h2&gt;{escape(title)}&lt;/h2&gt;</w:t>
      </w:r>
    </w:p>
    <w:p w14:paraId="28E641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&lt;div class="evidence-block"&gt;</w:t>
      </w:r>
    </w:p>
    <w:p w14:paraId="245C8E3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&lt;div class="evidence-text"&gt;{fields}&lt;/div&gt;</w:t>
      </w:r>
    </w:p>
    <w:p w14:paraId="0DC798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&lt;div class="evidence-shots"&gt;&lt;div class="shot-grid"&gt;{figures}&lt;/div&gt;&lt;/div&gt;</w:t>
      </w:r>
    </w:p>
    <w:p w14:paraId="3D21625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&lt;/div&gt;</w:t>
      </w:r>
    </w:p>
    <w:p w14:paraId="44C7B81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&lt;/section&gt;</w:t>
      </w:r>
    </w:p>
    <w:p w14:paraId="3CED510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774B10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video_rows(data: dict) -&gt; list[tuple[str, object]]:</w:t>
      </w:r>
    </w:p>
    <w:p w14:paraId="15BC42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 = data.get("video_info", {}) or {}</w:t>
      </w:r>
    </w:p>
    <w:p w14:paraId="724625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 = data.get("profile_info", {}) or {}</w:t>
      </w:r>
    </w:p>
    <w:p w14:paraId="08101B9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 = data.get("candidate", {}) or {}</w:t>
      </w:r>
    </w:p>
    <w:p w14:paraId="6CFE1AF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6B5E0DC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博主名称</w:t>
      </w:r>
      <w:r w:rsidRPr="00BB4F4A">
        <w:rPr>
          <w:rFonts w:ascii="Times New Roman" w:eastAsia="仿宋_GB2312" w:hAnsi="Times New Roman"/>
          <w:sz w:val="24"/>
        </w:rPr>
        <w:t>", first_non_empty(video.get("blogger_name"), profile.get("name"))),</w:t>
      </w:r>
    </w:p>
    <w:p w14:paraId="1244BD8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视频号</w:t>
      </w:r>
      <w:r w:rsidRPr="00BB4F4A">
        <w:rPr>
          <w:rFonts w:ascii="Times New Roman" w:eastAsia="仿宋_GB2312" w:hAnsi="Times New Roman"/>
          <w:sz w:val="24"/>
        </w:rPr>
        <w:t>ID", first_non_empty(video.get("video_channel_id"), profile.get("account"))),</w:t>
      </w:r>
    </w:p>
    <w:p w14:paraId="7226C8B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视频标题</w:t>
      </w:r>
      <w:r w:rsidRPr="00BB4F4A">
        <w:rPr>
          <w:rFonts w:ascii="Times New Roman" w:eastAsia="仿宋_GB2312" w:hAnsi="Times New Roman"/>
          <w:sz w:val="24"/>
        </w:rPr>
        <w:t>", first_non_empty(video.get("title"), candidate.get("title_text"), candidate.get("hit_text"))),</w:t>
      </w:r>
    </w:p>
    <w:p w14:paraId="54EEFF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发布时间</w:t>
      </w:r>
      <w:r w:rsidRPr="00BB4F4A">
        <w:rPr>
          <w:rFonts w:ascii="Times New Roman" w:eastAsia="仿宋_GB2312" w:hAnsi="Times New Roman"/>
          <w:sz w:val="24"/>
        </w:rPr>
        <w:t>", video.get("publish_time", "")),</w:t>
      </w:r>
    </w:p>
    <w:p w14:paraId="6FDD133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喜欢数</w:t>
      </w:r>
      <w:r w:rsidRPr="00BB4F4A">
        <w:rPr>
          <w:rFonts w:ascii="Times New Roman" w:eastAsia="仿宋_GB2312" w:hAnsi="Times New Roman"/>
          <w:sz w:val="24"/>
        </w:rPr>
        <w:t>", video.get("like_count", "")),</w:t>
      </w:r>
    </w:p>
    <w:p w14:paraId="0F3729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收藏数</w:t>
      </w:r>
      <w:r w:rsidRPr="00BB4F4A">
        <w:rPr>
          <w:rFonts w:ascii="Times New Roman" w:eastAsia="仿宋_GB2312" w:hAnsi="Times New Roman"/>
          <w:sz w:val="24"/>
        </w:rPr>
        <w:t>", first_non_empty(video.get("favorite_count"), video.get("collect_count"), video.get("star_count"))),</w:t>
      </w:r>
    </w:p>
    <w:p w14:paraId="523866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转发数</w:t>
      </w:r>
      <w:r w:rsidRPr="00BB4F4A">
        <w:rPr>
          <w:rFonts w:ascii="Times New Roman" w:eastAsia="仿宋_GB2312" w:hAnsi="Times New Roman"/>
          <w:sz w:val="24"/>
        </w:rPr>
        <w:t>", video.get("share_count", "")),</w:t>
      </w:r>
    </w:p>
    <w:p w14:paraId="58CBF18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评论数</w:t>
      </w:r>
      <w:r w:rsidRPr="00BB4F4A">
        <w:rPr>
          <w:rFonts w:ascii="Times New Roman" w:eastAsia="仿宋_GB2312" w:hAnsi="Times New Roman"/>
          <w:sz w:val="24"/>
        </w:rPr>
        <w:t>", video.get("comment_count", "")),</w:t>
      </w:r>
    </w:p>
    <w:p w14:paraId="22FCBC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w:t>
      </w:r>
      <w:r w:rsidRPr="00BB4F4A">
        <w:rPr>
          <w:rFonts w:ascii="Times New Roman" w:eastAsia="仿宋_GB2312" w:hAnsi="Times New Roman"/>
          <w:sz w:val="24"/>
        </w:rPr>
        <w:t>视频链接</w:t>
      </w:r>
      <w:r w:rsidRPr="00BB4F4A">
        <w:rPr>
          <w:rFonts w:ascii="Times New Roman" w:eastAsia="仿宋_GB2312" w:hAnsi="Times New Roman"/>
          <w:sz w:val="24"/>
        </w:rPr>
        <w:t>", SafeHtml(link_or_text(video.get("video_link", "")))),</w:t>
      </w:r>
    </w:p>
    <w:p w14:paraId="54D678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42E3F4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author_rows(data: dict) -&gt; list[tuple[str, object]]:</w:t>
      </w:r>
    </w:p>
    <w:p w14:paraId="3E18A82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 = data.get("video_info", {}) or {}</w:t>
      </w:r>
    </w:p>
    <w:p w14:paraId="52F762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 = data.get("profile_info", {}) or {}</w:t>
      </w:r>
    </w:p>
    <w:p w14:paraId="778487B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32571E5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博主名称</w:t>
      </w:r>
      <w:r w:rsidRPr="00BB4F4A">
        <w:rPr>
          <w:rFonts w:ascii="Times New Roman" w:eastAsia="仿宋_GB2312" w:hAnsi="Times New Roman"/>
          <w:sz w:val="24"/>
        </w:rPr>
        <w:t>", first_non_empty(profile.get("name"), video.get("blogger_name"))),</w:t>
      </w:r>
    </w:p>
    <w:p w14:paraId="5334E07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视频号</w:t>
      </w:r>
      <w:r w:rsidRPr="00BB4F4A">
        <w:rPr>
          <w:rFonts w:ascii="Times New Roman" w:eastAsia="仿宋_GB2312" w:hAnsi="Times New Roman"/>
          <w:sz w:val="24"/>
        </w:rPr>
        <w:t>ID", first_non_empty(video.get("video_channel_id"), profile.get("account"))),</w:t>
      </w:r>
    </w:p>
    <w:p w14:paraId="2E948A7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主体类型</w:t>
      </w:r>
      <w:r w:rsidRPr="00BB4F4A">
        <w:rPr>
          <w:rFonts w:ascii="Times New Roman" w:eastAsia="仿宋_GB2312" w:hAnsi="Times New Roman"/>
          <w:sz w:val="24"/>
        </w:rPr>
        <w:t>", profile.get("subject_type", "")),</w:t>
      </w:r>
    </w:p>
    <w:p w14:paraId="1391423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企业全称</w:t>
      </w:r>
      <w:r w:rsidRPr="00BB4F4A">
        <w:rPr>
          <w:rFonts w:ascii="Times New Roman" w:eastAsia="仿宋_GB2312" w:hAnsi="Times New Roman"/>
          <w:sz w:val="24"/>
        </w:rPr>
        <w:t>", profile.get("company_full_name", "")),</w:t>
      </w:r>
    </w:p>
    <w:p w14:paraId="46A5EDE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("ID</w:t>
      </w:r>
      <w:r w:rsidRPr="00BB4F4A">
        <w:rPr>
          <w:rFonts w:ascii="Times New Roman" w:eastAsia="仿宋_GB2312" w:hAnsi="Times New Roman"/>
          <w:sz w:val="24"/>
        </w:rPr>
        <w:t>原文</w:t>
      </w:r>
      <w:r w:rsidRPr="00BB4F4A">
        <w:rPr>
          <w:rFonts w:ascii="Times New Roman" w:eastAsia="仿宋_GB2312" w:hAnsi="Times New Roman"/>
          <w:sz w:val="24"/>
        </w:rPr>
        <w:t>", video.get("video_channel_id_raw", "")),</w:t>
      </w:r>
    </w:p>
    <w:p w14:paraId="66A594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("ID</w:t>
      </w:r>
      <w:r w:rsidRPr="00BB4F4A">
        <w:rPr>
          <w:rFonts w:ascii="Times New Roman" w:eastAsia="仿宋_GB2312" w:hAnsi="Times New Roman"/>
          <w:sz w:val="24"/>
        </w:rPr>
        <w:t>需复核</w:t>
      </w:r>
      <w:r w:rsidRPr="00BB4F4A">
        <w:rPr>
          <w:rFonts w:ascii="Times New Roman" w:eastAsia="仿宋_GB2312" w:hAnsi="Times New Roman"/>
          <w:sz w:val="24"/>
        </w:rPr>
        <w:t>", video.get("video_channel_id_needs_review", "")),</w:t>
      </w:r>
    </w:p>
    <w:p w14:paraId="794E73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1A393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traffic_rows(data: dict) -&gt; list[tuple[str, object]]:</w:t>
      </w:r>
    </w:p>
    <w:p w14:paraId="0B615F7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 = data.get("traffic_info", {}) or {}</w:t>
      </w:r>
    </w:p>
    <w:p w14:paraId="31985C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3D1245A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存在引流</w:t>
      </w:r>
      <w:r w:rsidRPr="00BB4F4A">
        <w:rPr>
          <w:rFonts w:ascii="Times New Roman" w:eastAsia="仿宋_GB2312" w:hAnsi="Times New Roman"/>
          <w:sz w:val="24"/>
        </w:rPr>
        <w:t>", traffic.get("has_traffic_marker", "")),</w:t>
      </w:r>
    </w:p>
    <w:p w14:paraId="010733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引流标记</w:t>
      </w:r>
      <w:r w:rsidRPr="00BB4F4A">
        <w:rPr>
          <w:rFonts w:ascii="Times New Roman" w:eastAsia="仿宋_GB2312" w:hAnsi="Times New Roman"/>
          <w:sz w:val="24"/>
        </w:rPr>
        <w:t>", traffic.get("marker_text", "")),</w:t>
      </w:r>
    </w:p>
    <w:p w14:paraId="0C5607B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目标博主</w:t>
      </w:r>
      <w:r w:rsidRPr="00BB4F4A">
        <w:rPr>
          <w:rFonts w:ascii="Times New Roman" w:eastAsia="仿宋_GB2312" w:hAnsi="Times New Roman"/>
          <w:sz w:val="24"/>
        </w:rPr>
        <w:t>", traffic.get("target_blogger_name", "")),</w:t>
      </w:r>
    </w:p>
    <w:p w14:paraId="5B72636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目标视频号</w:t>
      </w:r>
      <w:r w:rsidRPr="00BB4F4A">
        <w:rPr>
          <w:rFonts w:ascii="Times New Roman" w:eastAsia="仿宋_GB2312" w:hAnsi="Times New Roman"/>
          <w:sz w:val="24"/>
        </w:rPr>
        <w:t>ID", traffic.get("target_video_channel_id", "")),</w:t>
      </w:r>
    </w:p>
    <w:p w14:paraId="4E5C31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("ID</w:t>
      </w:r>
      <w:r w:rsidRPr="00BB4F4A">
        <w:rPr>
          <w:rFonts w:ascii="Times New Roman" w:eastAsia="仿宋_GB2312" w:hAnsi="Times New Roman"/>
          <w:sz w:val="24"/>
        </w:rPr>
        <w:t>原文</w:t>
      </w:r>
      <w:r w:rsidRPr="00BB4F4A">
        <w:rPr>
          <w:rFonts w:ascii="Times New Roman" w:eastAsia="仿宋_GB2312" w:hAnsi="Times New Roman"/>
          <w:sz w:val="24"/>
        </w:rPr>
        <w:t>", traffic.get("target_video_channel_id_raw", "")),</w:t>
      </w:r>
    </w:p>
    <w:p w14:paraId="41EADE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("ID</w:t>
      </w:r>
      <w:r w:rsidRPr="00BB4F4A">
        <w:rPr>
          <w:rFonts w:ascii="Times New Roman" w:eastAsia="仿宋_GB2312" w:hAnsi="Times New Roman"/>
          <w:sz w:val="24"/>
        </w:rPr>
        <w:t>需复核</w:t>
      </w:r>
      <w:r w:rsidRPr="00BB4F4A">
        <w:rPr>
          <w:rFonts w:ascii="Times New Roman" w:eastAsia="仿宋_GB2312" w:hAnsi="Times New Roman"/>
          <w:sz w:val="24"/>
        </w:rPr>
        <w:t>", traffic.get("target_video_channel_id_needs_review", "")),</w:t>
      </w:r>
    </w:p>
    <w:p w14:paraId="6A73B6E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公司名</w:t>
      </w:r>
      <w:r w:rsidRPr="00BB4F4A">
        <w:rPr>
          <w:rFonts w:ascii="Times New Roman" w:eastAsia="仿宋_GB2312" w:hAnsi="Times New Roman"/>
          <w:sz w:val="24"/>
        </w:rPr>
        <w:t>", traffic.get("company_full_name", "")),</w:t>
      </w:r>
    </w:p>
    <w:p w14:paraId="743C526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认证时间</w:t>
      </w:r>
      <w:r w:rsidRPr="00BB4F4A">
        <w:rPr>
          <w:rFonts w:ascii="Times New Roman" w:eastAsia="仿宋_GB2312" w:hAnsi="Times New Roman"/>
          <w:sz w:val="24"/>
        </w:rPr>
        <w:t>", traffic.get("company_verified_at", "")),</w:t>
      </w:r>
    </w:p>
    <w:p w14:paraId="4931D96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86E809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group_screenshots(paths: list) -&gt; dict[str, list[str]]:</w:t>
      </w:r>
    </w:p>
    <w:p w14:paraId="6246F1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groups = {"video": [], "author": [], "traffic": [], "other": []}</w:t>
      </w:r>
    </w:p>
    <w:p w14:paraId="56BDB93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path in paths or []:</w:t>
      </w:r>
    </w:p>
    <w:p w14:paraId="47786C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name = Path(path).name.lower()</w:t>
      </w:r>
    </w:p>
    <w:p w14:paraId="71F754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name.startswith(("play_", "share_", "share_copy_")):</w:t>
      </w:r>
    </w:p>
    <w:p w14:paraId="3879555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groups["video"].append(path)</w:t>
      </w:r>
    </w:p>
    <w:p w14:paraId="21CC677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elif name.startswith(("profile_", "author_")):</w:t>
      </w:r>
    </w:p>
    <w:p w14:paraId="39AB01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groups["author"].append(path)</w:t>
      </w:r>
    </w:p>
    <w:p w14:paraId="706C067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elif name.startswith("traffic_"):</w:t>
      </w:r>
    </w:p>
    <w:p w14:paraId="7B40DB0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groups["traffic"].append(path)</w:t>
      </w:r>
    </w:p>
    <w:p w14:paraId="022030B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else:</w:t>
      </w:r>
    </w:p>
    <w:p w14:paraId="27F93F0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groups["other"].append(path)</w:t>
      </w:r>
    </w:p>
    <w:p w14:paraId="1FF4075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groups</w:t>
      </w:r>
    </w:p>
    <w:p w14:paraId="6FCAD25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render_screenshots_section(paths: list) -&gt; str:</w:t>
      </w:r>
    </w:p>
    <w:p w14:paraId="52F390B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paths:</w:t>
      </w:r>
    </w:p>
    <w:p w14:paraId="6502CEB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'&lt;section&gt;&lt;h2&gt;</w:t>
      </w:r>
      <w:r w:rsidRPr="00BB4F4A">
        <w:rPr>
          <w:rFonts w:ascii="Times New Roman" w:eastAsia="仿宋_GB2312" w:hAnsi="Times New Roman"/>
          <w:sz w:val="24"/>
        </w:rPr>
        <w:t>截图</w:t>
      </w:r>
      <w:r w:rsidRPr="00BB4F4A">
        <w:rPr>
          <w:rFonts w:ascii="Times New Roman" w:eastAsia="仿宋_GB2312" w:hAnsi="Times New Roman"/>
          <w:sz w:val="24"/>
        </w:rPr>
        <w:t>&lt;/h2&gt;&lt;div class="empty"&gt;</w:t>
      </w:r>
      <w:r w:rsidRPr="00BB4F4A">
        <w:rPr>
          <w:rFonts w:ascii="Times New Roman" w:eastAsia="仿宋_GB2312" w:hAnsi="Times New Roman"/>
          <w:sz w:val="24"/>
        </w:rPr>
        <w:t>暂无截图。</w:t>
      </w:r>
      <w:r w:rsidRPr="00BB4F4A">
        <w:rPr>
          <w:rFonts w:ascii="Times New Roman" w:eastAsia="仿宋_GB2312" w:hAnsi="Times New Roman"/>
          <w:sz w:val="24"/>
        </w:rPr>
        <w:t>&lt;/div&gt;&lt;/section&gt;'</w:t>
      </w:r>
    </w:p>
    <w:p w14:paraId="37C0F1F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f'&lt;section&gt;&lt;h2&gt;</w:t>
      </w:r>
      <w:r w:rsidRPr="00BB4F4A">
        <w:rPr>
          <w:rFonts w:ascii="Times New Roman" w:eastAsia="仿宋_GB2312" w:hAnsi="Times New Roman"/>
          <w:sz w:val="24"/>
        </w:rPr>
        <w:t>截图</w:t>
      </w:r>
      <w:r w:rsidRPr="00BB4F4A">
        <w:rPr>
          <w:rFonts w:ascii="Times New Roman" w:eastAsia="仿宋_GB2312" w:hAnsi="Times New Roman"/>
          <w:sz w:val="24"/>
        </w:rPr>
        <w:t>&lt;/h2&gt;&lt;div class="gallery"&gt;{render_figures(paths)}&lt;/div&gt;&lt;/section&gt;'</w:t>
      </w:r>
    </w:p>
    <w:p w14:paraId="0010308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render_figures(paths: list, compact: bool = False) -&gt; str:</w:t>
      </w:r>
    </w:p>
    <w:p w14:paraId="08229F0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figures = []</w:t>
      </w:r>
    </w:p>
    <w:p w14:paraId="333BD6A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path in paths:</w:t>
      </w:r>
    </w:p>
    <w:p w14:paraId="19A625D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href = file_uri(path)</w:t>
      </w:r>
    </w:p>
    <w:p w14:paraId="16059B3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caption = screenshot_label(path) if compact else Path(path).name</w:t>
      </w:r>
    </w:p>
    <w:p w14:paraId="701F7F9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figures.append(</w:t>
      </w:r>
    </w:p>
    <w:p w14:paraId="036EA71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f'&lt;figure&gt;&lt;a href="{href}"&gt;&lt;img src="{href}" loading="lazy" alt=""&gt;&lt;/a&gt;'</w:t>
      </w:r>
    </w:p>
    <w:p w14:paraId="470BD7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f'&lt;figcaption&gt;{escape(caption)}&lt;/figcaption&gt;&lt;/figure&gt;'</w:t>
      </w:r>
    </w:p>
    <w:p w14:paraId="2C4A7BF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4082896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"".join(figures)</w:t>
      </w:r>
    </w:p>
    <w:p w14:paraId="6ADED4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screenshot_label(path: str) -&gt; str:</w:t>
      </w:r>
    </w:p>
    <w:p w14:paraId="017D561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name = Path(path).name</w:t>
      </w:r>
    </w:p>
    <w:p w14:paraId="405CE20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lower = name.lower()</w:t>
      </w:r>
    </w:p>
    <w:p w14:paraId="46575A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lower.startswith("play_"):</w:t>
      </w:r>
    </w:p>
    <w:p w14:paraId="202ECB7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r w:rsidRPr="00BB4F4A">
        <w:rPr>
          <w:rFonts w:ascii="Times New Roman" w:eastAsia="仿宋_GB2312" w:hAnsi="Times New Roman"/>
          <w:sz w:val="24"/>
        </w:rPr>
        <w:t>视频播放页截图</w:t>
      </w:r>
      <w:r w:rsidRPr="00BB4F4A">
        <w:rPr>
          <w:rFonts w:ascii="Times New Roman" w:eastAsia="仿宋_GB2312" w:hAnsi="Times New Roman"/>
          <w:sz w:val="24"/>
        </w:rPr>
        <w:t>"</w:t>
      </w:r>
    </w:p>
    <w:p w14:paraId="3E3FF86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lower.startswith("share_sheet_"):</w:t>
      </w:r>
    </w:p>
    <w:p w14:paraId="372A85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r w:rsidRPr="00BB4F4A">
        <w:rPr>
          <w:rFonts w:ascii="Times New Roman" w:eastAsia="仿宋_GB2312" w:hAnsi="Times New Roman"/>
          <w:sz w:val="24"/>
        </w:rPr>
        <w:t>分享面板截图</w:t>
      </w:r>
      <w:r w:rsidRPr="00BB4F4A">
        <w:rPr>
          <w:rFonts w:ascii="Times New Roman" w:eastAsia="仿宋_GB2312" w:hAnsi="Times New Roman"/>
          <w:sz w:val="24"/>
        </w:rPr>
        <w:t>"</w:t>
      </w:r>
    </w:p>
    <w:p w14:paraId="7546DAA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if lower.startswith("share_copy_region_"):</w:t>
      </w:r>
    </w:p>
    <w:p w14:paraId="3A3F93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r w:rsidRPr="00BB4F4A">
        <w:rPr>
          <w:rFonts w:ascii="Times New Roman" w:eastAsia="仿宋_GB2312" w:hAnsi="Times New Roman"/>
          <w:sz w:val="24"/>
        </w:rPr>
        <w:t>复制链接区域截图</w:t>
      </w:r>
      <w:r w:rsidRPr="00BB4F4A">
        <w:rPr>
          <w:rFonts w:ascii="Times New Roman" w:eastAsia="仿宋_GB2312" w:hAnsi="Times New Roman"/>
          <w:sz w:val="24"/>
        </w:rPr>
        <w:t>"</w:t>
      </w:r>
    </w:p>
    <w:p w14:paraId="340E98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lower.startswith("profile_card_name_region_"):</w:t>
      </w:r>
    </w:p>
    <w:p w14:paraId="2EF280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r w:rsidRPr="00BB4F4A">
        <w:rPr>
          <w:rFonts w:ascii="Times New Roman" w:eastAsia="仿宋_GB2312" w:hAnsi="Times New Roman"/>
          <w:sz w:val="24"/>
        </w:rPr>
        <w:t>博主名称裁剪图</w:t>
      </w:r>
      <w:r w:rsidRPr="00BB4F4A">
        <w:rPr>
          <w:rFonts w:ascii="Times New Roman" w:eastAsia="仿宋_GB2312" w:hAnsi="Times New Roman"/>
          <w:sz w:val="24"/>
        </w:rPr>
        <w:t>"</w:t>
      </w:r>
    </w:p>
    <w:p w14:paraId="2830C94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lower.startswith("profile_card_"):</w:t>
      </w:r>
    </w:p>
    <w:p w14:paraId="72A6E20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r w:rsidRPr="00BB4F4A">
        <w:rPr>
          <w:rFonts w:ascii="Times New Roman" w:eastAsia="仿宋_GB2312" w:hAnsi="Times New Roman"/>
          <w:sz w:val="24"/>
        </w:rPr>
        <w:t>博主资料卡截图</w:t>
      </w:r>
      <w:r w:rsidRPr="00BB4F4A">
        <w:rPr>
          <w:rFonts w:ascii="Times New Roman" w:eastAsia="仿宋_GB2312" w:hAnsi="Times New Roman"/>
          <w:sz w:val="24"/>
        </w:rPr>
        <w:t>"</w:t>
      </w:r>
    </w:p>
    <w:p w14:paraId="07398DE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lower.startswith("profile_info_"):</w:t>
      </w:r>
    </w:p>
    <w:p w14:paraId="460546F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r w:rsidRPr="00BB4F4A">
        <w:rPr>
          <w:rFonts w:ascii="Times New Roman" w:eastAsia="仿宋_GB2312" w:hAnsi="Times New Roman"/>
          <w:sz w:val="24"/>
        </w:rPr>
        <w:t>博主更多信息页截图</w:t>
      </w:r>
      <w:r w:rsidRPr="00BB4F4A">
        <w:rPr>
          <w:rFonts w:ascii="Times New Roman" w:eastAsia="仿宋_GB2312" w:hAnsi="Times New Roman"/>
          <w:sz w:val="24"/>
        </w:rPr>
        <w:t>"</w:t>
      </w:r>
    </w:p>
    <w:p w14:paraId="53800AC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lower.startswith("traffic_marker_region_"):</w:t>
      </w:r>
    </w:p>
    <w:p w14:paraId="722981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r w:rsidRPr="00BB4F4A">
        <w:rPr>
          <w:rFonts w:ascii="Times New Roman" w:eastAsia="仿宋_GB2312" w:hAnsi="Times New Roman"/>
          <w:sz w:val="24"/>
        </w:rPr>
        <w:t>引流标记裁剪图</w:t>
      </w:r>
      <w:r w:rsidRPr="00BB4F4A">
        <w:rPr>
          <w:rFonts w:ascii="Times New Roman" w:eastAsia="仿宋_GB2312" w:hAnsi="Times New Roman"/>
          <w:sz w:val="24"/>
        </w:rPr>
        <w:t>"</w:t>
      </w:r>
    </w:p>
    <w:p w14:paraId="3D5CE11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lower.startswith("traffic_marker_full_"):</w:t>
      </w:r>
    </w:p>
    <w:p w14:paraId="2F33C6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r w:rsidRPr="00BB4F4A">
        <w:rPr>
          <w:rFonts w:ascii="Times New Roman" w:eastAsia="仿宋_GB2312" w:hAnsi="Times New Roman"/>
          <w:sz w:val="24"/>
        </w:rPr>
        <w:t>引流标记整页截图</w:t>
      </w:r>
      <w:r w:rsidRPr="00BB4F4A">
        <w:rPr>
          <w:rFonts w:ascii="Times New Roman" w:eastAsia="仿宋_GB2312" w:hAnsi="Times New Roman"/>
          <w:sz w:val="24"/>
        </w:rPr>
        <w:t>"</w:t>
      </w:r>
    </w:p>
    <w:p w14:paraId="704208B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lower.startswith("traffic_page_name_region_"):</w:t>
      </w:r>
    </w:p>
    <w:p w14:paraId="3055111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r w:rsidRPr="00BB4F4A">
        <w:rPr>
          <w:rFonts w:ascii="Times New Roman" w:eastAsia="仿宋_GB2312" w:hAnsi="Times New Roman"/>
          <w:sz w:val="24"/>
        </w:rPr>
        <w:t>引流账号名称裁剪图</w:t>
      </w:r>
      <w:r w:rsidRPr="00BB4F4A">
        <w:rPr>
          <w:rFonts w:ascii="Times New Roman" w:eastAsia="仿宋_GB2312" w:hAnsi="Times New Roman"/>
          <w:sz w:val="24"/>
        </w:rPr>
        <w:t>"</w:t>
      </w:r>
    </w:p>
    <w:p w14:paraId="4A7DC3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lower.startswith("traffic_page_"):</w:t>
      </w:r>
    </w:p>
    <w:p w14:paraId="55D403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r w:rsidRPr="00BB4F4A">
        <w:rPr>
          <w:rFonts w:ascii="Times New Roman" w:eastAsia="仿宋_GB2312" w:hAnsi="Times New Roman"/>
          <w:sz w:val="24"/>
        </w:rPr>
        <w:t>引流账号资料页截图</w:t>
      </w:r>
      <w:r w:rsidRPr="00BB4F4A">
        <w:rPr>
          <w:rFonts w:ascii="Times New Roman" w:eastAsia="仿宋_GB2312" w:hAnsi="Times New Roman"/>
          <w:sz w:val="24"/>
        </w:rPr>
        <w:t>"</w:t>
      </w:r>
    </w:p>
    <w:p w14:paraId="41A16E0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lower.startswith("traffic_info_"):</w:t>
      </w:r>
    </w:p>
    <w:p w14:paraId="690653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r w:rsidRPr="00BB4F4A">
        <w:rPr>
          <w:rFonts w:ascii="Times New Roman" w:eastAsia="仿宋_GB2312" w:hAnsi="Times New Roman"/>
          <w:sz w:val="24"/>
        </w:rPr>
        <w:t>引流账号更多信息页截图</w:t>
      </w:r>
      <w:r w:rsidRPr="00BB4F4A">
        <w:rPr>
          <w:rFonts w:ascii="Times New Roman" w:eastAsia="仿宋_GB2312" w:hAnsi="Times New Roman"/>
          <w:sz w:val="24"/>
        </w:rPr>
        <w:t>"</w:t>
      </w:r>
    </w:p>
    <w:p w14:paraId="32CEF8C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name</w:t>
      </w:r>
    </w:p>
    <w:p w14:paraId="492AB4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render_info_section(title: str, info: dict) -&gt; str:</w:t>
      </w:r>
    </w:p>
    <w:p w14:paraId="066B984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rows = []</w:t>
      </w:r>
    </w:p>
    <w:p w14:paraId="68BDAD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key, value in (info or {}).items():</w:t>
      </w:r>
    </w:p>
    <w:p w14:paraId="4FC0071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key == "raw_ocr":</w:t>
      </w:r>
    </w:p>
    <w:p w14:paraId="14DD548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0A01727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rows.append((key, value))</w:t>
      </w:r>
    </w:p>
    <w:p w14:paraId="7491703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ocr_count = len((info or {}).get("raw_ocr") or [])</w:t>
      </w:r>
    </w:p>
    <w:p w14:paraId="0A8AA2C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ocr_count:</w:t>
      </w:r>
    </w:p>
    <w:p w14:paraId="039494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rows.append(("raw_ocr", f"{ocr_count} items"))</w:t>
      </w:r>
    </w:p>
    <w:p w14:paraId="762204A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render_dl_section(title, rows)</w:t>
      </w:r>
    </w:p>
    <w:p w14:paraId="1218D86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render_raw_json_section(data: dict) -&gt; str:</w:t>
      </w:r>
    </w:p>
    <w:p w14:paraId="5E33A72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 = escape(json.dumps(data, ensure_ascii=False, indent=2))</w:t>
      </w:r>
    </w:p>
    <w:p w14:paraId="7E9FC5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f"&lt;section&gt;&lt;h2&gt;</w:t>
      </w:r>
      <w:r w:rsidRPr="00BB4F4A">
        <w:rPr>
          <w:rFonts w:ascii="Times New Roman" w:eastAsia="仿宋_GB2312" w:hAnsi="Times New Roman"/>
          <w:sz w:val="24"/>
        </w:rPr>
        <w:t>原始</w:t>
      </w:r>
      <w:r w:rsidRPr="00BB4F4A">
        <w:rPr>
          <w:rFonts w:ascii="Times New Roman" w:eastAsia="仿宋_GB2312" w:hAnsi="Times New Roman"/>
          <w:sz w:val="24"/>
        </w:rPr>
        <w:t xml:space="preserve"> JSON&lt;/h2&gt;&lt;details&gt;&lt;summary&gt;</w:t>
      </w:r>
      <w:r w:rsidRPr="00BB4F4A">
        <w:rPr>
          <w:rFonts w:ascii="Times New Roman" w:eastAsia="仿宋_GB2312" w:hAnsi="Times New Roman"/>
          <w:sz w:val="24"/>
        </w:rPr>
        <w:t>展开完整记录</w:t>
      </w:r>
      <w:r w:rsidRPr="00BB4F4A">
        <w:rPr>
          <w:rFonts w:ascii="Times New Roman" w:eastAsia="仿宋_GB2312" w:hAnsi="Times New Roman"/>
          <w:sz w:val="24"/>
        </w:rPr>
        <w:t>&lt;/summary&gt;&lt;pre&gt;{raw}&lt;/pre&gt;&lt;/details&gt;&lt;/section&gt;"</w:t>
      </w:r>
    </w:p>
    <w:p w14:paraId="52770C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render_dl_section(title: str, rows: list[tuple[str, object]]) -&gt; str:</w:t>
      </w:r>
    </w:p>
    <w:p w14:paraId="3C1DC0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f"&lt;section&gt;&lt;h2&gt;{escape(title)}&lt;/h2&gt;{render_dl(rows)}&lt;/section&gt;"</w:t>
      </w:r>
    </w:p>
    <w:p w14:paraId="5C5D938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render_dl(rows: list[tuple[str, object]]) -&gt; str:</w:t>
      </w:r>
    </w:p>
    <w:p w14:paraId="0CF195F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body = []</w:t>
      </w:r>
    </w:p>
    <w:p w14:paraId="2B12B1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key, value in rows:</w:t>
      </w:r>
    </w:p>
    <w:p w14:paraId="073A9D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body.append(f"&lt;dt&gt;{escape(str(key))}&lt;/dt&gt;&lt;dd&gt;{format_value(value)}&lt;/dd&gt;")</w:t>
      </w:r>
    </w:p>
    <w:p w14:paraId="6EB03D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f"&lt;dl&gt;{''.join(body)}&lt;/dl&gt;"</w:t>
      </w:r>
    </w:p>
    <w:p w14:paraId="7A37249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format_value(value) -&gt; str:</w:t>
      </w:r>
    </w:p>
    <w:p w14:paraId="308490C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isinstance(value, SafeHtml):</w:t>
      </w:r>
    </w:p>
    <w:p w14:paraId="68B1D70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str(value)</w:t>
      </w:r>
    </w:p>
    <w:p w14:paraId="09926F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isinstance(value, bool):</w:t>
      </w:r>
    </w:p>
    <w:p w14:paraId="51DD794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 if value else "false"</w:t>
      </w:r>
    </w:p>
    <w:p w14:paraId="38831F0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value is None:</w:t>
      </w:r>
    </w:p>
    <w:p w14:paraId="194AB8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62A5EE7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isinstance(value, (int, float)):</w:t>
      </w:r>
    </w:p>
    <w:p w14:paraId="12BAEB5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escape(str(value))</w:t>
      </w:r>
    </w:p>
    <w:p w14:paraId="27E2DF0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isinstance(value, str):</w:t>
      </w:r>
    </w:p>
    <w:p w14:paraId="45926CB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value:</w:t>
      </w:r>
    </w:p>
    <w:p w14:paraId="1D60FD7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2CE8DAC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link_or_text(value)</w:t>
      </w:r>
    </w:p>
    <w:p w14:paraId="7C1D09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isinstance(value, list):</w:t>
      </w:r>
    </w:p>
    <w:p w14:paraId="00F35F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value:</w:t>
      </w:r>
    </w:p>
    <w:p w14:paraId="13AB187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25D751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all(isinstance(item, dict) for item in value):</w:t>
      </w:r>
    </w:p>
    <w:p w14:paraId="506505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escape(json.dumps(value, ensure_ascii=False))</w:t>
      </w:r>
    </w:p>
    <w:p w14:paraId="4E9C17D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"".join(f'&lt;span class="pill"&gt;{escape(str(item))}&lt;/span&gt;' for item in value)</w:t>
      </w:r>
    </w:p>
    <w:p w14:paraId="554AB7F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isinstance(value, dict):</w:t>
      </w:r>
    </w:p>
    <w:p w14:paraId="2E8169E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if not value:</w:t>
      </w:r>
    </w:p>
    <w:p w14:paraId="35C8D2E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7450D2A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escape(json.dumps(value, ensure_ascii=False))</w:t>
      </w:r>
    </w:p>
    <w:p w14:paraId="5BADEA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escape(str(value))</w:t>
      </w:r>
    </w:p>
    <w:p w14:paraId="39FC5D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link_or_text(value: str) -&gt; str:</w:t>
      </w:r>
    </w:p>
    <w:p w14:paraId="21AE96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value = value or ""</w:t>
      </w:r>
    </w:p>
    <w:p w14:paraId="41DE81F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value.startswith(("http://", "https://")):</w:t>
      </w:r>
    </w:p>
    <w:p w14:paraId="102CA6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f'&lt;a href="{escape(value)}"&gt;{escape(value)}&lt;/a&gt;'</w:t>
      </w:r>
    </w:p>
    <w:p w14:paraId="1C0A46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looks_like_path(value):</w:t>
      </w:r>
    </w:p>
    <w:p w14:paraId="51480A4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href = file_uri(value)</w:t>
      </w:r>
    </w:p>
    <w:p w14:paraId="53BE8B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f'&lt;a href="{href}"&gt;{escape(value)}&lt;/a&gt;'</w:t>
      </w:r>
    </w:p>
    <w:p w14:paraId="4FEC1B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escape(value)</w:t>
      </w:r>
    </w:p>
    <w:p w14:paraId="2FF529C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first_non_empty(*values: object) -&gt; str:</w:t>
      </w:r>
    </w:p>
    <w:p w14:paraId="6B5077E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value in values:</w:t>
      </w:r>
    </w:p>
    <w:p w14:paraId="0913E2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str(value or "").strip()</w:t>
      </w:r>
    </w:p>
    <w:p w14:paraId="5AE9357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text:</w:t>
      </w:r>
    </w:p>
    <w:p w14:paraId="3FB5ECC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text</w:t>
      </w:r>
    </w:p>
    <w:p w14:paraId="414A5FF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5D51863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looks_like_path(value: str) -&gt; bool:</w:t>
      </w:r>
    </w:p>
    <w:p w14:paraId="1B96B7E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bool(value) and (":\\" in value or value.startswith(("/", "./", "../")))</w:t>
      </w:r>
    </w:p>
    <w:p w14:paraId="0019330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file_uri(path: str) -&gt; str:</w:t>
      </w:r>
    </w:p>
    <w:p w14:paraId="61C6F91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Path(path).absolute().as_uri()</w:t>
      </w:r>
    </w:p>
    <w:p w14:paraId="294EE2F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escape(value: object) -&gt; str:</w:t>
      </w:r>
    </w:p>
    <w:p w14:paraId="5266E02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html.escape(str(value or ""), quote=True)</w:t>
      </w:r>
    </w:p>
    <w:p w14:paraId="4FB1DC48" w14:textId="77777777" w:rsidR="00567C44" w:rsidRPr="00BB4F4A" w:rsidRDefault="00567C44">
      <w:pPr>
        <w:rPr>
          <w:rFonts w:ascii="Times New Roman" w:eastAsia="仿宋_GB2312" w:hAnsi="Times New Roman"/>
          <w:sz w:val="24"/>
        </w:rPr>
      </w:pPr>
    </w:p>
    <w:p w14:paraId="755CA51F" w14:textId="77777777" w:rsidR="00567C44" w:rsidRPr="00BB4F4A" w:rsidRDefault="00000000">
      <w:pPr>
        <w:rPr>
          <w:rFonts w:ascii="Times New Roman" w:eastAsia="仿宋_GB2312" w:hAnsi="Times New Roman"/>
          <w:sz w:val="24"/>
        </w:rPr>
      </w:pPr>
      <w:r w:rsidRPr="00BB4F4A">
        <w:rPr>
          <w:rFonts w:ascii="Times New Roman" w:eastAsia="仿宋_GB2312" w:hAnsi="Times New Roman"/>
          <w:b/>
          <w:sz w:val="24"/>
        </w:rPr>
        <w:t>===== core/media_capture.py =====</w:t>
      </w:r>
    </w:p>
    <w:p w14:paraId="7E3796D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"""Phone video capture and local media helpers for Weixin evidence collection."""</w:t>
      </w:r>
    </w:p>
    <w:p w14:paraId="35A2844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__future__ import annotations</w:t>
      </w:r>
    </w:p>
    <w:p w14:paraId="36B89CD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base64</w:t>
      </w:r>
    </w:p>
    <w:p w14:paraId="636594C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os</w:t>
      </w:r>
    </w:p>
    <w:p w14:paraId="4B0AA59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signal</w:t>
      </w:r>
    </w:p>
    <w:p w14:paraId="727F43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re</w:t>
      </w:r>
    </w:p>
    <w:p w14:paraId="175D020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shutil</w:t>
      </w:r>
    </w:p>
    <w:p w14:paraId="6622E1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subprocess</w:t>
      </w:r>
    </w:p>
    <w:p w14:paraId="633BEA4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0C9789F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dataclasses import dataclass</w:t>
      </w:r>
    </w:p>
    <w:p w14:paraId="2C94E9A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datetime import datetime</w:t>
      </w:r>
    </w:p>
    <w:p w14:paraId="67D571F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pathlib import Path</w:t>
      </w:r>
    </w:p>
    <w:p w14:paraId="028285C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mcp import ClientSession, StdioServerParameters</w:t>
      </w:r>
    </w:p>
    <w:p w14:paraId="6451C8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mcp.client.stdio import stdio_client</w:t>
      </w:r>
    </w:p>
    <w:p w14:paraId="309427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core.main as main</w:t>
      </w:r>
    </w:p>
    <w:p w14:paraId="3EABCB6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MEDIA_DIR = Path(main.BASE_DIR) / "media"</w:t>
      </w:r>
    </w:p>
    <w:p w14:paraId="5FA6536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MEDIA_DIR.mkdir(exist_ok=True)</w:t>
      </w:r>
    </w:p>
    <w:p w14:paraId="0AD995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DEFAULT_SCRCPY_DIR = Path(r"D:\software\scrcpy-win64-v3.3.3")</w:t>
      </w:r>
    </w:p>
    <w:p w14:paraId="58563EA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@dataclass</w:t>
      </w:r>
    </w:p>
    <w:p w14:paraId="7FADAB6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class RecordingSession:</w:t>
      </w:r>
    </w:p>
    <w:p w14:paraId="4495BDD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method: str</w:t>
      </w:r>
    </w:p>
    <w:p w14:paraId="3FA02A0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local_path: Path</w:t>
      </w:r>
    </w:p>
    <w:p w14:paraId="7E7961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process: subprocess.Popen</w:t>
      </w:r>
    </w:p>
    <w:p w14:paraId="11A6065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started_at: str</w:t>
      </w:r>
    </w:p>
    <w:p w14:paraId="294E0A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device_id: str | None = None</w:t>
      </w:r>
    </w:p>
    <w:p w14:paraId="31EC208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remote_path: str = ""</w:t>
      </w:r>
    </w:p>
    <w:p w14:paraId="4AA7B3E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find_executable(name: str) -&gt; str | None:</w:t>
      </w:r>
    </w:p>
    <w:p w14:paraId="1EAC8F5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path = shutil.which(name)</w:t>
      </w:r>
    </w:p>
    <w:p w14:paraId="5D04A75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path:</w:t>
      </w:r>
    </w:p>
    <w:p w14:paraId="1694BC8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path</w:t>
      </w:r>
    </w:p>
    <w:p w14:paraId="63114D8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local = DEFAULT_SCRCPY_DIR / f"{name}.exe"</w:t>
      </w:r>
    </w:p>
    <w:p w14:paraId="29D8F1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local.exists():</w:t>
      </w:r>
    </w:p>
    <w:p w14:paraId="02A7C0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return str(local)</w:t>
      </w:r>
    </w:p>
    <w:p w14:paraId="7891DB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None</w:t>
      </w:r>
    </w:p>
    <w:p w14:paraId="0EA6480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has_command(name: str) -&gt; bool:</w:t>
      </w:r>
    </w:p>
    <w:p w14:paraId="1C25476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find_executable(name) is not None</w:t>
      </w:r>
    </w:p>
    <w:p w14:paraId="5D2FEE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available_capture_methods() -&gt; list[str]:</w:t>
      </w:r>
    </w:p>
    <w:p w14:paraId="12E794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methods = []</w:t>
      </w:r>
    </w:p>
    <w:p w14:paraId="592DF8F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has_command("scrcpy"):</w:t>
      </w:r>
    </w:p>
    <w:p w14:paraId="53B506A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methods.append("scrcpy")</w:t>
      </w:r>
    </w:p>
    <w:p w14:paraId="62CD16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has_command("adb"):</w:t>
      </w:r>
    </w:p>
    <w:p w14:paraId="70DA75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methods.append("adb")</w:t>
      </w:r>
    </w:p>
    <w:p w14:paraId="07DD85B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methods.append("ascript")</w:t>
      </w:r>
    </w:p>
    <w:p w14:paraId="585E590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methods</w:t>
      </w:r>
    </w:p>
    <w:p w14:paraId="368A1B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run_checked(args: list[str], timeout: int | None = None) -&gt; subprocess.CompletedProcess:</w:t>
      </w:r>
    </w:p>
    <w:p w14:paraId="6B5AC6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executable = find_executable(args[0])</w:t>
      </w:r>
    </w:p>
    <w:p w14:paraId="148662D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executable:</w:t>
      </w:r>
    </w:p>
    <w:p w14:paraId="028B0F2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args = [executable] + args[1:]</w:t>
      </w:r>
    </w:p>
    <w:p w14:paraId="2BD1095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subprocess.run(</w:t>
      </w:r>
    </w:p>
    <w:p w14:paraId="0D60DF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args,</w:t>
      </w:r>
    </w:p>
    <w:p w14:paraId="585C8A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stdout=subprocess.PIPE,</w:t>
      </w:r>
    </w:p>
    <w:p w14:paraId="7145621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stderr=subprocess.PIPE,</w:t>
      </w:r>
    </w:p>
    <w:p w14:paraId="0DD1E0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text=True,</w:t>
      </w:r>
    </w:p>
    <w:p w14:paraId="47A26DB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encoding="utf-8",</w:t>
      </w:r>
    </w:p>
    <w:p w14:paraId="3D5772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errors="replace",</w:t>
      </w:r>
    </w:p>
    <w:p w14:paraId="5ED43A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timeout=timeout,</w:t>
      </w:r>
    </w:p>
    <w:p w14:paraId="0EC63E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check=False,</w:t>
      </w:r>
    </w:p>
    <w:p w14:paraId="666811F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4186EA3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probe_audio(video_path: str | Path) -&gt; bool:</w:t>
      </w:r>
    </w:p>
    <w:p w14:paraId="6FD4B2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 if ffprobe sees at least one audio stream."""</w:t>
      </w:r>
    </w:p>
    <w:p w14:paraId="4DD7572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video_path = str(video_path)</w:t>
      </w:r>
    </w:p>
    <w:p w14:paraId="5936ADD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has_command("ffprobe"):</w:t>
      </w:r>
    </w:p>
    <w:p w14:paraId="21B8AA1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RuntimeError("ffprobe is not available on PATH")</w:t>
      </w:r>
    </w:p>
    <w:p w14:paraId="4461EDA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 = run_checked(</w:t>
      </w:r>
    </w:p>
    <w:p w14:paraId="7BE7DDF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093B179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"ffprobe",</w:t>
      </w:r>
    </w:p>
    <w:p w14:paraId="3B049AA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w:t>
      </w:r>
    </w:p>
    <w:p w14:paraId="3AADC5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"error",</w:t>
      </w:r>
    </w:p>
    <w:p w14:paraId="3774CDC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"-select_streams",</w:t>
      </w:r>
    </w:p>
    <w:p w14:paraId="170798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t>
      </w:r>
    </w:p>
    <w:p w14:paraId="196A74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"-show_entries",</w:t>
      </w:r>
    </w:p>
    <w:p w14:paraId="23FA90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"stream=codec_type",</w:t>
      </w:r>
    </w:p>
    <w:p w14:paraId="5E870CE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"-of",</w:t>
      </w:r>
    </w:p>
    <w:p w14:paraId="7E075B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"csv=p=0",</w:t>
      </w:r>
    </w:p>
    <w:p w14:paraId="7B5200A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video_path,</w:t>
      </w:r>
    </w:p>
    <w:p w14:paraId="13F0F60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E1BCDF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timeout=30,</w:t>
      </w:r>
    </w:p>
    <w:p w14:paraId="2BB8C7D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6AD707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"audio" in (p.stdout or "").lower()</w:t>
      </w:r>
    </w:p>
    <w:p w14:paraId="563755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extract_audio(video_path: str | Path, wav_path: str | Path | None = None) -&gt; Path | None:</w:t>
      </w:r>
    </w:p>
    <w:p w14:paraId="23E32A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"""Extract mono 16 kHz wav for ASR. Return None if the video has no audio."""</w:t>
      </w:r>
    </w:p>
    <w:p w14:paraId="5CD613F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video_path = Path(video_path)</w:t>
      </w:r>
    </w:p>
    <w:p w14:paraId="1BC8716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wav_path = Path(wav_path) if wav_path else video_path.with_suffix(".wav")</w:t>
      </w:r>
    </w:p>
    <w:p w14:paraId="73B3364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probe_audio(video_path):</w:t>
      </w:r>
    </w:p>
    <w:p w14:paraId="3D358AD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None</w:t>
      </w:r>
    </w:p>
    <w:p w14:paraId="4A1D617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has_command("ffmpeg"):</w:t>
      </w:r>
    </w:p>
    <w:p w14:paraId="643094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RuntimeError("ffmpeg is not available on PATH")</w:t>
      </w:r>
    </w:p>
    <w:p w14:paraId="36B177E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 = run_checked(</w:t>
      </w:r>
    </w:p>
    <w:p w14:paraId="5151FF4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1BA6A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"ffmpeg",</w:t>
      </w:r>
    </w:p>
    <w:p w14:paraId="7785738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"-y",</w:t>
      </w:r>
    </w:p>
    <w:p w14:paraId="55AF286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w:t>
      </w:r>
    </w:p>
    <w:p w14:paraId="3BAE40E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str(video_path),</w:t>
      </w:r>
    </w:p>
    <w:p w14:paraId="26FCA1F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"-vn",</w:t>
      </w:r>
    </w:p>
    <w:p w14:paraId="44DDE4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"-ac",</w:t>
      </w:r>
    </w:p>
    <w:p w14:paraId="0F9EB00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"1",</w:t>
      </w:r>
    </w:p>
    <w:p w14:paraId="55D3376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"-ar",</w:t>
      </w:r>
    </w:p>
    <w:p w14:paraId="230091B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"16000",</w:t>
      </w:r>
    </w:p>
    <w:p w14:paraId="67E27D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w:t>
      </w:r>
    </w:p>
    <w:p w14:paraId="77022D3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"pcm_s16le",</w:t>
      </w:r>
    </w:p>
    <w:p w14:paraId="298E8D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str(wav_path),</w:t>
      </w:r>
    </w:p>
    <w:p w14:paraId="5CDECE5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6A9EAF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timeout=120,</w:t>
      </w:r>
    </w:p>
    <w:p w14:paraId="64D00C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C7CC9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p.returncode != 0:</w:t>
      </w:r>
    </w:p>
    <w:p w14:paraId="7A42211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RuntimeError(f"ffmpeg failed: {p.stderr[-1000:]}")</w:t>
      </w:r>
    </w:p>
    <w:p w14:paraId="55FBBA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wav_path</w:t>
      </w:r>
    </w:p>
    <w:p w14:paraId="353E2A6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capture_with_phone_screenrecord(session, duration: int = 12, bit_rate: int = 1_200_000) -&gt; Path:</w:t>
      </w:r>
    </w:p>
    <w:p w14:paraId="2CEE70C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268C8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 a short MP4 on the phone with Android screenrecord and transfer it by base64 chunks.</w:t>
      </w:r>
    </w:p>
    <w:p w14:paraId="18E194C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Important: Android's built-in screenrecord often has no internal audio. This path is mainly</w:t>
      </w:r>
    </w:p>
    <w:p w14:paraId="211620F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validating video transfer and for devices/ROMs that support audio in screenrecord.</w:t>
      </w:r>
    </w:p>
    <w:p w14:paraId="68FB68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0FF0DF8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ts = datetime.now().strftime("%Y%m%d_%H%M%S")</w:t>
      </w:r>
    </w:p>
    <w:p w14:paraId="26BC5A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remote = f"/sdcard/zscq_screen_{ts}.mp4"</w:t>
      </w:r>
    </w:p>
    <w:p w14:paraId="22F3F74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local = MEDIA_DIR / f"phone_screen_{ts}.mp4"</w:t>
      </w:r>
    </w:p>
    <w:p w14:paraId="046287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code = f"""</w:t>
      </w:r>
    </w:p>
    <w:p w14:paraId="52FC081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base64, os, subprocess, time</w:t>
      </w:r>
    </w:p>
    <w:p w14:paraId="29CF00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remote = r"{remote}"</w:t>
      </w:r>
    </w:p>
    <w:p w14:paraId="055B6CB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try:</w:t>
      </w:r>
    </w:p>
    <w:p w14:paraId="1F65474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subprocess.run([</w:t>
      </w:r>
    </w:p>
    <w:p w14:paraId="0B6B154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"screenrecord",</w:t>
      </w:r>
    </w:p>
    <w:p w14:paraId="261C130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"--time-limit", "{int(duration)}",</w:t>
      </w:r>
    </w:p>
    <w:p w14:paraId="1E12729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"--bit-rate", "{int(bit_rate)}",</w:t>
      </w:r>
    </w:p>
    <w:p w14:paraId="44C2170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remote,</w:t>
      </w:r>
    </w:p>
    <w:p w14:paraId="64F9D55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timeout={int(duration) + 8})</w:t>
      </w:r>
    </w:p>
    <w:p w14:paraId="5F7A18C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except Exception as e:</w:t>
      </w:r>
    </w:p>
    <w:p w14:paraId="6A14C67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print("SCREENRECORD_ERROR_START")</w:t>
      </w:r>
    </w:p>
    <w:p w14:paraId="3A0F4E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print(str(e))</w:t>
      </w:r>
    </w:p>
    <w:p w14:paraId="7834FB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print("SCREENRECORD_ERROR_END")</w:t>
      </w:r>
    </w:p>
    <w:p w14:paraId="23A595A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if os.path.exists(remote):</w:t>
      </w:r>
    </w:p>
    <w:p w14:paraId="226AAC1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print("VIDEO_B64_START")</w:t>
      </w:r>
    </w:p>
    <w:p w14:paraId="7158BD5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with open(remote, "rb") as f:</w:t>
      </w:r>
    </w:p>
    <w:p w14:paraId="74642A9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while True:</w:t>
      </w:r>
    </w:p>
    <w:p w14:paraId="41C2AC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chunk = f.read(49152)</w:t>
      </w:r>
    </w:p>
    <w:p w14:paraId="644FA71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chunk:</w:t>
      </w:r>
    </w:p>
    <w:p w14:paraId="5ECB2AC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break</w:t>
      </w:r>
    </w:p>
    <w:p w14:paraId="3334D7F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print(base64.b64encode(chunk).decode("ascii"))</w:t>
      </w:r>
    </w:p>
    <w:p w14:paraId="0D4D86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print("VIDEO_B64_END")</w:t>
      </w:r>
    </w:p>
    <w:p w14:paraId="72262FE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3E09B6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os.remove(remote)</w:t>
      </w:r>
    </w:p>
    <w:p w14:paraId="15A1613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Exception:</w:t>
      </w:r>
    </w:p>
    <w:p w14:paraId="6B1C06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pass</w:t>
      </w:r>
    </w:p>
    <w:p w14:paraId="2D25BB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1BA4430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out = await main.run_on_phone(session, code, log_sec=duration + 30)</w:t>
      </w:r>
    </w:p>
    <w:p w14:paraId="07AC63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log = out.get("log", "")</w:t>
      </w:r>
    </w:p>
    <w:p w14:paraId="7B72C8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start = log.find("VIDEO_B64_START")</w:t>
      </w:r>
    </w:p>
    <w:p w14:paraId="7D80A32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end = log.find("VIDEO_B64_END")</w:t>
      </w:r>
    </w:p>
    <w:p w14:paraId="4B0075D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start &lt; 0 or end &lt;= start:</w:t>
      </w:r>
    </w:p>
    <w:p w14:paraId="6BB6D0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err = ""</w:t>
      </w:r>
    </w:p>
    <w:p w14:paraId="5F637B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es = log.find("SCREENRECORD_ERROR_START")</w:t>
      </w:r>
    </w:p>
    <w:p w14:paraId="068FBFE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ee = log.find("SCREENRECORD_ERROR_END")</w:t>
      </w:r>
    </w:p>
    <w:p w14:paraId="53C104F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es &gt;= 0 and ee &gt; es:</w:t>
      </w:r>
    </w:p>
    <w:p w14:paraId="2EE9271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err = log[es + len("SCREENRECORD_ERROR_START") : ee].strip()</w:t>
      </w:r>
    </w:p>
    <w:p w14:paraId="418E6F2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RuntimeError(f"phone screenrecord transfer failed. {err}".strip())</w:t>
      </w:r>
    </w:p>
    <w:p w14:paraId="104A3EE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 = log[start + len("VIDEO_B64_START") : end]</w:t>
      </w:r>
    </w:p>
    <w:p w14:paraId="0B5BC5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chunks = []</w:t>
      </w:r>
    </w:p>
    <w:p w14:paraId="5AAE4E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line in raw.splitlines():</w:t>
      </w:r>
    </w:p>
    <w:p w14:paraId="6C078C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 = line.strip()</w:t>
      </w:r>
    </w:p>
    <w:p w14:paraId="78A6D7B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line:</w:t>
      </w:r>
    </w:p>
    <w:p w14:paraId="33AE0B4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36F46D0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len(line) &gt;= 31 and line.startswith("["):</w:t>
      </w:r>
    </w:p>
    <w:p w14:paraId="5A0685A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 = line[31:].strip()</w:t>
      </w:r>
    </w:p>
    <w:p w14:paraId="4741F3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 = re.sub(r"[^A-Za-z0-9+/=]", "", line)</w:t>
      </w:r>
    </w:p>
    <w:p w14:paraId="4820453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line:</w:t>
      </w:r>
    </w:p>
    <w:p w14:paraId="190D14B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25DFBA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130FC39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chunks.append(base64.b64decode(line))</w:t>
      </w:r>
    </w:p>
    <w:p w14:paraId="5ECE56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Exception:</w:t>
      </w:r>
    </w:p>
    <w:p w14:paraId="2CC67DB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AScript logs can include status lines between payload chunks.</w:t>
      </w:r>
    </w:p>
    <w:p w14:paraId="55D2B4E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0F728A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chunks:</w:t>
      </w:r>
    </w:p>
    <w:p w14:paraId="384ABE9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RuntimeError("phone screenrecord transfer produced no decodable video chunks")</w:t>
      </w:r>
    </w:p>
    <w:p w14:paraId="267D6C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data = b"".join(chunks)</w:t>
      </w:r>
    </w:p>
    <w:p w14:paraId="34A75BC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local.write_bytes(data)</w:t>
      </w:r>
    </w:p>
    <w:p w14:paraId="1379DE4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local</w:t>
      </w:r>
    </w:p>
    <w:p w14:paraId="455222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capture_with_scrcpy(duration: int = 12) -&gt; Path:</w:t>
      </w:r>
    </w:p>
    <w:p w14:paraId="7B00F7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6F2AE73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 directly to the computer with scrcpy when available.</w:t>
      </w:r>
    </w:p>
    <w:p w14:paraId="5BF4FF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scrcpy is the preferred path for audio because modern versions can forward/record audio</w:t>
      </w:r>
    </w:p>
    <w:p w14:paraId="60FB89B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on supported Android devices.</w:t>
      </w:r>
    </w:p>
    <w:p w14:paraId="2CDF7A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468FA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has_command("scrcpy"):</w:t>
      </w:r>
    </w:p>
    <w:p w14:paraId="1A65661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RuntimeError("scrcpy is not available on PATH")</w:t>
      </w:r>
    </w:p>
    <w:p w14:paraId="3F0B20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ts = datetime.now().strftime("%Y%m%d_%H%M%S")</w:t>
      </w:r>
    </w:p>
    <w:p w14:paraId="28FA2A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local = MEDIA_DIR / f"scrcpy_{ts}.mp4"</w:t>
      </w:r>
    </w:p>
    <w:p w14:paraId="204B3E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args = [</w:t>
      </w:r>
    </w:p>
    <w:p w14:paraId="019CE8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"scrcpy",</w:t>
      </w:r>
    </w:p>
    <w:p w14:paraId="7B89261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"--no-playback",</w:t>
      </w:r>
    </w:p>
    <w:p w14:paraId="578749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w:t>
      </w:r>
    </w:p>
    <w:p w14:paraId="7C0F1C4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str(local),</w:t>
      </w:r>
    </w:p>
    <w:p w14:paraId="6ABD0DA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"--time-limit",</w:t>
      </w:r>
    </w:p>
    <w:p w14:paraId="71C1F10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str(int(duration)),</w:t>
      </w:r>
    </w:p>
    <w:p w14:paraId="38484A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486C2E6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 = run_checked(args, timeout=duration + 30)</w:t>
      </w:r>
    </w:p>
    <w:p w14:paraId="793C77B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p.returncode != 0:</w:t>
      </w:r>
    </w:p>
    <w:p w14:paraId="1FC9629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RuntimeError(f"scrcpy failed: {p.stderr[-1000:]}")</w:t>
      </w:r>
    </w:p>
    <w:p w14:paraId="0BD86D9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local</w:t>
      </w:r>
    </w:p>
    <w:p w14:paraId="08EFE8F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_adb_devices() -&gt; list[str]:</w:t>
      </w:r>
    </w:p>
    <w:p w14:paraId="76C8C8F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has_command("adb"):</w:t>
      </w:r>
    </w:p>
    <w:p w14:paraId="0FD2439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107695C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 = run_checked(["adb", "devices"], timeout=15)</w:t>
      </w:r>
    </w:p>
    <w:p w14:paraId="305D8C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devices = []</w:t>
      </w:r>
    </w:p>
    <w:p w14:paraId="0FE6B8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line in (p.stdout or "").splitlines()[1:]:</w:t>
      </w:r>
    </w:p>
    <w:p w14:paraId="21448D3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parts = line.split()</w:t>
      </w:r>
    </w:p>
    <w:p w14:paraId="5DEA435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len(parts) &gt;= 2 and parts[1] == "device":</w:t>
      </w:r>
    </w:p>
    <w:p w14:paraId="7F25F13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devices.append(parts[0])</w:t>
      </w:r>
    </w:p>
    <w:p w14:paraId="6DA4976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devices</w:t>
      </w:r>
    </w:p>
    <w:p w14:paraId="5E527B4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_adb_prefix(device_id: str | None = None) -&gt; list[str]:</w:t>
      </w:r>
    </w:p>
    <w:p w14:paraId="1D5039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args = ["adb"]</w:t>
      </w:r>
    </w:p>
    <w:p w14:paraId="29C13E0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if device_id:</w:t>
      </w:r>
    </w:p>
    <w:p w14:paraId="75752B0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args.extend(["-s", device_id])</w:t>
      </w:r>
    </w:p>
    <w:p w14:paraId="2B012E0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args</w:t>
      </w:r>
    </w:p>
    <w:p w14:paraId="67504F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_resolve_single_adb_device(device_id: str | None = None) -&gt; str | None:</w:t>
      </w:r>
    </w:p>
    <w:p w14:paraId="0EFF787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devices = _adb_devices()</w:t>
      </w:r>
    </w:p>
    <w:p w14:paraId="79BC72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device_id:</w:t>
      </w:r>
    </w:p>
    <w:p w14:paraId="4D89FD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device_id</w:t>
      </w:r>
    </w:p>
    <w:p w14:paraId="41D765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devices:</w:t>
      </w:r>
    </w:p>
    <w:p w14:paraId="7F6BD0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RuntimeError("adb is available but no authorized device is connected")</w:t>
      </w:r>
    </w:p>
    <w:p w14:paraId="66235EA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len(devices) &gt; 1:</w:t>
      </w:r>
    </w:p>
    <w:p w14:paraId="75F34BE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RuntimeError(f"multiple adb devices found; pass device_id explicitly: {devices}")</w:t>
      </w:r>
    </w:p>
    <w:p w14:paraId="11B3432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devices[0]</w:t>
      </w:r>
    </w:p>
    <w:p w14:paraId="2523A9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start_capture_session(</w:t>
      </w:r>
    </w:p>
    <w:p w14:paraId="643207E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method: str = "auto",</w:t>
      </w:r>
    </w:p>
    <w:p w14:paraId="6E65F4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prefer_scrcpy: bool = True,</w:t>
      </w:r>
    </w:p>
    <w:p w14:paraId="586276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device_id: str | None = None,</w:t>
      </w:r>
    </w:p>
    <w:p w14:paraId="547159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bit_rate: int = 1_200_000,</w:t>
      </w:r>
    </w:p>
    <w:p w14:paraId="1B9552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-&gt; RecordingSession:</w:t>
      </w:r>
    </w:p>
    <w:p w14:paraId="4A98C4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method = method.lower()</w:t>
      </w:r>
    </w:p>
    <w:p w14:paraId="61C9526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method not in {"auto", "scrcpy", "adb"}:</w:t>
      </w:r>
    </w:p>
    <w:p w14:paraId="036A4F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ValueError("method must be one of: auto, scrcpy, adb")</w:t>
      </w:r>
    </w:p>
    <w:p w14:paraId="2085ED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resolved_method = method</w:t>
      </w:r>
    </w:p>
    <w:p w14:paraId="4D05A2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method == "auto":</w:t>
      </w:r>
    </w:p>
    <w:p w14:paraId="6C451B1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prefer_scrcpy and has_command("scrcpy"):</w:t>
      </w:r>
    </w:p>
    <w:p w14:paraId="322C833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resolved_method = "scrcpy"</w:t>
      </w:r>
    </w:p>
    <w:p w14:paraId="70B3A52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elif has_command("adb"):</w:t>
      </w:r>
    </w:p>
    <w:p w14:paraId="36D4D6B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resolved_method = "adb"</w:t>
      </w:r>
    </w:p>
    <w:p w14:paraId="1E3EE26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else:</w:t>
      </w:r>
    </w:p>
    <w:p w14:paraId="6D80902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RuntimeError("no supported long-running capture method is available")</w:t>
      </w:r>
    </w:p>
    <w:p w14:paraId="78267F2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ts = datetime.now().strftime("%Y%m%d_%H%M%S")</w:t>
      </w:r>
    </w:p>
    <w:p w14:paraId="77E9FA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started_at = datetime.now().astimezone().isoformat(timespec="seconds")</w:t>
      </w:r>
    </w:p>
    <w:p w14:paraId="6633454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resolved_method == "scrcpy":</w:t>
      </w:r>
    </w:p>
    <w:p w14:paraId="57F61D7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has_command("scrcpy"):</w:t>
      </w:r>
    </w:p>
    <w:p w14:paraId="17D4780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RuntimeError("scrcpy is not available on PATH")</w:t>
      </w:r>
    </w:p>
    <w:p w14:paraId="4D0D87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local = MEDIA_DIR / f"scrcpy_{ts}.mp4"</w:t>
      </w:r>
    </w:p>
    <w:p w14:paraId="1B1AB73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executable = find_executable("scrcpy") or "scrcpy"</w:t>
      </w:r>
    </w:p>
    <w:p w14:paraId="6AF46C4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process = subprocess.Popen(</w:t>
      </w:r>
    </w:p>
    <w:p w14:paraId="3DEA1CA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95A3C7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executable,</w:t>
      </w:r>
    </w:p>
    <w:p w14:paraId="75CE56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"--no-playback",</w:t>
      </w:r>
    </w:p>
    <w:p w14:paraId="07CB12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w:t>
      </w:r>
    </w:p>
    <w:p w14:paraId="14A38B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str(local),</w:t>
      </w:r>
    </w:p>
    <w:p w14:paraId="613E1E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2732AF5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stdout=subprocess.PIPE,</w:t>
      </w:r>
    </w:p>
    <w:p w14:paraId="5E7E93F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stderr=subprocess.PIPE,</w:t>
      </w:r>
    </w:p>
    <w:p w14:paraId="3900783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text=True,</w:t>
      </w:r>
    </w:p>
    <w:p w14:paraId="621113B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encoding="utf-8",</w:t>
      </w:r>
    </w:p>
    <w:p w14:paraId="442D909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errors="replace",</w:t>
      </w:r>
    </w:p>
    <w:p w14:paraId="2310030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creationflags=subprocess.CREATE_NEW_PROCESS_GROUP if os.name == "nt" else 0,</w:t>
      </w:r>
    </w:p>
    <w:p w14:paraId="385058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D72C60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time.sleep(1.0)</w:t>
      </w:r>
    </w:p>
    <w:p w14:paraId="372354B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RecordingSession(</w:t>
      </w:r>
    </w:p>
    <w:p w14:paraId="617561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method="scrcpy",</w:t>
      </w:r>
    </w:p>
    <w:p w14:paraId="6F32B1F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local_path=local,</w:t>
      </w:r>
    </w:p>
    <w:p w14:paraId="06E381E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process=process,</w:t>
      </w:r>
    </w:p>
    <w:p w14:paraId="60FAE43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started_at=started_at,</w:t>
      </w:r>
    </w:p>
    <w:p w14:paraId="1411EA6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0E5A0B6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resolved_method == "adb":</w:t>
      </w:r>
    </w:p>
    <w:p w14:paraId="2F74E2D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has_command("adb"):</w:t>
      </w:r>
    </w:p>
    <w:p w14:paraId="322EF2D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raise RuntimeError("adb is not available on PATH")</w:t>
      </w:r>
    </w:p>
    <w:p w14:paraId="4E27572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device_id = _resolve_single_adb_device(device_id)</w:t>
      </w:r>
    </w:p>
    <w:p w14:paraId="5646873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local = MEDIA_DIR / f"adb_screen_{ts}.mp4"</w:t>
      </w:r>
    </w:p>
    <w:p w14:paraId="6ABD6C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remote = f"/sdcard/zscq_screen_{ts}.mp4"</w:t>
      </w:r>
    </w:p>
    <w:p w14:paraId="00047E1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executable = find_executable("adb") or "adb"</w:t>
      </w:r>
    </w:p>
    <w:p w14:paraId="4766355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process = subprocess.Popen(</w:t>
      </w:r>
    </w:p>
    <w:p w14:paraId="3718FD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_adb_prefix(device_id)</w:t>
      </w:r>
    </w:p>
    <w:p w14:paraId="54B5CCB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t>
      </w:r>
    </w:p>
    <w:p w14:paraId="5D7B5D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"shell",</w:t>
      </w:r>
    </w:p>
    <w:p w14:paraId="60C85D5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"screenrecord",</w:t>
      </w:r>
    </w:p>
    <w:p w14:paraId="01B20DE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"--bit-rate",</w:t>
      </w:r>
    </w:p>
    <w:p w14:paraId="26CD1AD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str(int(bit_rate)),</w:t>
      </w:r>
    </w:p>
    <w:p w14:paraId="258B40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remote,</w:t>
      </w:r>
    </w:p>
    <w:p w14:paraId="6A2858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28DCF12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stdout=subprocess.PIPE,</w:t>
      </w:r>
    </w:p>
    <w:p w14:paraId="3F1B544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stderr=subprocess.PIPE,</w:t>
      </w:r>
    </w:p>
    <w:p w14:paraId="167C36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text=True,</w:t>
      </w:r>
    </w:p>
    <w:p w14:paraId="364693F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encoding="utf-8",</w:t>
      </w:r>
    </w:p>
    <w:p w14:paraId="4CA87B5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errors="replace",</w:t>
      </w:r>
    </w:p>
    <w:p w14:paraId="7691CE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2A2EFF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time.sleep(1.0)</w:t>
      </w:r>
    </w:p>
    <w:p w14:paraId="4FDD2B9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RecordingSession(</w:t>
      </w:r>
    </w:p>
    <w:p w14:paraId="72DE8E5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method="adb",</w:t>
      </w:r>
    </w:p>
    <w:p w14:paraId="5F0829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local_path=local,</w:t>
      </w:r>
    </w:p>
    <w:p w14:paraId="573F2B7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process=process,</w:t>
      </w:r>
    </w:p>
    <w:p w14:paraId="2D7377A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started_at=started_at,</w:t>
      </w:r>
    </w:p>
    <w:p w14:paraId="41C2326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device_id=device_id,</w:t>
      </w:r>
    </w:p>
    <w:p w14:paraId="5215B45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remote_path=remote,</w:t>
      </w:r>
    </w:p>
    <w:p w14:paraId="25B3B27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9D333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RuntimeError(f"unsupported recording method: {resolved_method}")</w:t>
      </w:r>
    </w:p>
    <w:p w14:paraId="365F80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stop_capture_session(session: RecordingSession) -&gt; Path:</w:t>
      </w:r>
    </w:p>
    <w:p w14:paraId="08DADDC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process = session.process</w:t>
      </w:r>
    </w:p>
    <w:p w14:paraId="4F7BE7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process.poll() is None:</w:t>
      </w:r>
    </w:p>
    <w:p w14:paraId="5F5CA96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session.method == "scrcpy":</w:t>
      </w:r>
    </w:p>
    <w:p w14:paraId="00DCBF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stop_scrcpy_process(process)</w:t>
      </w:r>
    </w:p>
    <w:p w14:paraId="2FAC340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else:</w:t>
      </w:r>
    </w:p>
    <w:p w14:paraId="7C539FF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process.terminate()</w:t>
      </w:r>
    </w:p>
    <w:p w14:paraId="2F2BD1E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3F1F879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process.wait(timeout=20)</w:t>
      </w:r>
    </w:p>
    <w:p w14:paraId="37A0B5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subprocess.TimeoutExpired:</w:t>
      </w:r>
    </w:p>
    <w:p w14:paraId="2B6FD5F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process.kill()</w:t>
      </w:r>
    </w:p>
    <w:p w14:paraId="7C6FECD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process.wait(timeout=10)</w:t>
      </w:r>
    </w:p>
    <w:p w14:paraId="6CDD25C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session.method == "adb":</w:t>
      </w:r>
    </w:p>
    <w:p w14:paraId="7B0030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prefix = _adb_prefix(session.device_id)</w:t>
      </w:r>
    </w:p>
    <w:p w14:paraId="515F972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pull = run_checked(prefix + ["pull", session.remote_path, str(session.local_path)], timeout=120)</w:t>
      </w:r>
    </w:p>
    <w:p w14:paraId="5B37942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run_checked(prefix + ["shell", "rm", "-f", session.remote_path], timeout=15)</w:t>
      </w:r>
    </w:p>
    <w:p w14:paraId="7E3B913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pull.returncode != 0:</w:t>
      </w:r>
    </w:p>
    <w:p w14:paraId="4E3E6D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RuntimeError(f"adb pull failed: {pull.stderr[-1000:]}")</w:t>
      </w:r>
    </w:p>
    <w:p w14:paraId="4BF9D4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session.local_path.exists() or session.local_path.stat().st_size == 0:</w:t>
      </w:r>
    </w:p>
    <w:p w14:paraId="4A66B31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RuntimeError(f"recording file missing or empty: {session.local_path}")</w:t>
      </w:r>
    </w:p>
    <w:p w14:paraId="60F2412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session.local_path</w:t>
      </w:r>
    </w:p>
    <w:p w14:paraId="48BADC1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stop_scrcpy_process(process: subprocess.Popen) -&gt; None:</w:t>
      </w:r>
    </w:p>
    <w:p w14:paraId="439A7DE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os.name == "nt":</w:t>
      </w:r>
    </w:p>
    <w:p w14:paraId="18DBEF9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4882447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process.send_signal(signal.CTRL_BREAK_EVENT)</w:t>
      </w:r>
    </w:p>
    <w:p w14:paraId="4888C12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w:t>
      </w:r>
    </w:p>
    <w:p w14:paraId="4166B2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Exception:</w:t>
      </w:r>
    </w:p>
    <w:p w14:paraId="1BE1C24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pass</w:t>
      </w:r>
    </w:p>
    <w:p w14:paraId="3EE734C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process.terminate()</w:t>
      </w:r>
    </w:p>
    <w:p w14:paraId="46E069F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def capture_with_adb(duration: int = 12, device_id: str | None = None, bit_rate: int = 1_200_000) -&gt; Path:</w:t>
      </w:r>
    </w:p>
    <w:p w14:paraId="2A4F1BD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7EC47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 on the phone with Android screenrecord, then pull the MP4 with adb.</w:t>
      </w:r>
    </w:p>
    <w:p w14:paraId="7E7525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This is much more reliable than sending large MP4 data through AScript logs.</w:t>
      </w:r>
    </w:p>
    <w:p w14:paraId="6F1B71A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Android's screenrecord commonly records video only; audio support depends on</w:t>
      </w:r>
    </w:p>
    <w:p w14:paraId="0AE3554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device/Android version and is checked later with ffprobe.</w:t>
      </w:r>
    </w:p>
    <w:p w14:paraId="4E4A6C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83B5F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has_command("adb"):</w:t>
      </w:r>
    </w:p>
    <w:p w14:paraId="38DE3D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RuntimeError("adb is not available on PATH")</w:t>
      </w:r>
    </w:p>
    <w:p w14:paraId="40D7563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devices = _adb_devices()</w:t>
      </w:r>
    </w:p>
    <w:p w14:paraId="201413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device_id and len(devices) == 1:</w:t>
      </w:r>
    </w:p>
    <w:p w14:paraId="3D49E2F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device_id = devices[0]</w:t>
      </w:r>
    </w:p>
    <w:p w14:paraId="5695F37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device_id and not devices:</w:t>
      </w:r>
    </w:p>
    <w:p w14:paraId="51AA7A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RuntimeError("adb is available but no authorized device is connected")</w:t>
      </w:r>
    </w:p>
    <w:p w14:paraId="143A5C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device_id and len(devices) &gt; 1:</w:t>
      </w:r>
    </w:p>
    <w:p w14:paraId="1E0B6B2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RuntimeError(f"multiple adb devices found; pass device_id explicitly: {devices}")</w:t>
      </w:r>
    </w:p>
    <w:p w14:paraId="371A917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ts = datetime.now().strftime("%Y%m%d_%H%M%S")</w:t>
      </w:r>
    </w:p>
    <w:p w14:paraId="114B0A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remote = f"/sdcard/zscq_screen_{ts}.mp4"</w:t>
      </w:r>
    </w:p>
    <w:p w14:paraId="06E35C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local = MEDIA_DIR / f"adb_screen_{ts}.mp4"</w:t>
      </w:r>
    </w:p>
    <w:p w14:paraId="5B6B81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prefix = _adb_prefix(device_id)</w:t>
      </w:r>
    </w:p>
    <w:p w14:paraId="46618B8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 = run_checked(</w:t>
      </w:r>
    </w:p>
    <w:p w14:paraId="27333D4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prefix</w:t>
      </w:r>
    </w:p>
    <w:p w14:paraId="73C3525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t>
      </w:r>
    </w:p>
    <w:p w14:paraId="273BBE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"shell",</w:t>
      </w:r>
    </w:p>
    <w:p w14:paraId="39F9099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"screenrecord",</w:t>
      </w:r>
    </w:p>
    <w:p w14:paraId="21F2DD4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"--time-limit",</w:t>
      </w:r>
    </w:p>
    <w:p w14:paraId="7D1E947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str(int(duration)),</w:t>
      </w:r>
    </w:p>
    <w:p w14:paraId="1932D6F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"--bit-rate",</w:t>
      </w:r>
    </w:p>
    <w:p w14:paraId="4E6CFED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str(int(bit_rate)),</w:t>
      </w:r>
    </w:p>
    <w:p w14:paraId="4678904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remote,</w:t>
      </w:r>
    </w:p>
    <w:p w14:paraId="1A43293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D91ED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timeout=duration + 20,</w:t>
      </w:r>
    </w:p>
    <w:p w14:paraId="024816F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22A572E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record.returncode != 0:</w:t>
      </w:r>
    </w:p>
    <w:p w14:paraId="4035966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RuntimeError(f"adb screenrecord failed: {record.stderr[-1000:]}")</w:t>
      </w:r>
    </w:p>
    <w:p w14:paraId="62D6FA4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pull = run_checked(prefix + ["pull", remote, str(local)], timeout=120)</w:t>
      </w:r>
    </w:p>
    <w:p w14:paraId="6C4B627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run_checked(prefix + ["shell", "rm", "-f", remote], timeout=15)</w:t>
      </w:r>
    </w:p>
    <w:p w14:paraId="230E04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pull.returncode != 0:</w:t>
      </w:r>
    </w:p>
    <w:p w14:paraId="6BDC853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RuntimeError(f"adb pull failed: {pull.stderr[-1000:]}")</w:t>
      </w:r>
    </w:p>
    <w:p w14:paraId="05EEA7E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local.exists() or local.stat().st_size == 0:</w:t>
      </w:r>
    </w:p>
    <w:p w14:paraId="2FAB3EF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RuntimeError("adb pull completed but local video is missing or empty")</w:t>
      </w:r>
    </w:p>
    <w:p w14:paraId="579BC74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local</w:t>
      </w:r>
    </w:p>
    <w:p w14:paraId="0E399D9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capture_video(</w:t>
      </w:r>
    </w:p>
    <w:p w14:paraId="535F10F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duration: int = 12,</w:t>
      </w:r>
    </w:p>
    <w:p w14:paraId="011B3B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method: str = "auto",</w:t>
      </w:r>
    </w:p>
    <w:p w14:paraId="0CC0170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prefer_scrcpy: bool = True,</w:t>
      </w:r>
    </w:p>
    <w:p w14:paraId="404037A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device_id: str | None = None,</w:t>
      </w:r>
    </w:p>
    <w:p w14:paraId="7AA37A9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-&gt; Path:</w:t>
      </w:r>
    </w:p>
    <w:p w14:paraId="6CA2B3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"""Capture a short video by scrcpy, adb, or AScript fallback."""</w:t>
      </w:r>
    </w:p>
    <w:p w14:paraId="38BF669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method = method.lower()</w:t>
      </w:r>
    </w:p>
    <w:p w14:paraId="21CF61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method not in {"auto", "scrcpy", "adb", "ascript"}:</w:t>
      </w:r>
    </w:p>
    <w:p w14:paraId="2BE5299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ValueError("method must be one of: auto, scrcpy, adb, ascript")</w:t>
      </w:r>
    </w:p>
    <w:p w14:paraId="1179337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method == "scrcpy":</w:t>
      </w:r>
    </w:p>
    <w:p w14:paraId="71B90DA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capture_with_scrcpy(duration=duration)</w:t>
      </w:r>
    </w:p>
    <w:p w14:paraId="634D0E2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method == "adb":</w:t>
      </w:r>
    </w:p>
    <w:p w14:paraId="1E2452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capture_with_adb(duration=duration, device_id=device_id)</w:t>
      </w:r>
    </w:p>
    <w:p w14:paraId="727E912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method == "auto" and prefer_scrcpy and has_command("scrcpy"):</w:t>
      </w:r>
    </w:p>
    <w:p w14:paraId="7C947BE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capture_with_scrcpy(duration=duration)</w:t>
      </w:r>
    </w:p>
    <w:p w14:paraId="676175C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method == "auto" and has_command("adb"):</w:t>
      </w:r>
    </w:p>
    <w:p w14:paraId="20F023B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return capture_with_adb(duration=duration, device_id=device_id)</w:t>
      </w:r>
    </w:p>
    <w:p w14:paraId="3796135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sp = StdioServerParameters(command="python", args=["-m", "ascript_mcp.local"])</w:t>
      </w:r>
    </w:p>
    <w:p w14:paraId="136FF85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async with stdio_client(sp) as (read, write):</w:t>
      </w:r>
    </w:p>
    <w:p w14:paraId="499733B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async with ClientSession(read, write) as session:</w:t>
      </w:r>
    </w:p>
    <w:p w14:paraId="48A7D4F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session.initialize()</w:t>
      </w:r>
    </w:p>
    <w:p w14:paraId="69A1C7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await main.connect_device_auto(session):</w:t>
      </w:r>
    </w:p>
    <w:p w14:paraId="7E667D1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RuntimeError("failed to connect phone")</w:t>
      </w:r>
    </w:p>
    <w:p w14:paraId="3CDA42E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await capture_with_phone_screenrecord(session, duration=duration)</w:t>
      </w:r>
    </w:p>
    <w:p w14:paraId="1C44BC6F" w14:textId="77777777" w:rsidR="00567C44" w:rsidRPr="00BB4F4A" w:rsidRDefault="00567C44">
      <w:pPr>
        <w:rPr>
          <w:rFonts w:ascii="Times New Roman" w:eastAsia="仿宋_GB2312" w:hAnsi="Times New Roman"/>
          <w:sz w:val="24"/>
        </w:rPr>
      </w:pPr>
    </w:p>
    <w:p w14:paraId="13FDAA1F" w14:textId="77777777" w:rsidR="00567C44" w:rsidRPr="00BB4F4A" w:rsidRDefault="00000000">
      <w:pPr>
        <w:rPr>
          <w:rFonts w:ascii="Times New Roman" w:eastAsia="仿宋_GB2312" w:hAnsi="Times New Roman"/>
          <w:sz w:val="24"/>
        </w:rPr>
      </w:pPr>
      <w:r w:rsidRPr="00BB4F4A">
        <w:rPr>
          <w:rFonts w:ascii="Times New Roman" w:eastAsia="仿宋_GB2312" w:hAnsi="Times New Roman"/>
          <w:b/>
          <w:sz w:val="24"/>
        </w:rPr>
        <w:t>===== asr/script_matcher.py =====</w:t>
      </w:r>
    </w:p>
    <w:p w14:paraId="057418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"""Script-vs-ASR text matching engine for Weixin video evidence system.</w:t>
      </w:r>
    </w:p>
    <w:p w14:paraId="51E7D9B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Three-layer matching strategy:</w:t>
      </w:r>
    </w:p>
    <w:p w14:paraId="469753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1. Pinyin conversion – convert both query and script lines to pinyin,</w:t>
      </w:r>
    </w:p>
    <w:p w14:paraId="365C440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naturally filtering ASR homophone errors (e.g. </w:t>
      </w:r>
      <w:r w:rsidRPr="00BB4F4A">
        <w:rPr>
          <w:rFonts w:ascii="Times New Roman" w:eastAsia="仿宋_GB2312" w:hAnsi="Times New Roman"/>
          <w:sz w:val="24"/>
        </w:rPr>
        <w:t>宗</w:t>
      </w:r>
      <w:r w:rsidRPr="00BB4F4A">
        <w:rPr>
          <w:rFonts w:ascii="Times New Roman" w:eastAsia="仿宋_GB2312" w:hAnsi="Times New Roman"/>
          <w:sz w:val="24"/>
        </w:rPr>
        <w:t>→</w:t>
      </w:r>
      <w:r w:rsidRPr="00BB4F4A">
        <w:rPr>
          <w:rFonts w:ascii="Times New Roman" w:eastAsia="仿宋_GB2312" w:hAnsi="Times New Roman"/>
          <w:sz w:val="24"/>
        </w:rPr>
        <w:t>松</w:t>
      </w:r>
      <w:r w:rsidRPr="00BB4F4A">
        <w:rPr>
          <w:rFonts w:ascii="Times New Roman" w:eastAsia="仿宋_GB2312" w:hAnsi="Times New Roman"/>
          <w:sz w:val="24"/>
        </w:rPr>
        <w:t xml:space="preserve"> both map to zong/song).</w:t>
      </w:r>
    </w:p>
    <w:p w14:paraId="0CAA4E6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2. rapidfuzz partial_ratio on pinyin – fast approximate match to collect</w:t>
      </w:r>
    </w:p>
    <w:p w14:paraId="7C8EB66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top-K candidates from ~2000 dialog lines.</w:t>
      </w:r>
    </w:p>
    <w:p w14:paraId="09F8B0B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3. difflib.SequenceMatcher on character level – fine-grained confirmation,</w:t>
      </w:r>
    </w:p>
    <w:p w14:paraId="249F21F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combined with pinyin score for the final ranking.</w:t>
      </w:r>
    </w:p>
    <w:p w14:paraId="07E7966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Usage:</w:t>
      </w:r>
    </w:p>
    <w:p w14:paraId="5A82407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script_matcher import match_query</w:t>
      </w:r>
    </w:p>
    <w:p w14:paraId="51F0EF6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 = match_query("</w:t>
      </w:r>
      <w:r w:rsidRPr="00BB4F4A">
        <w:rPr>
          <w:rFonts w:ascii="Times New Roman" w:eastAsia="仿宋_GB2312" w:hAnsi="Times New Roman"/>
          <w:sz w:val="24"/>
        </w:rPr>
        <w:t>宗也配说普渡众生</w:t>
      </w:r>
      <w:r w:rsidRPr="00BB4F4A">
        <w:rPr>
          <w:rFonts w:ascii="Times New Roman" w:eastAsia="仿宋_GB2312" w:hAnsi="Times New Roman"/>
          <w:sz w:val="24"/>
        </w:rPr>
        <w:t>", top_n=3)</w:t>
      </w:r>
    </w:p>
    <w:p w14:paraId="231CFCC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Returns list of dicts with script_text, similarity_score, episode, scene, etc.</w:t>
      </w:r>
    </w:p>
    <w:p w14:paraId="2A1A97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Or use the class directly for repeated queries:</w:t>
      </w:r>
    </w:p>
    <w:p w14:paraId="5944BC9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script_matcher import get_index</w:t>
      </w:r>
    </w:p>
    <w:p w14:paraId="3D04C3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idx = get_index()</w:t>
      </w:r>
    </w:p>
    <w:p w14:paraId="7AD597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 = idx.match("some asr text")</w:t>
      </w:r>
    </w:p>
    <w:p w14:paraId="6F25D16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18DF29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__future__ import annotations</w:t>
      </w:r>
    </w:p>
    <w:p w14:paraId="4459E8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re</w:t>
      </w:r>
    </w:p>
    <w:p w14:paraId="4849EA7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os</w:t>
      </w:r>
    </w:p>
    <w:p w14:paraId="56B5E3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dataclasses import dataclass, field</w:t>
      </w:r>
    </w:p>
    <w:p w14:paraId="1AE680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difflib import SequenceMatcher</w:t>
      </w:r>
    </w:p>
    <w:p w14:paraId="17D3A2D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pathlib import Path</w:t>
      </w:r>
    </w:p>
    <w:p w14:paraId="2D1A1E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typing import Optional</w:t>
      </w:r>
    </w:p>
    <w:p w14:paraId="5E07F79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 Module-level singleton index ---</w:t>
      </w:r>
    </w:p>
    <w:p w14:paraId="72B20A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_index: Optional["ScriptIndex"] = None</w:t>
      </w:r>
    </w:p>
    <w:p w14:paraId="3336EA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_SCRIPT_PATH = Path(__file__).resolve().parent.parent / "data" / "_script_raw.txt"</w:t>
      </w:r>
    </w:p>
    <w:p w14:paraId="5CD7F97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get_index(script_path: str | Path | None = None) -&gt; "ScriptIndex":</w:t>
      </w:r>
    </w:p>
    <w:p w14:paraId="648991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the module-level singleton ScriptIndex, creating it on first call."""</w:t>
      </w:r>
    </w:p>
    <w:p w14:paraId="0CA8B4C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global _index</w:t>
      </w:r>
    </w:p>
    <w:p w14:paraId="3F2C548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_index is None:</w:t>
      </w:r>
    </w:p>
    <w:p w14:paraId="22B423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path = script_path or _SCRIPT_PATH</w:t>
      </w:r>
    </w:p>
    <w:p w14:paraId="73D3F7B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_index = ScriptIndex(path)</w:t>
      </w:r>
    </w:p>
    <w:p w14:paraId="25D425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_index</w:t>
      </w:r>
    </w:p>
    <w:p w14:paraId="56AB406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match_query(query_text: str, top_n: int = 3, min_pinyin_score: float = 0.40,</w:t>
      </w:r>
    </w:p>
    <w:p w14:paraId="02D359F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script_path: str | Path | None = None) -&gt; list[dict]:</w:t>
      </w:r>
    </w:p>
    <w:p w14:paraId="012DF27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"""Convenience wrapper: match an ASR text against the script.</w:t>
      </w:r>
    </w:p>
    <w:p w14:paraId="5ABC053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Returns up to *top_n* results, each a dict with:</w:t>
      </w:r>
    </w:p>
    <w:p w14:paraId="7A20159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script_text, similarity_score, episode, scene, location,</w:t>
      </w:r>
    </w:p>
    <w:p w14:paraId="3BE925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characters, char_start, char_end, pinyin_score, char_score</w:t>
      </w:r>
    </w:p>
    <w:p w14:paraId="7A3F9D2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57D69F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idx = get_index(script_path)</w:t>
      </w:r>
    </w:p>
    <w:p w14:paraId="6756FF9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idx.match(query_text, top_n=top_n, min_pinyin_score=min_pinyin_score)</w:t>
      </w:r>
    </w:p>
    <w:p w14:paraId="0F9771F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w:t>
      </w:r>
    </w:p>
    <w:p w14:paraId="3FFBAFC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Data structures</w:t>
      </w:r>
    </w:p>
    <w:p w14:paraId="35923A3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w:t>
      </w:r>
    </w:p>
    <w:p w14:paraId="45D0CF5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@dataclass</w:t>
      </w:r>
    </w:p>
    <w:p w14:paraId="76AEF14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class DialogLine:</w:t>
      </w:r>
    </w:p>
    <w:p w14:paraId="306B253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"""One parsed dialog line with its context."""</w:t>
      </w:r>
    </w:p>
    <w:p w14:paraId="19802CC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str                          # fully cleaned text (no parens, for matching)</w:t>
      </w:r>
    </w:p>
    <w:p w14:paraId="654216F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display_text: str = ""             # original text with parens kept (for display)</w:t>
      </w:r>
    </w:p>
    <w:p w14:paraId="33790C8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character: str = ""                # speaker name</w:t>
      </w:r>
    </w:p>
    <w:p w14:paraId="45E2735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pinyin: str = ""                   # space-joined pinyin syllables (no tones)</w:t>
      </w:r>
    </w:p>
    <w:p w14:paraId="1B703B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clean_text: str = ""               # punctuation-stripped text for char-level matching</w:t>
      </w:r>
    </w:p>
    <w:p w14:paraId="3BA7AEB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pinyin_syllables: list = field(default_factory=list)  # per-character pinyin list</w:t>
      </w:r>
    </w:p>
    <w:p w14:paraId="2AE656B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episode: str = ""                  # e.g. "</w:t>
      </w:r>
      <w:r w:rsidRPr="00BB4F4A">
        <w:rPr>
          <w:rFonts w:ascii="Times New Roman" w:eastAsia="仿宋_GB2312" w:hAnsi="Times New Roman"/>
          <w:sz w:val="24"/>
        </w:rPr>
        <w:t>第</w:t>
      </w:r>
      <w:r w:rsidRPr="00BB4F4A">
        <w:rPr>
          <w:rFonts w:ascii="Times New Roman" w:eastAsia="仿宋_GB2312" w:hAnsi="Times New Roman"/>
          <w:sz w:val="24"/>
        </w:rPr>
        <w:t>1</w:t>
      </w:r>
      <w:r w:rsidRPr="00BB4F4A">
        <w:rPr>
          <w:rFonts w:ascii="Times New Roman" w:eastAsia="仿宋_GB2312" w:hAnsi="Times New Roman"/>
          <w:sz w:val="24"/>
        </w:rPr>
        <w:t>集</w:t>
      </w:r>
      <w:r w:rsidRPr="00BB4F4A">
        <w:rPr>
          <w:rFonts w:ascii="Times New Roman" w:eastAsia="仿宋_GB2312" w:hAnsi="Times New Roman"/>
          <w:sz w:val="24"/>
        </w:rPr>
        <w:t>"</w:t>
      </w:r>
    </w:p>
    <w:p w14:paraId="6199286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scene: str = ""                    # e.g. "1-1"</w:t>
      </w:r>
    </w:p>
    <w:p w14:paraId="4BAF0E2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location: str = ""                 # e.g. "</w:t>
      </w:r>
      <w:r w:rsidRPr="00BB4F4A">
        <w:rPr>
          <w:rFonts w:ascii="Times New Roman" w:eastAsia="仿宋_GB2312" w:hAnsi="Times New Roman"/>
          <w:sz w:val="24"/>
        </w:rPr>
        <w:t>顾家别墅客厅</w:t>
      </w:r>
      <w:r w:rsidRPr="00BB4F4A">
        <w:rPr>
          <w:rFonts w:ascii="Times New Roman" w:eastAsia="仿宋_GB2312" w:hAnsi="Times New Roman"/>
          <w:sz w:val="24"/>
        </w:rPr>
        <w:t>"</w:t>
      </w:r>
    </w:p>
    <w:p w14:paraId="15BE736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characters: list[str] = field(default_factory=list)  # scene-level character list</w:t>
      </w:r>
    </w:p>
    <w:p w14:paraId="465E786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char_start: int = 0                # byte offset in cleaned script text</w:t>
      </w:r>
    </w:p>
    <w:p w14:paraId="313E11E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char_end: int = 0                  # byte offset end</w:t>
      </w:r>
    </w:p>
    <w:p w14:paraId="3540FE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line_index: int = 0                # 0-based line index</w:t>
      </w:r>
    </w:p>
    <w:p w14:paraId="197896B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w:t>
      </w:r>
    </w:p>
    <w:p w14:paraId="423B857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Script parser &amp; indexer</w:t>
      </w:r>
    </w:p>
    <w:p w14:paraId="007CC2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w:t>
      </w:r>
    </w:p>
    <w:p w14:paraId="4D2D956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class ScriptIndex:</w:t>
      </w:r>
    </w:p>
    <w:p w14:paraId="68C8CB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"""Load and index the script text for fast pinyin-based matching."""</w:t>
      </w:r>
    </w:p>
    <w:p w14:paraId="7A44746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Regex patterns for script parsing</w:t>
      </w:r>
    </w:p>
    <w:p w14:paraId="2F317DF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_RE_EPISODE = re.compile(r"^</w:t>
      </w:r>
      <w:r w:rsidRPr="00BB4F4A">
        <w:rPr>
          <w:rFonts w:ascii="Times New Roman" w:eastAsia="仿宋_GB2312" w:hAnsi="Times New Roman"/>
          <w:sz w:val="24"/>
        </w:rPr>
        <w:t>第</w:t>
      </w:r>
      <w:r w:rsidRPr="00BB4F4A">
        <w:rPr>
          <w:rFonts w:ascii="Times New Roman" w:eastAsia="仿宋_GB2312" w:hAnsi="Times New Roman"/>
          <w:sz w:val="24"/>
        </w:rPr>
        <w:t>(\d+)</w:t>
      </w:r>
      <w:r w:rsidRPr="00BB4F4A">
        <w:rPr>
          <w:rFonts w:ascii="Times New Roman" w:eastAsia="仿宋_GB2312" w:hAnsi="Times New Roman"/>
          <w:sz w:val="24"/>
        </w:rPr>
        <w:t>集</w:t>
      </w:r>
      <w:r w:rsidRPr="00BB4F4A">
        <w:rPr>
          <w:rFonts w:ascii="Times New Roman" w:eastAsia="仿宋_GB2312" w:hAnsi="Times New Roman"/>
          <w:sz w:val="24"/>
        </w:rPr>
        <w:t>[:</w:t>
      </w:r>
      <w:r w:rsidRPr="00BB4F4A">
        <w:rPr>
          <w:rFonts w:ascii="Times New Roman" w:eastAsia="仿宋_GB2312" w:hAnsi="Times New Roman"/>
          <w:sz w:val="24"/>
        </w:rPr>
        <w:t>：</w:t>
      </w:r>
      <w:r w:rsidRPr="00BB4F4A">
        <w:rPr>
          <w:rFonts w:ascii="Times New Roman" w:eastAsia="仿宋_GB2312" w:hAnsi="Times New Roman"/>
          <w:sz w:val="24"/>
        </w:rPr>
        <w:t>]\s*(.+)$")</w:t>
      </w:r>
    </w:p>
    <w:p w14:paraId="18B92B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_RE_SCENE = re.compile(r"^(\d+-\d+)\s+([</w:t>
      </w:r>
      <w:r w:rsidRPr="00BB4F4A">
        <w:rPr>
          <w:rFonts w:ascii="Times New Roman" w:eastAsia="仿宋_GB2312" w:hAnsi="Times New Roman"/>
          <w:sz w:val="24"/>
        </w:rPr>
        <w:t>日夜</w:t>
      </w:r>
      <w:r w:rsidRPr="00BB4F4A">
        <w:rPr>
          <w:rFonts w:ascii="Times New Roman" w:eastAsia="仿宋_GB2312" w:hAnsi="Times New Roman"/>
          <w:sz w:val="24"/>
        </w:rPr>
        <w:t>])\s+([</w:t>
      </w:r>
      <w:r w:rsidRPr="00BB4F4A">
        <w:rPr>
          <w:rFonts w:ascii="Times New Roman" w:eastAsia="仿宋_GB2312" w:hAnsi="Times New Roman"/>
          <w:sz w:val="24"/>
        </w:rPr>
        <w:t>内外</w:t>
      </w:r>
      <w:r w:rsidRPr="00BB4F4A">
        <w:rPr>
          <w:rFonts w:ascii="Times New Roman" w:eastAsia="仿宋_GB2312" w:hAnsi="Times New Roman"/>
          <w:sz w:val="24"/>
        </w:rPr>
        <w:t>])\s*(.+)$")</w:t>
      </w:r>
    </w:p>
    <w:p w14:paraId="12D1C8C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_RE_CHARACTERS = re.compile(r"^</w:t>
      </w:r>
      <w:r w:rsidRPr="00BB4F4A">
        <w:rPr>
          <w:rFonts w:ascii="Times New Roman" w:eastAsia="仿宋_GB2312" w:hAnsi="Times New Roman"/>
          <w:sz w:val="24"/>
        </w:rPr>
        <w:t>出场人物</w:t>
      </w:r>
      <w:r w:rsidRPr="00BB4F4A">
        <w:rPr>
          <w:rFonts w:ascii="Times New Roman" w:eastAsia="仿宋_GB2312" w:hAnsi="Times New Roman"/>
          <w:sz w:val="24"/>
        </w:rPr>
        <w:t>[:</w:t>
      </w:r>
      <w:r w:rsidRPr="00BB4F4A">
        <w:rPr>
          <w:rFonts w:ascii="Times New Roman" w:eastAsia="仿宋_GB2312" w:hAnsi="Times New Roman"/>
          <w:sz w:val="24"/>
        </w:rPr>
        <w:t>：</w:t>
      </w:r>
      <w:r w:rsidRPr="00BB4F4A">
        <w:rPr>
          <w:rFonts w:ascii="Times New Roman" w:eastAsia="仿宋_GB2312" w:hAnsi="Times New Roman"/>
          <w:sz w:val="24"/>
        </w:rPr>
        <w:t>]\s*(.+)$")</w:t>
      </w:r>
    </w:p>
    <w:p w14:paraId="1510B02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_RE_STAGE_DIRECTION = re.compile(r"^▲")</w:t>
      </w:r>
    </w:p>
    <w:p w14:paraId="3C424F3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_RE_DIALOG = re.compile(</w:t>
      </w:r>
    </w:p>
    <w:p w14:paraId="56E5A7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r"^([^\uff08</w:t>
      </w:r>
      <w:r w:rsidRPr="00BB4F4A">
        <w:rPr>
          <w:rFonts w:ascii="Times New Roman" w:eastAsia="仿宋_GB2312" w:hAnsi="Times New Roman"/>
          <w:sz w:val="24"/>
        </w:rPr>
        <w:t>：</w:t>
      </w:r>
      <w:r w:rsidRPr="00BB4F4A">
        <w:rPr>
          <w:rFonts w:ascii="Times New Roman" w:eastAsia="仿宋_GB2312" w:hAnsi="Times New Roman"/>
          <w:sz w:val="24"/>
        </w:rPr>
        <w:t>:\n▲]+)"             # character name (stop at full-width paren or colon)</w:t>
      </w:r>
    </w:p>
    <w:p w14:paraId="4350294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r"(?:\s*[\uff08(][^\uff09)]*[\uff09)])?"  # optional parenthetical (action/OS)</w:t>
      </w:r>
    </w:p>
    <w:p w14:paraId="754BC5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w:t>
      </w:r>
      <w:r w:rsidRPr="00BB4F4A">
        <w:rPr>
          <w:rFonts w:ascii="Times New Roman" w:eastAsia="仿宋_GB2312" w:hAnsi="Times New Roman"/>
          <w:sz w:val="24"/>
        </w:rPr>
        <w:t>：</w:t>
      </w:r>
      <w:r w:rsidRPr="00BB4F4A">
        <w:rPr>
          <w:rFonts w:ascii="Times New Roman" w:eastAsia="仿宋_GB2312" w:hAnsi="Times New Roman"/>
          <w:sz w:val="24"/>
        </w:rPr>
        <w:t>]\s*(.+)$"                      # colon + dialog text</w:t>
      </w:r>
    </w:p>
    <w:p w14:paraId="76E7C19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3FA9D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_RE_PAREN_CONTENT = re.compile(r"[\uff08(][^\uff09)]*[\uff09)]")  # strip parenthetical notes</w:t>
      </w:r>
    </w:p>
    <w:p w14:paraId="3074CF9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Reject lines that look like character bios / descriptions</w:t>
      </w:r>
    </w:p>
    <w:p w14:paraId="0C4C613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_RE_NON_DIALOG = re.compile(</w:t>
      </w:r>
    </w:p>
    <w:p w14:paraId="69397B60"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rPr>
        <w:t xml:space="preserve">        </w:t>
      </w:r>
      <w:r w:rsidRPr="00BB4F4A">
        <w:rPr>
          <w:rFonts w:ascii="Times New Roman" w:eastAsia="仿宋_GB2312" w:hAnsi="Times New Roman"/>
          <w:sz w:val="24"/>
          <w:lang w:eastAsia="zh-CN"/>
        </w:rPr>
        <w:t>r"^(</w:t>
      </w:r>
      <w:r w:rsidRPr="00BB4F4A">
        <w:rPr>
          <w:rFonts w:ascii="Times New Roman" w:eastAsia="仿宋_GB2312" w:hAnsi="Times New Roman"/>
          <w:sz w:val="24"/>
          <w:lang w:eastAsia="zh-CN"/>
        </w:rPr>
        <w:t>身份标签</w:t>
      </w:r>
      <w:r w:rsidRPr="00BB4F4A">
        <w:rPr>
          <w:rFonts w:ascii="Times New Roman" w:eastAsia="仿宋_GB2312" w:hAnsi="Times New Roman"/>
          <w:sz w:val="24"/>
          <w:lang w:eastAsia="zh-CN"/>
        </w:rPr>
        <w:t>|</w:t>
      </w:r>
      <w:r w:rsidRPr="00BB4F4A">
        <w:rPr>
          <w:rFonts w:ascii="Times New Roman" w:eastAsia="仿宋_GB2312" w:hAnsi="Times New Roman"/>
          <w:sz w:val="24"/>
          <w:lang w:eastAsia="zh-CN"/>
        </w:rPr>
        <w:t>外形数据</w:t>
      </w:r>
      <w:r w:rsidRPr="00BB4F4A">
        <w:rPr>
          <w:rFonts w:ascii="Times New Roman" w:eastAsia="仿宋_GB2312" w:hAnsi="Times New Roman"/>
          <w:sz w:val="24"/>
          <w:lang w:eastAsia="zh-CN"/>
        </w:rPr>
        <w:t>|</w:t>
      </w:r>
      <w:r w:rsidRPr="00BB4F4A">
        <w:rPr>
          <w:rFonts w:ascii="Times New Roman" w:eastAsia="仿宋_GB2312" w:hAnsi="Times New Roman"/>
          <w:sz w:val="24"/>
          <w:lang w:eastAsia="zh-CN"/>
        </w:rPr>
        <w:t>身高</w:t>
      </w:r>
      <w:r w:rsidRPr="00BB4F4A">
        <w:rPr>
          <w:rFonts w:ascii="Times New Roman" w:eastAsia="仿宋_GB2312" w:hAnsi="Times New Roman"/>
          <w:sz w:val="24"/>
          <w:lang w:eastAsia="zh-CN"/>
        </w:rPr>
        <w:t>|</w:t>
      </w:r>
      <w:r w:rsidRPr="00BB4F4A">
        <w:rPr>
          <w:rFonts w:ascii="Times New Roman" w:eastAsia="仿宋_GB2312" w:hAnsi="Times New Roman"/>
          <w:sz w:val="24"/>
          <w:lang w:eastAsia="zh-CN"/>
        </w:rPr>
        <w:t>体重</w:t>
      </w:r>
      <w:r w:rsidRPr="00BB4F4A">
        <w:rPr>
          <w:rFonts w:ascii="Times New Roman" w:eastAsia="仿宋_GB2312" w:hAnsi="Times New Roman"/>
          <w:sz w:val="24"/>
          <w:lang w:eastAsia="zh-CN"/>
        </w:rPr>
        <w:t>|</w:t>
      </w:r>
      <w:r w:rsidRPr="00BB4F4A">
        <w:rPr>
          <w:rFonts w:ascii="Times New Roman" w:eastAsia="仿宋_GB2312" w:hAnsi="Times New Roman"/>
          <w:sz w:val="24"/>
          <w:lang w:eastAsia="zh-CN"/>
        </w:rPr>
        <w:t>形象</w:t>
      </w:r>
      <w:r w:rsidRPr="00BB4F4A">
        <w:rPr>
          <w:rFonts w:ascii="Times New Roman" w:eastAsia="仿宋_GB2312" w:hAnsi="Times New Roman"/>
          <w:sz w:val="24"/>
          <w:lang w:eastAsia="zh-CN"/>
        </w:rPr>
        <w:t>|</w:t>
      </w:r>
      <w:r w:rsidRPr="00BB4F4A">
        <w:rPr>
          <w:rFonts w:ascii="Times New Roman" w:eastAsia="仿宋_GB2312" w:hAnsi="Times New Roman"/>
          <w:sz w:val="24"/>
          <w:lang w:eastAsia="zh-CN"/>
        </w:rPr>
        <w:t>穿着风格</w:t>
      </w:r>
      <w:r w:rsidRPr="00BB4F4A">
        <w:rPr>
          <w:rFonts w:ascii="Times New Roman" w:eastAsia="仿宋_GB2312" w:hAnsi="Times New Roman"/>
          <w:sz w:val="24"/>
          <w:lang w:eastAsia="zh-CN"/>
        </w:rPr>
        <w:t>|</w:t>
      </w:r>
      <w:r w:rsidRPr="00BB4F4A">
        <w:rPr>
          <w:rFonts w:ascii="Times New Roman" w:eastAsia="仿宋_GB2312" w:hAnsi="Times New Roman"/>
          <w:sz w:val="24"/>
          <w:lang w:eastAsia="zh-CN"/>
        </w:rPr>
        <w:t>人设性格</w:t>
      </w:r>
      <w:r w:rsidRPr="00BB4F4A">
        <w:rPr>
          <w:rFonts w:ascii="Times New Roman" w:eastAsia="仿宋_GB2312" w:hAnsi="Times New Roman"/>
          <w:sz w:val="24"/>
          <w:lang w:eastAsia="zh-CN"/>
        </w:rPr>
        <w:t>|</w:t>
      </w:r>
      <w:r w:rsidRPr="00BB4F4A">
        <w:rPr>
          <w:rFonts w:ascii="Times New Roman" w:eastAsia="仿宋_GB2312" w:hAnsi="Times New Roman"/>
          <w:sz w:val="24"/>
          <w:lang w:eastAsia="zh-CN"/>
        </w:rPr>
        <w:t>参考形象</w:t>
      </w:r>
      <w:r w:rsidRPr="00BB4F4A">
        <w:rPr>
          <w:rFonts w:ascii="Times New Roman" w:eastAsia="仿宋_GB2312" w:hAnsi="Times New Roman"/>
          <w:sz w:val="24"/>
          <w:lang w:eastAsia="zh-CN"/>
        </w:rPr>
        <w:t>)"</w:t>
      </w:r>
    </w:p>
    <w:p w14:paraId="5D3F054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lang w:eastAsia="zh-CN"/>
        </w:rPr>
        <w:t xml:space="preserve">    </w:t>
      </w:r>
      <w:r w:rsidRPr="00BB4F4A">
        <w:rPr>
          <w:rFonts w:ascii="Times New Roman" w:eastAsia="仿宋_GB2312" w:hAnsi="Times New Roman"/>
          <w:sz w:val="24"/>
        </w:rPr>
        <w:t>)</w:t>
      </w:r>
    </w:p>
    <w:p w14:paraId="55B9D1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def __init__(self, script_path: str | Path):</w:t>
      </w:r>
    </w:p>
    <w:p w14:paraId="5495C7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self.script_path = Path(script_path)</w:t>
      </w:r>
    </w:p>
    <w:p w14:paraId="110AA35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self.lines: list[DialogLine] = []</w:t>
      </w:r>
    </w:p>
    <w:p w14:paraId="602840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self._pinyin_to_idx: dict[str, list[int]] = {}  # pinyin prefix → line indices</w:t>
      </w:r>
    </w:p>
    <w:p w14:paraId="034FB0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self._load_and_parse()</w:t>
      </w:r>
    </w:p>
    <w:p w14:paraId="2333B1C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self._build_index()</w:t>
      </w:r>
    </w:p>
    <w:p w14:paraId="1138533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t>
      </w:r>
    </w:p>
    <w:p w14:paraId="38DC9A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Parsing</w:t>
      </w:r>
    </w:p>
    <w:p w14:paraId="0222EB7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t>
      </w:r>
    </w:p>
    <w:p w14:paraId="10AF396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def _load_and_parse(self) -&gt; None:</w:t>
      </w:r>
    </w:p>
    <w:p w14:paraId="2D3AC93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"""Load raw script, extract dialog lines with context."""</w:t>
      </w:r>
    </w:p>
    <w:p w14:paraId="434714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raw_text = self.script_path.read_text(encoding="utf-8")</w:t>
      </w:r>
    </w:p>
    <w:p w14:paraId="18E2EAC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Accumulate context as we scan</w:t>
      </w:r>
    </w:p>
    <w:p w14:paraId="5456749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current_episode = ""</w:t>
      </w:r>
    </w:p>
    <w:p w14:paraId="13C4A9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current_scene = ""</w:t>
      </w:r>
    </w:p>
    <w:p w14:paraId="7AA517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current_location = ""</w:t>
      </w:r>
    </w:p>
    <w:p w14:paraId="2A941B6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current_characters: list[str] = []</w:t>
      </w:r>
    </w:p>
    <w:p w14:paraId="0EEBB70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in_script_body = False  # True after first episode header</w:t>
      </w:r>
    </w:p>
    <w:p w14:paraId="03D8558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Split into logical lines (Windows/Linux newlines)</w:t>
      </w:r>
    </w:p>
    <w:p w14:paraId="1D556C9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raw_lines = raw_text.replace("\r\n", "\n").replace("\r", "\n").split("\n")</w:t>
      </w:r>
    </w:p>
    <w:p w14:paraId="71349DB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char_offset = 0</w:t>
      </w:r>
    </w:p>
    <w:p w14:paraId="0A92ADA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line_index = 0</w:t>
      </w:r>
    </w:p>
    <w:p w14:paraId="381BA59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raw_line in raw_lines:</w:t>
      </w:r>
    </w:p>
    <w:p w14:paraId="17AD9E1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stripped = raw_line.strip()</w:t>
      </w:r>
    </w:p>
    <w:p w14:paraId="7A962C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char_offset += len(raw_line.encode("utf-8"))  # approximate tracking</w:t>
      </w:r>
    </w:p>
    <w:p w14:paraId="6E36E08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 Skip empty lines</w:t>
      </w:r>
    </w:p>
    <w:p w14:paraId="4A5173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stripped:</w:t>
      </w:r>
    </w:p>
    <w:p w14:paraId="31C29CA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1200C0E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Episode header: </w:t>
      </w:r>
      <w:r w:rsidRPr="00BB4F4A">
        <w:rPr>
          <w:rFonts w:ascii="Times New Roman" w:eastAsia="仿宋_GB2312" w:hAnsi="Times New Roman"/>
          <w:sz w:val="24"/>
        </w:rPr>
        <w:t>第</w:t>
      </w:r>
      <w:r w:rsidRPr="00BB4F4A">
        <w:rPr>
          <w:rFonts w:ascii="Times New Roman" w:eastAsia="仿宋_GB2312" w:hAnsi="Times New Roman"/>
          <w:sz w:val="24"/>
        </w:rPr>
        <w:t>1</w:t>
      </w:r>
      <w:r w:rsidRPr="00BB4F4A">
        <w:rPr>
          <w:rFonts w:ascii="Times New Roman" w:eastAsia="仿宋_GB2312" w:hAnsi="Times New Roman"/>
          <w:sz w:val="24"/>
        </w:rPr>
        <w:t>集：</w:t>
      </w:r>
      <w:r w:rsidRPr="00BB4F4A">
        <w:rPr>
          <w:rFonts w:ascii="Times New Roman" w:eastAsia="仿宋_GB2312" w:hAnsi="Times New Roman"/>
          <w:sz w:val="24"/>
        </w:rPr>
        <w:t>...</w:t>
      </w:r>
    </w:p>
    <w:p w14:paraId="41F46E8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 = self._RE_EPISODE.match(stripped)</w:t>
      </w:r>
    </w:p>
    <w:p w14:paraId="593FFA8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m:</w:t>
      </w:r>
    </w:p>
    <w:p w14:paraId="067A87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current_episode = f"</w:t>
      </w:r>
      <w:r w:rsidRPr="00BB4F4A">
        <w:rPr>
          <w:rFonts w:ascii="Times New Roman" w:eastAsia="仿宋_GB2312" w:hAnsi="Times New Roman"/>
          <w:sz w:val="24"/>
        </w:rPr>
        <w:t>第</w:t>
      </w:r>
      <w:r w:rsidRPr="00BB4F4A">
        <w:rPr>
          <w:rFonts w:ascii="Times New Roman" w:eastAsia="仿宋_GB2312" w:hAnsi="Times New Roman"/>
          <w:sz w:val="24"/>
        </w:rPr>
        <w:t>{m.group(1)}</w:t>
      </w:r>
      <w:r w:rsidRPr="00BB4F4A">
        <w:rPr>
          <w:rFonts w:ascii="Times New Roman" w:eastAsia="仿宋_GB2312" w:hAnsi="Times New Roman"/>
          <w:sz w:val="24"/>
        </w:rPr>
        <w:t>集</w:t>
      </w:r>
      <w:r w:rsidRPr="00BB4F4A">
        <w:rPr>
          <w:rFonts w:ascii="Times New Roman" w:eastAsia="仿宋_GB2312" w:hAnsi="Times New Roman"/>
          <w:sz w:val="24"/>
        </w:rPr>
        <w:t>"</w:t>
      </w:r>
    </w:p>
    <w:p w14:paraId="25BB61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in_script_body = True  # Enter script body</w:t>
      </w:r>
    </w:p>
    <w:p w14:paraId="20A230F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093D0CE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Skip all content before the first episode header (front matter: bios, intros)</w:t>
      </w:r>
    </w:p>
    <w:p w14:paraId="0624FB5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in_script_body:</w:t>
      </w:r>
    </w:p>
    <w:p w14:paraId="53CA46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120D707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Scene header: 1-1 </w:t>
      </w:r>
      <w:r w:rsidRPr="00BB4F4A">
        <w:rPr>
          <w:rFonts w:ascii="Times New Roman" w:eastAsia="仿宋_GB2312" w:hAnsi="Times New Roman"/>
          <w:sz w:val="24"/>
        </w:rPr>
        <w:t>日</w:t>
      </w:r>
      <w:r w:rsidRPr="00BB4F4A">
        <w:rPr>
          <w:rFonts w:ascii="Times New Roman" w:eastAsia="仿宋_GB2312" w:hAnsi="Times New Roman"/>
          <w:sz w:val="24"/>
        </w:rPr>
        <w:t xml:space="preserve"> </w:t>
      </w:r>
      <w:r w:rsidRPr="00BB4F4A">
        <w:rPr>
          <w:rFonts w:ascii="Times New Roman" w:eastAsia="仿宋_GB2312" w:hAnsi="Times New Roman"/>
          <w:sz w:val="24"/>
        </w:rPr>
        <w:t>内</w:t>
      </w:r>
      <w:r w:rsidRPr="00BB4F4A">
        <w:rPr>
          <w:rFonts w:ascii="Times New Roman" w:eastAsia="仿宋_GB2312" w:hAnsi="Times New Roman"/>
          <w:sz w:val="24"/>
        </w:rPr>
        <w:t xml:space="preserve"> </w:t>
      </w:r>
      <w:r w:rsidRPr="00BB4F4A">
        <w:rPr>
          <w:rFonts w:ascii="Times New Roman" w:eastAsia="仿宋_GB2312" w:hAnsi="Times New Roman"/>
          <w:sz w:val="24"/>
        </w:rPr>
        <w:t>顾家别墅客厅</w:t>
      </w:r>
    </w:p>
    <w:p w14:paraId="28A059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 = self._RE_SCENE.match(stripped)</w:t>
      </w:r>
    </w:p>
    <w:p w14:paraId="2A9470E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m:</w:t>
      </w:r>
    </w:p>
    <w:p w14:paraId="1BBC763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current_scene = m.group(1)</w:t>
      </w:r>
    </w:p>
    <w:p w14:paraId="280FA7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current_location = m.group(4).strip()</w:t>
      </w:r>
    </w:p>
    <w:p w14:paraId="7BA311B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39EB96B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Character list: </w:t>
      </w:r>
      <w:r w:rsidRPr="00BB4F4A">
        <w:rPr>
          <w:rFonts w:ascii="Times New Roman" w:eastAsia="仿宋_GB2312" w:hAnsi="Times New Roman"/>
          <w:sz w:val="24"/>
        </w:rPr>
        <w:t>出场人物：</w:t>
      </w:r>
      <w:r w:rsidRPr="00BB4F4A">
        <w:rPr>
          <w:rFonts w:ascii="Times New Roman" w:eastAsia="仿宋_GB2312" w:hAnsi="Times New Roman"/>
          <w:sz w:val="24"/>
        </w:rPr>
        <w:t>...</w:t>
      </w:r>
    </w:p>
    <w:p w14:paraId="1E00A57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 = self._RE_CHARACTERS.match(stripped)</w:t>
      </w:r>
    </w:p>
    <w:p w14:paraId="19D9BE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m:</w:t>
      </w:r>
    </w:p>
    <w:p w14:paraId="516ED5C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chars_str = m.group(1)</w:t>
      </w:r>
    </w:p>
    <w:p w14:paraId="240CD90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current_characters = [</w:t>
      </w:r>
    </w:p>
    <w:p w14:paraId="1BEE232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c.strip() for c in chars_str.replace("</w:t>
      </w:r>
      <w:r w:rsidRPr="00BB4F4A">
        <w:rPr>
          <w:rFonts w:ascii="Times New Roman" w:eastAsia="仿宋_GB2312" w:hAnsi="Times New Roman"/>
          <w:sz w:val="24"/>
        </w:rPr>
        <w:t>、</w:t>
      </w:r>
      <w:r w:rsidRPr="00BB4F4A">
        <w:rPr>
          <w:rFonts w:ascii="Times New Roman" w:eastAsia="仿宋_GB2312" w:hAnsi="Times New Roman"/>
          <w:sz w:val="24"/>
        </w:rPr>
        <w:t>", ",").split(",") if c.strip()</w:t>
      </w:r>
    </w:p>
    <w:p w14:paraId="19C6771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6DD284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4044D87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Skip stage directions and non-dialog metadata</w:t>
      </w:r>
    </w:p>
    <w:p w14:paraId="2C3239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self._RE_STAGE_DIRECTION.match(stripped):</w:t>
      </w:r>
    </w:p>
    <w:p w14:paraId="1DE454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5B97BAF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self._RE_NON_DIALOG.match(stripped):</w:t>
      </w:r>
    </w:p>
    <w:p w14:paraId="66EC36B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0EFB47D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Try to match a dialog line</w:t>
      </w:r>
    </w:p>
    <w:p w14:paraId="5900FD7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 = self._RE_DIALOG.match(stripped)</w:t>
      </w:r>
    </w:p>
    <w:p w14:paraId="1609AF8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m:</w:t>
      </w:r>
    </w:p>
    <w:p w14:paraId="0CA099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083A19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char_name = m.group(1).strip()</w:t>
      </w:r>
    </w:p>
    <w:p w14:paraId="37E4D8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dialog_text = m.group(2).strip()</w:t>
      </w:r>
    </w:p>
    <w:p w14:paraId="6149B1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Preserve original (with parens) for display</w:t>
      </w:r>
    </w:p>
    <w:p w14:paraId="6334CEB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display_text = dialog_text</w:t>
      </w:r>
    </w:p>
    <w:p w14:paraId="7BEA42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Fully clean: strip ALL parenthetical stage directions</w:t>
      </w:r>
    </w:p>
    <w:p w14:paraId="64F7C00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lang w:eastAsia="zh-CN"/>
        </w:rPr>
        <w:t># e.g. "</w:t>
      </w:r>
      <w:r w:rsidRPr="00BB4F4A">
        <w:rPr>
          <w:rFonts w:ascii="Times New Roman" w:eastAsia="仿宋_GB2312" w:hAnsi="Times New Roman"/>
          <w:sz w:val="24"/>
          <w:lang w:eastAsia="zh-CN"/>
        </w:rPr>
        <w:t>（声音嘶哑）流年，二十年了（抽泣），可你呢？</w:t>
      </w:r>
      <w:r w:rsidRPr="00BB4F4A">
        <w:rPr>
          <w:rFonts w:ascii="Times New Roman" w:eastAsia="仿宋_GB2312" w:hAnsi="Times New Roman"/>
          <w:sz w:val="24"/>
          <w:lang w:eastAsia="zh-CN"/>
        </w:rPr>
        <w:t xml:space="preserve">" </w:t>
      </w:r>
      <w:r w:rsidRPr="00BB4F4A">
        <w:rPr>
          <w:rFonts w:ascii="Times New Roman" w:eastAsia="仿宋_GB2312" w:hAnsi="Times New Roman"/>
          <w:sz w:val="24"/>
        </w:rPr>
        <w:t>→ "</w:t>
      </w:r>
      <w:r w:rsidRPr="00BB4F4A">
        <w:rPr>
          <w:rFonts w:ascii="Times New Roman" w:eastAsia="仿宋_GB2312" w:hAnsi="Times New Roman"/>
          <w:sz w:val="24"/>
        </w:rPr>
        <w:t>流年，二十年了，可你呢？</w:t>
      </w:r>
      <w:r w:rsidRPr="00BB4F4A">
        <w:rPr>
          <w:rFonts w:ascii="Times New Roman" w:eastAsia="仿宋_GB2312" w:hAnsi="Times New Roman"/>
          <w:sz w:val="24"/>
        </w:rPr>
        <w:t>"</w:t>
      </w:r>
    </w:p>
    <w:p w14:paraId="0F8FD1C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dialog_text = self._RE_PAREN_CONTENT.sub("", dialog_text).strip()</w:t>
      </w:r>
    </w:p>
    <w:p w14:paraId="1B704A7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Skip lines that look like descriptions rather than speech</w:t>
      </w:r>
    </w:p>
    <w:p w14:paraId="3DE66CE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self._is_description_line(stripped, char_name, dialog_text):</w:t>
      </w:r>
    </w:p>
    <w:p w14:paraId="4BECF5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5C9D593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Convert to pinyin from fully cleaned text</w:t>
      </w:r>
    </w:p>
    <w:p w14:paraId="1B7453D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pypinyin import lazy_pinyin</w:t>
      </w:r>
    </w:p>
    <w:p w14:paraId="58C2510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pinyin_syllables = lazy_pinyin(dialog_text, errors="ignore")</w:t>
      </w:r>
    </w:p>
    <w:p w14:paraId="31AB4A2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pinyin_syl_list = [p for p in pinyin_syllables if p and p != " "]</w:t>
      </w:r>
    </w:p>
    <w:p w14:paraId="134918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pinyin_str = " ".join(pinyin_syl_list)</w:t>
      </w:r>
    </w:p>
    <w:p w14:paraId="76317E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Clean text: strip punctuation for char-level matching</w:t>
      </w:r>
    </w:p>
    <w:p w14:paraId="63C5E39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clean = re.sub(r"[</w:t>
      </w:r>
      <w:r w:rsidRPr="00BB4F4A">
        <w:rPr>
          <w:rFonts w:ascii="Times New Roman" w:eastAsia="仿宋_GB2312" w:hAnsi="Times New Roman"/>
          <w:sz w:val="24"/>
        </w:rPr>
        <w:t>，。！？、；：</w:t>
      </w:r>
      <w:r w:rsidRPr="00BB4F4A">
        <w:rPr>
          <w:rFonts w:ascii="Times New Roman" w:eastAsia="仿宋_GB2312" w:hAnsi="Times New Roman"/>
          <w:sz w:val="24"/>
        </w:rPr>
        <w:t>\u201c\u201d\u2018\u2019</w:t>
      </w:r>
      <w:r w:rsidRPr="00BB4F4A">
        <w:rPr>
          <w:rFonts w:ascii="Times New Roman" w:eastAsia="仿宋_GB2312" w:hAnsi="Times New Roman"/>
          <w:sz w:val="24"/>
        </w:rPr>
        <w:t>（）</w:t>
      </w:r>
      <w:r w:rsidRPr="00BB4F4A">
        <w:rPr>
          <w:rFonts w:ascii="Times New Roman" w:eastAsia="仿宋_GB2312" w:hAnsi="Times New Roman"/>
          <w:sz w:val="24"/>
        </w:rPr>
        <w:t>\s]", "", dialog_text)</w:t>
      </w:r>
    </w:p>
    <w:p w14:paraId="39B8556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Skip lines with essentially no pinyin content</w:t>
      </w:r>
    </w:p>
    <w:p w14:paraId="6FB0D9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len(pinyin_str.replace(" ", "")) &lt; 2:</w:t>
      </w:r>
    </w:p>
    <w:p w14:paraId="6E85E3B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217D7D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dl = DialogLine(</w:t>
      </w:r>
    </w:p>
    <w:p w14:paraId="6638333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text=dialog_text,</w:t>
      </w:r>
    </w:p>
    <w:p w14:paraId="151289B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display_text=display_text,</w:t>
      </w:r>
    </w:p>
    <w:p w14:paraId="033A3A8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character=char_name,</w:t>
      </w:r>
    </w:p>
    <w:p w14:paraId="6BE408F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pinyin=pinyin_str,</w:t>
      </w:r>
    </w:p>
    <w:p w14:paraId="2639916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clean_text=clean,</w:t>
      </w:r>
    </w:p>
    <w:p w14:paraId="098AFAF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pinyin_syllables=pinyin_syl_list,</w:t>
      </w:r>
    </w:p>
    <w:p w14:paraId="33CA056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episode=current_episode,</w:t>
      </w:r>
    </w:p>
    <w:p w14:paraId="683E4B6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scene=current_scene,</w:t>
      </w:r>
    </w:p>
    <w:p w14:paraId="38DFD2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location=current_location,</w:t>
      </w:r>
    </w:p>
    <w:p w14:paraId="7DA73CF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characters=list(current_characters),</w:t>
      </w:r>
    </w:p>
    <w:p w14:paraId="13DAD3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char_start=char_offset - len(stripped.encode("utf-8")),</w:t>
      </w:r>
    </w:p>
    <w:p w14:paraId="4D002EA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char_end=char_offset,</w:t>
      </w:r>
    </w:p>
    <w:p w14:paraId="1B0A2E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line_index=line_index,</w:t>
      </w:r>
    </w:p>
    <w:p w14:paraId="70AF9E0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C4DD06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self.lines.append(dl)</w:t>
      </w:r>
    </w:p>
    <w:p w14:paraId="703FD34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line_index += 1</w:t>
      </w:r>
    </w:p>
    <w:p w14:paraId="5B9A4E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@staticmethod</w:t>
      </w:r>
    </w:p>
    <w:p w14:paraId="49CCCA1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def _is_description_line(raw_line: str, char_name: str, dialog_text: str) -&gt; bool:</w:t>
      </w:r>
    </w:p>
    <w:p w14:paraId="507184C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"""Heuristic: reject lines that are character descriptions, not speech."""</w:t>
      </w:r>
    </w:p>
    <w:p w14:paraId="2DFEED5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desc_markers = (</w:t>
      </w:r>
    </w:p>
    <w:p w14:paraId="27E47E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身份标签</w:t>
      </w:r>
      <w:r w:rsidRPr="00BB4F4A">
        <w:rPr>
          <w:rFonts w:ascii="Times New Roman" w:eastAsia="仿宋_GB2312" w:hAnsi="Times New Roman"/>
          <w:sz w:val="24"/>
        </w:rPr>
        <w:t>", "</w:t>
      </w:r>
      <w:r w:rsidRPr="00BB4F4A">
        <w:rPr>
          <w:rFonts w:ascii="Times New Roman" w:eastAsia="仿宋_GB2312" w:hAnsi="Times New Roman"/>
          <w:sz w:val="24"/>
        </w:rPr>
        <w:t>外形数据</w:t>
      </w:r>
      <w:r w:rsidRPr="00BB4F4A">
        <w:rPr>
          <w:rFonts w:ascii="Times New Roman" w:eastAsia="仿宋_GB2312" w:hAnsi="Times New Roman"/>
          <w:sz w:val="24"/>
        </w:rPr>
        <w:t>", "</w:t>
      </w:r>
      <w:r w:rsidRPr="00BB4F4A">
        <w:rPr>
          <w:rFonts w:ascii="Times New Roman" w:eastAsia="仿宋_GB2312" w:hAnsi="Times New Roman"/>
          <w:sz w:val="24"/>
        </w:rPr>
        <w:t>身高：</w:t>
      </w:r>
      <w:r w:rsidRPr="00BB4F4A">
        <w:rPr>
          <w:rFonts w:ascii="Times New Roman" w:eastAsia="仿宋_GB2312" w:hAnsi="Times New Roman"/>
          <w:sz w:val="24"/>
        </w:rPr>
        <w:t>", "</w:t>
      </w:r>
      <w:r w:rsidRPr="00BB4F4A">
        <w:rPr>
          <w:rFonts w:ascii="Times New Roman" w:eastAsia="仿宋_GB2312" w:hAnsi="Times New Roman"/>
          <w:sz w:val="24"/>
        </w:rPr>
        <w:t>体重：</w:t>
      </w:r>
      <w:r w:rsidRPr="00BB4F4A">
        <w:rPr>
          <w:rFonts w:ascii="Times New Roman" w:eastAsia="仿宋_GB2312" w:hAnsi="Times New Roman"/>
          <w:sz w:val="24"/>
        </w:rPr>
        <w:t>", "</w:t>
      </w:r>
      <w:r w:rsidRPr="00BB4F4A">
        <w:rPr>
          <w:rFonts w:ascii="Times New Roman" w:eastAsia="仿宋_GB2312" w:hAnsi="Times New Roman"/>
          <w:sz w:val="24"/>
        </w:rPr>
        <w:t>形象：</w:t>
      </w:r>
      <w:r w:rsidRPr="00BB4F4A">
        <w:rPr>
          <w:rFonts w:ascii="Times New Roman" w:eastAsia="仿宋_GB2312" w:hAnsi="Times New Roman"/>
          <w:sz w:val="24"/>
        </w:rPr>
        <w:t>",</w:t>
      </w:r>
    </w:p>
    <w:p w14:paraId="03D9727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穿着风格</w:t>
      </w:r>
      <w:r w:rsidRPr="00BB4F4A">
        <w:rPr>
          <w:rFonts w:ascii="Times New Roman" w:eastAsia="仿宋_GB2312" w:hAnsi="Times New Roman"/>
          <w:sz w:val="24"/>
        </w:rPr>
        <w:t>", "</w:t>
      </w:r>
      <w:r w:rsidRPr="00BB4F4A">
        <w:rPr>
          <w:rFonts w:ascii="Times New Roman" w:eastAsia="仿宋_GB2312" w:hAnsi="Times New Roman"/>
          <w:sz w:val="24"/>
        </w:rPr>
        <w:t>人设性格</w:t>
      </w:r>
      <w:r w:rsidRPr="00BB4F4A">
        <w:rPr>
          <w:rFonts w:ascii="Times New Roman" w:eastAsia="仿宋_GB2312" w:hAnsi="Times New Roman"/>
          <w:sz w:val="24"/>
        </w:rPr>
        <w:t>", "</w:t>
      </w:r>
      <w:r w:rsidRPr="00BB4F4A">
        <w:rPr>
          <w:rFonts w:ascii="Times New Roman" w:eastAsia="仿宋_GB2312" w:hAnsi="Times New Roman"/>
          <w:sz w:val="24"/>
        </w:rPr>
        <w:t>参考形象</w:t>
      </w:r>
      <w:r w:rsidRPr="00BB4F4A">
        <w:rPr>
          <w:rFonts w:ascii="Times New Roman" w:eastAsia="仿宋_GB2312" w:hAnsi="Times New Roman"/>
          <w:sz w:val="24"/>
        </w:rPr>
        <w:t>", "</w:t>
      </w:r>
      <w:r w:rsidRPr="00BB4F4A">
        <w:rPr>
          <w:rFonts w:ascii="Times New Roman" w:eastAsia="仿宋_GB2312" w:hAnsi="Times New Roman"/>
          <w:sz w:val="24"/>
        </w:rPr>
        <w:t>性格：</w:t>
      </w:r>
      <w:r w:rsidRPr="00BB4F4A">
        <w:rPr>
          <w:rFonts w:ascii="Times New Roman" w:eastAsia="仿宋_GB2312" w:hAnsi="Times New Roman"/>
          <w:sz w:val="24"/>
        </w:rPr>
        <w:t>", "</w:t>
      </w:r>
      <w:r w:rsidRPr="00BB4F4A">
        <w:rPr>
          <w:rFonts w:ascii="Times New Roman" w:eastAsia="仿宋_GB2312" w:hAnsi="Times New Roman"/>
          <w:sz w:val="24"/>
        </w:rPr>
        <w:t>简介</w:t>
      </w:r>
      <w:r w:rsidRPr="00BB4F4A">
        <w:rPr>
          <w:rFonts w:ascii="Times New Roman" w:eastAsia="仿宋_GB2312" w:hAnsi="Times New Roman"/>
          <w:sz w:val="24"/>
        </w:rPr>
        <w:t>",</w:t>
      </w:r>
    </w:p>
    <w:p w14:paraId="480868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059C6A0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any(m in raw_line for m in desc_markers):</w:t>
      </w:r>
    </w:p>
    <w:p w14:paraId="5C9C95B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7E285B0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Very long "dialog" (&gt;200 chars) is likely description</w:t>
      </w:r>
    </w:p>
    <w:p w14:paraId="6D391BA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len(dialog_text) &gt; 200:</w:t>
      </w:r>
    </w:p>
    <w:p w14:paraId="42E760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4167AEC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41A861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t>
      </w:r>
    </w:p>
    <w:p w14:paraId="73BC018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Index building</w:t>
      </w:r>
    </w:p>
    <w:p w14:paraId="0E94A4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t>
      </w:r>
    </w:p>
    <w:p w14:paraId="77858A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def _build_index(self) -&gt; None:</w:t>
      </w:r>
    </w:p>
    <w:p w14:paraId="592F7B5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"""Build a prefix index on pinyin for fast candidate filtering."""</w:t>
      </w:r>
    </w:p>
    <w:p w14:paraId="0D9C93E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 dl in enumerate(self.lines):</w:t>
      </w:r>
    </w:p>
    <w:p w14:paraId="4AE2B4B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pinyin_no_space = dl.pinyin.replace(" ", "")</w:t>
      </w:r>
    </w:p>
    <w:p w14:paraId="763BF2B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Index by first 2 pinyin chars as quick filter</w:t>
      </w:r>
    </w:p>
    <w:p w14:paraId="74DAA08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prefix = pinyin_no_space[:4] if len(pinyin_no_space) &gt;= 4 else pinyin_no_space</w:t>
      </w:r>
    </w:p>
    <w:p w14:paraId="024D63A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self._pinyin_to_idx.setdefault(prefix, []).append(i)</w:t>
      </w:r>
    </w:p>
    <w:p w14:paraId="6DF4432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t>
      </w:r>
    </w:p>
    <w:p w14:paraId="4EC0E7F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Matching</w:t>
      </w:r>
    </w:p>
    <w:p w14:paraId="598FD3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t>
      </w:r>
    </w:p>
    <w:p w14:paraId="7DB207D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Window extraction constants</w:t>
      </w:r>
    </w:p>
    <w:p w14:paraId="31E3358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_LENGTH_RATIO = 1.1    # script window = ceil(query_len * 1.1)</w:t>
      </w:r>
    </w:p>
    <w:p w14:paraId="7489F42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_STRIDE_DIVISOR = 3    # stride = window_len // divisor</w:t>
      </w:r>
    </w:p>
    <w:p w14:paraId="6B677FA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_WEIGHT_PINYIN = 0.6   # pinyin weight in combined score</w:t>
      </w:r>
    </w:p>
    <w:p w14:paraId="7C986E8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_WEIGHT_CHAR = 0.4     # char-level weight</w:t>
      </w:r>
    </w:p>
    <w:p w14:paraId="7ED5E51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def match(</w:t>
      </w:r>
    </w:p>
    <w:p w14:paraId="6EC1D94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self,</w:t>
      </w:r>
    </w:p>
    <w:p w14:paraId="1DB853E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query_text: str,</w:t>
      </w:r>
    </w:p>
    <w:p w14:paraId="43769A4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top_n: int = 3,</w:t>
      </w:r>
    </w:p>
    <w:p w14:paraId="380A8BB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min_pinyin_score: float = 0.40,</w:t>
      </w:r>
    </w:p>
    <w:p w14:paraId="079DA1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-&gt; list[dict]:</w:t>
      </w:r>
    </w:p>
    <w:p w14:paraId="453FE4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"""Match *query_text* against the script using length-normalized windowing.</w:t>
      </w:r>
    </w:p>
    <w:p w14:paraId="3F30AA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each candidate dialog line, we extract sliding windows of size</w:t>
      </w:r>
    </w:p>
    <w:p w14:paraId="4907EF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ceil(query_char_len * 1.1) so that query and target are similar</w:t>
      </w:r>
    </w:p>
    <w:p w14:paraId="5088104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length.  This eliminates the noise from matching a 15-char ASR</w:t>
      </w:r>
    </w:p>
    <w:p w14:paraId="0EE6189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fragment against a 150-char monologue.</w:t>
      </w:r>
    </w:p>
    <w:p w14:paraId="2C4B132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Parameters:</w:t>
      </w:r>
    </w:p>
    <w:p w14:paraId="572BA4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query_text: ASR-transcribed Chinese text.</w:t>
      </w:r>
    </w:p>
    <w:p w14:paraId="406105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top_n:      Max number of results to return.</w:t>
      </w:r>
    </w:p>
    <w:p w14:paraId="650BE89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min_pinyin_score: Minimum pinyin ratio to consider a candidate.</w:t>
      </w:r>
    </w:p>
    <w:p w14:paraId="14E5CD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Returns:</w:t>
      </w:r>
    </w:p>
    <w:p w14:paraId="4F0A9F7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List of result dicts sorted by similarity_score descending.</w:t>
      </w:r>
    </w:p>
    <w:p w14:paraId="65956A6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01F01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query_text or not self.lines:</w:t>
      </w:r>
    </w:p>
    <w:p w14:paraId="308E30A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59EDC5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 Layer 1: query pinyin + clean text ----</w:t>
      </w:r>
    </w:p>
    <w:p w14:paraId="11CEB2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pypinyin import lazy_pinyin</w:t>
      </w:r>
    </w:p>
    <w:p w14:paraId="4198E79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query_pinyin_raw = lazy_pinyin(query_text, errors="ignore")</w:t>
      </w:r>
    </w:p>
    <w:p w14:paraId="21FA4B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query_py_list = [p for p in query_pinyin_raw if p and p != " "]</w:t>
      </w:r>
    </w:p>
    <w:p w14:paraId="1A3DA2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query_py_list:</w:t>
      </w:r>
    </w:p>
    <w:p w14:paraId="497E7FC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14F7B6F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query_py_nospace = "".join(query_py_list)</w:t>
      </w:r>
    </w:p>
    <w:p w14:paraId="7E33609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query_clean = re.sub(r"[</w:t>
      </w:r>
      <w:r w:rsidRPr="00BB4F4A">
        <w:rPr>
          <w:rFonts w:ascii="Times New Roman" w:eastAsia="仿宋_GB2312" w:hAnsi="Times New Roman"/>
          <w:sz w:val="24"/>
        </w:rPr>
        <w:t>，。！？、；：</w:t>
      </w:r>
      <w:r w:rsidRPr="00BB4F4A">
        <w:rPr>
          <w:rFonts w:ascii="Times New Roman" w:eastAsia="仿宋_GB2312" w:hAnsi="Times New Roman"/>
          <w:sz w:val="24"/>
        </w:rPr>
        <w:t>\u201c\u201d\u2018\u2019</w:t>
      </w:r>
      <w:r w:rsidRPr="00BB4F4A">
        <w:rPr>
          <w:rFonts w:ascii="Times New Roman" w:eastAsia="仿宋_GB2312" w:hAnsi="Times New Roman"/>
          <w:sz w:val="24"/>
        </w:rPr>
        <w:t>（）</w:t>
      </w:r>
      <w:r w:rsidRPr="00BB4F4A">
        <w:rPr>
          <w:rFonts w:ascii="Times New Roman" w:eastAsia="仿宋_GB2312" w:hAnsi="Times New Roman"/>
          <w:sz w:val="24"/>
        </w:rPr>
        <w:t>\s]", "", query_text)</w:t>
      </w:r>
    </w:p>
    <w:p w14:paraId="140CB36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query_char_len = len(query_clean)</w:t>
      </w:r>
    </w:p>
    <w:p w14:paraId="464A71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Target window character count: ceil(query_chars * 1.1)</w:t>
      </w:r>
    </w:p>
    <w:p w14:paraId="30E846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target_chars = max(int(query_char_len * self._LENGTH_RATIO) + 1, query_char_len + 2)</w:t>
      </w:r>
    </w:p>
    <w:p w14:paraId="59E6501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 Layer 2: length-normalized pinyin window matching ----</w:t>
      </w:r>
    </w:p>
    <w:p w14:paraId="739B01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rapidfuzz import fuzz</w:t>
      </w:r>
    </w:p>
    <w:p w14:paraId="1C93B8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Quick prefix filter</w:t>
      </w:r>
    </w:p>
    <w:p w14:paraId="6A17F0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prefix = query_py_nospace[:4] if len(query_py_nospace) &gt;= 4 else query_py_nospace</w:t>
      </w:r>
    </w:p>
    <w:p w14:paraId="337692E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candidate_indices = self._pinyin_to_idx.get(prefix, list(range(len(self.lines))))</w:t>
      </w:r>
    </w:p>
    <w:p w14:paraId="66EE4F8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Each candidate: (line_idx, best_pinyin_score, best_window_clean_text, window_char_start)</w:t>
      </w:r>
    </w:p>
    <w:p w14:paraId="5F6ED7C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 list[tuple[int, float, str, int]] = []</w:t>
      </w:r>
    </w:p>
    <w:p w14:paraId="3A59857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 in candidate_indices:</w:t>
      </w:r>
    </w:p>
    <w:p w14:paraId="17616C8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dl = self.lines[i]</w:t>
      </w:r>
    </w:p>
    <w:p w14:paraId="0F8DA2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clean = dl.clean_text</w:t>
      </w:r>
    </w:p>
    <w:p w14:paraId="47AD724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py_list = dl.pinyin_syllables</w:t>
      </w:r>
    </w:p>
    <w:p w14:paraId="64066CB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line_char_len = len(clean)</w:t>
      </w:r>
    </w:p>
    <w:p w14:paraId="65851D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Line too short: use full line as-is</w:t>
      </w:r>
    </w:p>
    <w:p w14:paraId="3ED6A2E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line_char_len &lt;= target_chars:</w:t>
      </w:r>
    </w:p>
    <w:p w14:paraId="4B33B9E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py_win = "".join(py_list)</w:t>
      </w:r>
    </w:p>
    <w:p w14:paraId="1A6EB74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score = fuzz.ratio(query_py_nospace, py_win) / 100.0</w:t>
      </w:r>
    </w:p>
    <w:p w14:paraId="247A87D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score &gt;= min_pinyin_score:</w:t>
      </w:r>
    </w:p>
    <w:p w14:paraId="0BB9596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candidates.append((i, score, clean, 0))</w:t>
      </w:r>
    </w:p>
    <w:p w14:paraId="60A6D3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7AFE5A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Line longer: extract sliding windows of target_chars characters</w:t>
      </w:r>
    </w:p>
    <w:p w14:paraId="0AD92B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stride = max(1, target_chars // self._STRIDE_DIVISOR)</w:t>
      </w:r>
    </w:p>
    <w:p w14:paraId="48578D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best_score = 0.0</w:t>
      </w:r>
    </w:p>
    <w:p w14:paraId="61D616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best_clean_win = ""</w:t>
      </w:r>
    </w:p>
    <w:p w14:paraId="6D3C3C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best_win_start = 0</w:t>
      </w:r>
    </w:p>
    <w:p w14:paraId="3AEADA5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start in range(0, line_char_len - target_chars + 1, stride):</w:t>
      </w:r>
    </w:p>
    <w:p w14:paraId="5EC7FB0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end = start + target_chars</w:t>
      </w:r>
    </w:p>
    <w:p w14:paraId="38F5FBD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clean_win = clean[start:end]</w:t>
      </w:r>
    </w:p>
    <w:p w14:paraId="4FCAEE5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Corresponding pinyin: need character-aligned slicing</w:t>
      </w:r>
    </w:p>
    <w:p w14:paraId="3727A4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Since clean_text strips punctuation, we can't directly slice py_list.</w:t>
      </w:r>
    </w:p>
    <w:p w14:paraId="06CF616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We approximate by slicing py_list proportionally and then trimming.</w:t>
      </w:r>
    </w:p>
    <w:p w14:paraId="5CD750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Simpler: regenerate pinyin for the window</w:t>
      </w:r>
    </w:p>
    <w:p w14:paraId="4B4699A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py_win = "".join(lazy_pinyin(clean_win, errors="ignore"))</w:t>
      </w:r>
    </w:p>
    <w:p w14:paraId="6E80CA2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score = fuzz.ratio(query_py_nospace, py_win) / 100.0</w:t>
      </w:r>
    </w:p>
    <w:p w14:paraId="5DD7D5A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score &gt; best_score:</w:t>
      </w:r>
    </w:p>
    <w:p w14:paraId="3C2CCE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best_score = score</w:t>
      </w:r>
    </w:p>
    <w:p w14:paraId="1DEA774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best_clean_win = clean_win</w:t>
      </w:r>
    </w:p>
    <w:p w14:paraId="46EEF0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best_win_start = start</w:t>
      </w:r>
    </w:p>
    <w:p w14:paraId="5799CF8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best_score &gt;= min_pinyin_score:</w:t>
      </w:r>
    </w:p>
    <w:p w14:paraId="42BB581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candidates.append((i, best_score, best_clean_win, best_win_start))</w:t>
      </w:r>
    </w:p>
    <w:p w14:paraId="282E5E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candidates:</w:t>
      </w:r>
    </w:p>
    <w:p w14:paraId="15F92FB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Fallback: scan all lines</w:t>
      </w:r>
    </w:p>
    <w:p w14:paraId="13A7DE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 dl in enumerate(self.lines):</w:t>
      </w:r>
    </w:p>
    <w:p w14:paraId="2A1BA3E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if i in {c[0] for c in candidates}:</w:t>
      </w:r>
    </w:p>
    <w:p w14:paraId="016BED0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2470CEA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clean = dl.clean_text</w:t>
      </w:r>
    </w:p>
    <w:p w14:paraId="16B5B8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py_list = dl.pinyin_syllables</w:t>
      </w:r>
    </w:p>
    <w:p w14:paraId="546D996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line_char_len = len(clean)</w:t>
      </w:r>
    </w:p>
    <w:p w14:paraId="0BA260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line_char_len &lt;= target_chars:</w:t>
      </w:r>
    </w:p>
    <w:p w14:paraId="6F6AE40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py_win = "".join(py_list)</w:t>
      </w:r>
    </w:p>
    <w:p w14:paraId="72BB20B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score = fuzz.ratio(query_py_nospace, py_win) / 100.0</w:t>
      </w:r>
    </w:p>
    <w:p w14:paraId="0FE3A2B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score &gt;= min_pinyin_score:</w:t>
      </w:r>
    </w:p>
    <w:p w14:paraId="2AE5246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candidates.append((i, score, clean, 0))</w:t>
      </w:r>
    </w:p>
    <w:p w14:paraId="33B2AE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68D3D2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stride = max(1, target_chars // self._STRIDE_DIVISOR)</w:t>
      </w:r>
    </w:p>
    <w:p w14:paraId="214CA38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best_score = 0.0</w:t>
      </w:r>
    </w:p>
    <w:p w14:paraId="1429491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best_clean_win = ""</w:t>
      </w:r>
    </w:p>
    <w:p w14:paraId="0EE56D7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best_win_start = 0</w:t>
      </w:r>
    </w:p>
    <w:p w14:paraId="12A548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start in range(0, line_char_len - target_chars + 1, stride):</w:t>
      </w:r>
    </w:p>
    <w:p w14:paraId="69ED2AA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clean_win = clean[start:start + target_chars]</w:t>
      </w:r>
    </w:p>
    <w:p w14:paraId="4A8A63B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py_win = "".join(lazy_pinyin(clean_win, errors="ignore"))</w:t>
      </w:r>
    </w:p>
    <w:p w14:paraId="3A1F766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score = fuzz.ratio(query_py_nospace, py_win) / 100.0</w:t>
      </w:r>
    </w:p>
    <w:p w14:paraId="640D7BD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score &gt; best_score:</w:t>
      </w:r>
    </w:p>
    <w:p w14:paraId="7454088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best_score = score</w:t>
      </w:r>
    </w:p>
    <w:p w14:paraId="56D8B3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best_clean_win = clean_win</w:t>
      </w:r>
    </w:p>
    <w:p w14:paraId="5278C00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best_win_start = start</w:t>
      </w:r>
    </w:p>
    <w:p w14:paraId="7D6BED3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best_score &gt;= min_pinyin_score:</w:t>
      </w:r>
    </w:p>
    <w:p w14:paraId="307735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candidates.append((i, best_score, best_clean_win, best_win_start))</w:t>
      </w:r>
    </w:p>
    <w:p w14:paraId="683B6C9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candidates:</w:t>
      </w:r>
    </w:p>
    <w:p w14:paraId="4AC0FB0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686A004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 Layer 3: char-level confirmation on length-matched windows ----</w:t>
      </w:r>
    </w:p>
    <w:p w14:paraId="459A40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candidates.sort(key=lambda x: x[1], reverse=True)</w:t>
      </w:r>
    </w:p>
    <w:p w14:paraId="49AA112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top_k = candidates[:max(top_n * 3, 10)]</w:t>
      </w:r>
    </w:p>
    <w:p w14:paraId="1C60A8B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results = []</w:t>
      </w:r>
    </w:p>
    <w:p w14:paraId="43341F2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line_idx, pinyin_score, clean_win, win_start in top_k:</w:t>
      </w:r>
    </w:p>
    <w:p w14:paraId="419C3CB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dl = self.lines[line_idx]</w:t>
      </w:r>
    </w:p>
    <w:p w14:paraId="21D203A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char_score = 0.0</w:t>
      </w:r>
    </w:p>
    <w:p w14:paraId="10E23E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query_clean and clean_win:</w:t>
      </w:r>
    </w:p>
    <w:p w14:paraId="529066B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sm = SequenceMatcher(None, query_clean, clean_win)</w:t>
      </w:r>
    </w:p>
    <w:p w14:paraId="08C03F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char_score = sm.ratio()</w:t>
      </w:r>
    </w:p>
    <w:p w14:paraId="524F5D5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If win matches poorly, also try the query as the shorter side</w:t>
      </w:r>
    </w:p>
    <w:p w14:paraId="49BBE94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len(query_clean) &gt; len(clean_win):</w:t>
      </w:r>
    </w:p>
    <w:p w14:paraId="48F053F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sm2 = SequenceMatcher(None, clean_win, query_clean)</w:t>
      </w:r>
    </w:p>
    <w:p w14:paraId="46D2973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char_score = max(char_score, sm2.ratio())</w:t>
      </w:r>
    </w:p>
    <w:p w14:paraId="17FF899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combined_score = pinyin_score * self._WEIGHT_PINYIN + char_score * self._WEIGHT_CHAR</w:t>
      </w:r>
    </w:p>
    <w:p w14:paraId="414F698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results.append({</w:t>
      </w:r>
    </w:p>
    <w:p w14:paraId="1E907F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"script_text": dl.display_text,  # original text with parens for display</w:t>
      </w:r>
    </w:p>
    <w:p w14:paraId="286F2D0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"script_text_clean": dl.text,    # cleaned text used for matching</w:t>
      </w:r>
    </w:p>
    <w:p w14:paraId="4C1EE0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"character": dl.character,</w:t>
      </w:r>
    </w:p>
    <w:p w14:paraId="578708C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"similarity_score": round(combined_score, 4),</w:t>
      </w:r>
    </w:p>
    <w:p w14:paraId="726885E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"pinyin_score": round(pinyin_score, 4),</w:t>
      </w:r>
    </w:p>
    <w:p w14:paraId="2EE586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"char_score": round(char_score, 4),</w:t>
      </w:r>
    </w:p>
    <w:p w14:paraId="36695E5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"episode": dl.episode,</w:t>
      </w:r>
    </w:p>
    <w:p w14:paraId="035529B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"scene": dl.scene,</w:t>
      </w:r>
    </w:p>
    <w:p w14:paraId="752F145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"location": dl.location,</w:t>
      </w:r>
    </w:p>
    <w:p w14:paraId="2A2C684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"characters": dl.characters,</w:t>
      </w:r>
    </w:p>
    <w:p w14:paraId="04A899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"char_start": dl.char_start,</w:t>
      </w:r>
    </w:p>
    <w:p w14:paraId="530DD2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"char_end": dl.char_end,</w:t>
      </w:r>
    </w:p>
    <w:p w14:paraId="5463768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"line_index": dl.line_index,</w:t>
      </w:r>
    </w:p>
    <w:p w14:paraId="06C7956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"matched_window": clean_win,</w:t>
      </w:r>
    </w:p>
    <w:p w14:paraId="31BB61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"target_chars": target_chars,</w:t>
      </w:r>
    </w:p>
    <w:p w14:paraId="7C8F472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FAA11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results.sort(key=lambda x: x["similarity_score"], reverse=True)</w:t>
      </w:r>
    </w:p>
    <w:p w14:paraId="5A7A46A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results[:top_n]</w:t>
      </w:r>
    </w:p>
    <w:p w14:paraId="1FF488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w:t>
      </w:r>
    </w:p>
    <w:p w14:paraId="0318D93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Standalone CLI test</w:t>
      </w:r>
    </w:p>
    <w:p w14:paraId="6B52465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w:t>
      </w:r>
    </w:p>
    <w:p w14:paraId="4E620B6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if __name__ == "__main__":</w:t>
      </w:r>
    </w:p>
    <w:p w14:paraId="225CEA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import sys</w:t>
      </w:r>
    </w:p>
    <w:p w14:paraId="618DC64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sys.stdout.reconfigure(encoding="utf-8")</w:t>
      </w:r>
    </w:p>
    <w:p w14:paraId="16FD76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idx = get_index()</w:t>
      </w:r>
    </w:p>
    <w:p w14:paraId="14B8EA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print(f"[script_matcher] Loaded {len(idx.lines)} dialog lines from script.\n")</w:t>
      </w:r>
    </w:p>
    <w:p w14:paraId="1517079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Test with sample ASR texts from three_way_comparison.json</w:t>
      </w:r>
    </w:p>
    <w:p w14:paraId="2F8BD805"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rPr>
        <w:t xml:space="preserve">    </w:t>
      </w:r>
      <w:r w:rsidRPr="00BB4F4A">
        <w:rPr>
          <w:rFonts w:ascii="Times New Roman" w:eastAsia="仿宋_GB2312" w:hAnsi="Times New Roman"/>
          <w:sz w:val="24"/>
          <w:lang w:eastAsia="zh-CN"/>
        </w:rPr>
        <w:t>test_queries = [</w:t>
      </w:r>
    </w:p>
    <w:p w14:paraId="22EB0452"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lang w:eastAsia="zh-CN"/>
        </w:rPr>
        <w:t xml:space="preserve">        "</w:t>
      </w:r>
      <w:r w:rsidRPr="00BB4F4A">
        <w:rPr>
          <w:rFonts w:ascii="Times New Roman" w:eastAsia="仿宋_GB2312" w:hAnsi="Times New Roman"/>
          <w:sz w:val="24"/>
          <w:lang w:eastAsia="zh-CN"/>
        </w:rPr>
        <w:t>松也配说普度众生这倒是尤浅胆怯真想看看他如何收场用是我的小伙钱都让他们打造精神神像了那都是血汗钱啊是</w:t>
      </w:r>
      <w:r w:rsidRPr="00BB4F4A">
        <w:rPr>
          <w:rFonts w:ascii="Times New Roman" w:eastAsia="仿宋_GB2312" w:hAnsi="Times New Roman"/>
          <w:sz w:val="24"/>
          <w:lang w:eastAsia="zh-CN"/>
        </w:rPr>
        <w:t>",</w:t>
      </w:r>
    </w:p>
    <w:p w14:paraId="2D1182B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lang w:eastAsia="zh-CN"/>
        </w:rPr>
        <w:t xml:space="preserve">        "</w:t>
      </w:r>
      <w:r w:rsidRPr="00BB4F4A">
        <w:rPr>
          <w:rFonts w:ascii="Times New Roman" w:eastAsia="仿宋_GB2312" w:hAnsi="Times New Roman"/>
          <w:sz w:val="24"/>
          <w:lang w:eastAsia="zh-CN"/>
        </w:rPr>
        <w:t>松也配以说普度众生，这道士有情弹气，真想看看他如何收场。又是我的小伙钳都让他们打造金神神像了，那都是虚汗钱。</w:t>
      </w:r>
      <w:r w:rsidRPr="00BB4F4A">
        <w:rPr>
          <w:rFonts w:ascii="Times New Roman" w:eastAsia="仿宋_GB2312" w:hAnsi="Times New Roman"/>
          <w:sz w:val="24"/>
        </w:rPr>
        <w:t>",</w:t>
      </w:r>
    </w:p>
    <w:p w14:paraId="13D0D1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4CF80FC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 query in enumerate(test_queries, 1):</w:t>
      </w:r>
    </w:p>
    <w:p w14:paraId="638291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print(f"{'='*70}")</w:t>
      </w:r>
    </w:p>
    <w:p w14:paraId="2308283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print(f"Query {i} ({len(query)} chars): {query[:60]}...")</w:t>
      </w:r>
    </w:p>
    <w:p w14:paraId="0AFAA62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print(f"{'='*70}")</w:t>
      </w:r>
    </w:p>
    <w:p w14:paraId="4CC53B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results = match_query(query, top_n=3)</w:t>
      </w:r>
    </w:p>
    <w:p w14:paraId="4596D71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j, r in enumerate(results, 1):</w:t>
      </w:r>
    </w:p>
    <w:p w14:paraId="46C5871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print(f"\n  #{j}  similarity={r['similarity_score']:.2%}  "</w:t>
      </w:r>
    </w:p>
    <w:p w14:paraId="22DC1DA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f"(pinyin={r['pinyin_score']:.2%}  char={r['char_score']:.2%})")</w:t>
      </w:r>
    </w:p>
    <w:p w14:paraId="716A4E2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        episode={r['episode']}  scene={r['scene']}  location={r['location']}")</w:t>
      </w:r>
    </w:p>
    <w:p w14:paraId="164541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        speaker={r['character']}  characters={r['characters']}")</w:t>
      </w:r>
    </w:p>
    <w:p w14:paraId="79DF63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        text: {r['script_text'][:80]}...")</w:t>
      </w:r>
    </w:p>
    <w:p w14:paraId="0A09610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results:</w:t>
      </w:r>
    </w:p>
    <w:p w14:paraId="24DB180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  (no matches found)")</w:t>
      </w:r>
    </w:p>
    <w:p w14:paraId="043605B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w:t>
      </w:r>
    </w:p>
    <w:p w14:paraId="2785D4EF" w14:textId="77777777" w:rsidR="00567C44" w:rsidRPr="00BB4F4A" w:rsidRDefault="00567C44">
      <w:pPr>
        <w:rPr>
          <w:rFonts w:ascii="Times New Roman" w:eastAsia="仿宋_GB2312" w:hAnsi="Times New Roman"/>
          <w:sz w:val="24"/>
        </w:rPr>
      </w:pPr>
    </w:p>
    <w:p w14:paraId="5446A90B" w14:textId="77777777" w:rsidR="00567C44" w:rsidRPr="00BB4F4A" w:rsidRDefault="00000000">
      <w:pPr>
        <w:rPr>
          <w:rFonts w:ascii="Times New Roman" w:eastAsia="仿宋_GB2312" w:hAnsi="Times New Roman"/>
          <w:sz w:val="24"/>
        </w:rPr>
      </w:pPr>
      <w:r w:rsidRPr="00BB4F4A">
        <w:rPr>
          <w:rFonts w:ascii="Times New Roman" w:eastAsia="仿宋_GB2312" w:hAnsi="Times New Roman"/>
          <w:b/>
          <w:sz w:val="24"/>
        </w:rPr>
        <w:t>===== core/video_monitor.py =====</w:t>
      </w:r>
    </w:p>
    <w:p w14:paraId="35CFEB21"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lang w:eastAsia="zh-CN"/>
        </w:rPr>
        <w:t>"""</w:t>
      </w:r>
    </w:p>
    <w:p w14:paraId="047C2C8E"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lang w:eastAsia="zh-CN"/>
        </w:rPr>
        <w:t>微信视频号反侵权自动化监控</w:t>
      </w:r>
    </w:p>
    <w:p w14:paraId="2AC5F5B7"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lang w:eastAsia="zh-CN"/>
        </w:rPr>
        <w:t>功能：</w:t>
      </w:r>
    </w:p>
    <w:p w14:paraId="077034D1"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lang w:eastAsia="zh-CN"/>
        </w:rPr>
        <w:t xml:space="preserve">  1. </w:t>
      </w:r>
      <w:r w:rsidRPr="00BB4F4A">
        <w:rPr>
          <w:rFonts w:ascii="Times New Roman" w:eastAsia="仿宋_GB2312" w:hAnsi="Times New Roman"/>
          <w:sz w:val="24"/>
          <w:lang w:eastAsia="zh-CN"/>
        </w:rPr>
        <w:t>连接手机</w:t>
      </w:r>
      <w:r w:rsidRPr="00BB4F4A">
        <w:rPr>
          <w:rFonts w:ascii="Times New Roman" w:eastAsia="仿宋_GB2312" w:hAnsi="Times New Roman"/>
          <w:sz w:val="24"/>
          <w:lang w:eastAsia="zh-CN"/>
        </w:rPr>
        <w:t xml:space="preserve"> AScript</w:t>
      </w:r>
    </w:p>
    <w:p w14:paraId="76A6E667"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lang w:eastAsia="zh-CN"/>
        </w:rPr>
        <w:t xml:space="preserve">  2. </w:t>
      </w:r>
      <w:r w:rsidRPr="00BB4F4A">
        <w:rPr>
          <w:rFonts w:ascii="Times New Roman" w:eastAsia="仿宋_GB2312" w:hAnsi="Times New Roman"/>
          <w:sz w:val="24"/>
          <w:lang w:eastAsia="zh-CN"/>
        </w:rPr>
        <w:t>截图</w:t>
      </w:r>
      <w:r w:rsidRPr="00BB4F4A">
        <w:rPr>
          <w:rFonts w:ascii="Times New Roman" w:eastAsia="仿宋_GB2312" w:hAnsi="Times New Roman"/>
          <w:sz w:val="24"/>
          <w:lang w:eastAsia="zh-CN"/>
        </w:rPr>
        <w:t xml:space="preserve"> + OCR </w:t>
      </w:r>
      <w:r w:rsidRPr="00BB4F4A">
        <w:rPr>
          <w:rFonts w:ascii="Times New Roman" w:eastAsia="仿宋_GB2312" w:hAnsi="Times New Roman"/>
          <w:sz w:val="24"/>
          <w:lang w:eastAsia="zh-CN"/>
        </w:rPr>
        <w:t>获取页面信息</w:t>
      </w:r>
    </w:p>
    <w:p w14:paraId="7BE1EB42"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lang w:eastAsia="zh-CN"/>
        </w:rPr>
        <w:t xml:space="preserve">  3. </w:t>
      </w:r>
      <w:r w:rsidRPr="00BB4F4A">
        <w:rPr>
          <w:rFonts w:ascii="Times New Roman" w:eastAsia="仿宋_GB2312" w:hAnsi="Times New Roman"/>
          <w:sz w:val="24"/>
          <w:lang w:eastAsia="zh-CN"/>
        </w:rPr>
        <w:t>搜索关键词</w:t>
      </w:r>
    </w:p>
    <w:p w14:paraId="250B4E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lang w:eastAsia="zh-CN"/>
        </w:rPr>
        <w:t xml:space="preserve">  </w:t>
      </w:r>
      <w:r w:rsidRPr="00BB4F4A">
        <w:rPr>
          <w:rFonts w:ascii="Times New Roman" w:eastAsia="仿宋_GB2312" w:hAnsi="Times New Roman"/>
          <w:sz w:val="24"/>
        </w:rPr>
        <w:t xml:space="preserve">4. </w:t>
      </w:r>
      <w:r w:rsidRPr="00BB4F4A">
        <w:rPr>
          <w:rFonts w:ascii="Times New Roman" w:eastAsia="仿宋_GB2312" w:hAnsi="Times New Roman"/>
          <w:sz w:val="24"/>
        </w:rPr>
        <w:t>打开视频提取账号</w:t>
      </w:r>
      <w:r w:rsidRPr="00BB4F4A">
        <w:rPr>
          <w:rFonts w:ascii="Times New Roman" w:eastAsia="仿宋_GB2312" w:hAnsi="Times New Roman"/>
          <w:sz w:val="24"/>
        </w:rPr>
        <w:t>ID</w:t>
      </w:r>
    </w:p>
    <w:p w14:paraId="3DC67A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5. </w:t>
      </w:r>
      <w:r w:rsidRPr="00BB4F4A">
        <w:rPr>
          <w:rFonts w:ascii="Times New Roman" w:eastAsia="仿宋_GB2312" w:hAnsi="Times New Roman"/>
          <w:sz w:val="24"/>
        </w:rPr>
        <w:t>音频转录（</w:t>
      </w:r>
      <w:r w:rsidRPr="00BB4F4A">
        <w:rPr>
          <w:rFonts w:ascii="Times New Roman" w:eastAsia="仿宋_GB2312" w:hAnsi="Times New Roman"/>
          <w:sz w:val="24"/>
        </w:rPr>
        <w:t>SenseVoice ASR</w:t>
      </w:r>
      <w:r w:rsidRPr="00BB4F4A">
        <w:rPr>
          <w:rFonts w:ascii="Times New Roman" w:eastAsia="仿宋_GB2312" w:hAnsi="Times New Roman"/>
          <w:sz w:val="24"/>
        </w:rPr>
        <w:t>）</w:t>
      </w:r>
    </w:p>
    <w:p w14:paraId="024F59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3930436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asyncio, base64, json, os, re, sys, time</w:t>
      </w:r>
    </w:p>
    <w:p w14:paraId="0B967C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os.environ["FLAGS_use_mkldnn"] = "0"</w:t>
      </w:r>
    </w:p>
    <w:p w14:paraId="27228B1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os.environ["PYTHONIOENCODING"] = "utf-8"</w:t>
      </w:r>
    </w:p>
    <w:p w14:paraId="733FC9C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避免</w:t>
      </w:r>
      <w:r w:rsidRPr="00BB4F4A">
        <w:rPr>
          <w:rFonts w:ascii="Times New Roman" w:eastAsia="仿宋_GB2312" w:hAnsi="Times New Roman"/>
          <w:sz w:val="24"/>
        </w:rPr>
        <w:t xml:space="preserve"> Windows GBK </w:t>
      </w:r>
      <w:r w:rsidRPr="00BB4F4A">
        <w:rPr>
          <w:rFonts w:ascii="Times New Roman" w:eastAsia="仿宋_GB2312" w:hAnsi="Times New Roman"/>
          <w:sz w:val="24"/>
        </w:rPr>
        <w:t>编码问题</w:t>
      </w:r>
    </w:p>
    <w:p w14:paraId="712D976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if hasattr(sys.stdout, "reconfigure"):</w:t>
      </w:r>
    </w:p>
    <w:p w14:paraId="7D15899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sys.stdout.reconfigure(encoding="utf-8", errors="replace")</w:t>
      </w:r>
    </w:p>
    <w:p w14:paraId="3E4CD4A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if hasattr(sys.stdin, "reconfigure"):</w:t>
      </w:r>
    </w:p>
    <w:p w14:paraId="2486E05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sys.stdin.reconfigure(encoding="utf-8", errors="replace")</w:t>
      </w:r>
    </w:p>
    <w:p w14:paraId="655828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try:</w:t>
      </w:r>
    </w:p>
    <w:p w14:paraId="0208C71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mcp import ClientSession, StdioServerParameters</w:t>
      </w:r>
    </w:p>
    <w:p w14:paraId="25C9B6C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mcp.client.stdio import stdio_client</w:t>
      </w:r>
    </w:p>
    <w:p w14:paraId="46760E2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except ImportError:</w:t>
      </w:r>
    </w:p>
    <w:p w14:paraId="3A0A6D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w:t>
      </w:r>
      <w:r w:rsidRPr="00BB4F4A">
        <w:rPr>
          <w:rFonts w:ascii="Segoe UI Symbol" w:eastAsia="仿宋_GB2312" w:hAnsi="Segoe UI Symbol" w:cs="Segoe UI Symbol"/>
          <w:sz w:val="24"/>
        </w:rPr>
        <w:t>✗</w:t>
      </w:r>
      <w:r w:rsidRPr="00BB4F4A">
        <w:rPr>
          <w:rFonts w:ascii="Times New Roman" w:eastAsia="仿宋_GB2312" w:hAnsi="Times New Roman"/>
          <w:sz w:val="24"/>
        </w:rPr>
        <w:t xml:space="preserve">] </w:t>
      </w:r>
      <w:r w:rsidRPr="00BB4F4A">
        <w:rPr>
          <w:rFonts w:ascii="Times New Roman" w:eastAsia="仿宋_GB2312" w:hAnsi="Times New Roman"/>
          <w:sz w:val="24"/>
        </w:rPr>
        <w:t>需要安装</w:t>
      </w:r>
      <w:r w:rsidRPr="00BB4F4A">
        <w:rPr>
          <w:rFonts w:ascii="Times New Roman" w:eastAsia="仿宋_GB2312" w:hAnsi="Times New Roman"/>
          <w:sz w:val="24"/>
        </w:rPr>
        <w:t xml:space="preserve"> mcp: pip install mcp")</w:t>
      </w:r>
    </w:p>
    <w:p w14:paraId="3D1B689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sys.exit(1)</w:t>
      </w:r>
    </w:p>
    <w:p w14:paraId="5F8832C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try:</w:t>
      </w:r>
    </w:p>
    <w:p w14:paraId="071213C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paddleocr import PaddleOCR</w:t>
      </w:r>
    </w:p>
    <w:p w14:paraId="5B8CA3C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ocr = PaddleOCR(use_angle_cls=True, lang="ch", ir_optim=False)</w:t>
      </w:r>
    </w:p>
    <w:p w14:paraId="3D752E1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except ImportError:</w:t>
      </w:r>
    </w:p>
    <w:p w14:paraId="537605C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w:t>
      </w:r>
      <w:r w:rsidRPr="00BB4F4A">
        <w:rPr>
          <w:rFonts w:ascii="Segoe UI Symbol" w:eastAsia="仿宋_GB2312" w:hAnsi="Segoe UI Symbol" w:cs="Segoe UI Symbol"/>
          <w:sz w:val="24"/>
        </w:rPr>
        <w:t>✗</w:t>
      </w:r>
      <w:r w:rsidRPr="00BB4F4A">
        <w:rPr>
          <w:rFonts w:ascii="Times New Roman" w:eastAsia="仿宋_GB2312" w:hAnsi="Times New Roman"/>
          <w:sz w:val="24"/>
        </w:rPr>
        <w:t xml:space="preserve">] </w:t>
      </w:r>
      <w:r w:rsidRPr="00BB4F4A">
        <w:rPr>
          <w:rFonts w:ascii="Times New Roman" w:eastAsia="仿宋_GB2312" w:hAnsi="Times New Roman"/>
          <w:sz w:val="24"/>
        </w:rPr>
        <w:t>需要安装</w:t>
      </w:r>
      <w:r w:rsidRPr="00BB4F4A">
        <w:rPr>
          <w:rFonts w:ascii="Times New Roman" w:eastAsia="仿宋_GB2312" w:hAnsi="Times New Roman"/>
          <w:sz w:val="24"/>
        </w:rPr>
        <w:t xml:space="preserve"> paddleocr: pip install paddleocr")</w:t>
      </w:r>
    </w:p>
    <w:p w14:paraId="71C903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ocr = None</w:t>
      </w:r>
    </w:p>
    <w:p w14:paraId="479D0AE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t>
      </w:r>
      <w:r w:rsidRPr="00BB4F4A">
        <w:rPr>
          <w:rFonts w:ascii="Times New Roman" w:eastAsia="仿宋_GB2312" w:hAnsi="Times New Roman"/>
          <w:sz w:val="24"/>
        </w:rPr>
        <w:t>工具函数</w:t>
      </w:r>
      <w:r w:rsidRPr="00BB4F4A">
        <w:rPr>
          <w:rFonts w:ascii="Times New Roman" w:eastAsia="仿宋_GB2312" w:hAnsi="Times New Roman"/>
          <w:sz w:val="24"/>
        </w:rPr>
        <w:t xml:space="preserve"> ───────────────────────────────────────────────</w:t>
      </w:r>
    </w:p>
    <w:p w14:paraId="6EB7606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clean_log(log_text: str) -&gt; str:</w:t>
      </w:r>
    </w:p>
    <w:p w14:paraId="0BF979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清洗</w:t>
      </w:r>
      <w:r w:rsidRPr="00BB4F4A">
        <w:rPr>
          <w:rFonts w:ascii="Times New Roman" w:eastAsia="仿宋_GB2312" w:hAnsi="Times New Roman"/>
          <w:sz w:val="24"/>
        </w:rPr>
        <w:t>AScript</w:t>
      </w:r>
      <w:r w:rsidRPr="00BB4F4A">
        <w:rPr>
          <w:rFonts w:ascii="Times New Roman" w:eastAsia="仿宋_GB2312" w:hAnsi="Times New Roman"/>
          <w:sz w:val="24"/>
        </w:rPr>
        <w:t>日志：去掉前缀，去除非法</w:t>
      </w:r>
      <w:r w:rsidRPr="00BB4F4A">
        <w:rPr>
          <w:rFonts w:ascii="Times New Roman" w:eastAsia="仿宋_GB2312" w:hAnsi="Times New Roman"/>
          <w:sz w:val="24"/>
        </w:rPr>
        <w:t>Unicode"""</w:t>
      </w:r>
    </w:p>
    <w:p w14:paraId="7CA7AAB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lines = log_text.splitlines()</w:t>
      </w:r>
    </w:p>
    <w:p w14:paraId="474C36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chunks = []</w:t>
      </w:r>
    </w:p>
    <w:p w14:paraId="51DD0D5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ln in lines:</w:t>
      </w:r>
    </w:p>
    <w:p w14:paraId="28556E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len(ln) &gt;= 31 and ln.startswith("["):</w:t>
      </w:r>
    </w:p>
    <w:p w14:paraId="708901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ln = ln[31:]</w:t>
      </w:r>
    </w:p>
    <w:p w14:paraId="5318A4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t>
      </w:r>
      <w:r w:rsidRPr="00BB4F4A">
        <w:rPr>
          <w:rFonts w:ascii="Times New Roman" w:eastAsia="仿宋_GB2312" w:hAnsi="Times New Roman"/>
          <w:sz w:val="24"/>
        </w:rPr>
        <w:t>移除</w:t>
      </w:r>
      <w:r w:rsidRPr="00BB4F4A">
        <w:rPr>
          <w:rFonts w:ascii="Times New Roman" w:eastAsia="仿宋_GB2312" w:hAnsi="Times New Roman"/>
          <w:sz w:val="24"/>
        </w:rPr>
        <w:t xml:space="preserve"> Unicode </w:t>
      </w:r>
      <w:r w:rsidRPr="00BB4F4A">
        <w:rPr>
          <w:rFonts w:ascii="Times New Roman" w:eastAsia="仿宋_GB2312" w:hAnsi="Times New Roman"/>
          <w:sz w:val="24"/>
        </w:rPr>
        <w:t>代理对（避免</w:t>
      </w:r>
      <w:r w:rsidRPr="00BB4F4A">
        <w:rPr>
          <w:rFonts w:ascii="Times New Roman" w:eastAsia="仿宋_GB2312" w:hAnsi="Times New Roman"/>
          <w:sz w:val="24"/>
        </w:rPr>
        <w:t xml:space="preserve"> JSON </w:t>
      </w:r>
      <w:r w:rsidRPr="00BB4F4A">
        <w:rPr>
          <w:rFonts w:ascii="Times New Roman" w:eastAsia="仿宋_GB2312" w:hAnsi="Times New Roman"/>
          <w:sz w:val="24"/>
        </w:rPr>
        <w:t>序列化崩溃）</w:t>
      </w:r>
    </w:p>
    <w:p w14:paraId="737D8E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ln = ln.encode("utf-8", errors="replace").decode("utf-8")</w:t>
      </w:r>
    </w:p>
    <w:p w14:paraId="32CA8E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chunks.append(ln)</w:t>
      </w:r>
    </w:p>
    <w:p w14:paraId="1FB858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"".join(chunks)</w:t>
      </w:r>
    </w:p>
    <w:p w14:paraId="7E2E91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clean_base64(log_text: str) -&gt; bytes:</w:t>
      </w:r>
    </w:p>
    <w:p w14:paraId="5B7FA65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从</w:t>
      </w:r>
      <w:r w:rsidRPr="00BB4F4A">
        <w:rPr>
          <w:rFonts w:ascii="Times New Roman" w:eastAsia="仿宋_GB2312" w:hAnsi="Times New Roman"/>
          <w:sz w:val="24"/>
        </w:rPr>
        <w:t>AScript</w:t>
      </w:r>
      <w:r w:rsidRPr="00BB4F4A">
        <w:rPr>
          <w:rFonts w:ascii="Times New Roman" w:eastAsia="仿宋_GB2312" w:hAnsi="Times New Roman"/>
          <w:sz w:val="24"/>
        </w:rPr>
        <w:t>日志中提取</w:t>
      </w:r>
      <w:r w:rsidRPr="00BB4F4A">
        <w:rPr>
          <w:rFonts w:ascii="Times New Roman" w:eastAsia="仿宋_GB2312" w:hAnsi="Times New Roman"/>
          <w:sz w:val="24"/>
        </w:rPr>
        <w:t>PNG</w:t>
      </w:r>
      <w:r w:rsidRPr="00BB4F4A">
        <w:rPr>
          <w:rFonts w:ascii="Times New Roman" w:eastAsia="仿宋_GB2312" w:hAnsi="Times New Roman"/>
          <w:sz w:val="24"/>
        </w:rPr>
        <w:t>图片二进制数据</w:t>
      </w:r>
      <w:r w:rsidRPr="00BB4F4A">
        <w:rPr>
          <w:rFonts w:ascii="Times New Roman" w:eastAsia="仿宋_GB2312" w:hAnsi="Times New Roman"/>
          <w:sz w:val="24"/>
        </w:rPr>
        <w:t>"""</w:t>
      </w:r>
    </w:p>
    <w:p w14:paraId="4B1E4DB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 = clean_log(log_text)</w:t>
      </w:r>
    </w:p>
    <w:p w14:paraId="6498896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hpos = raw.find("iVBORw0KGgo")</w:t>
      </w:r>
    </w:p>
    <w:p w14:paraId="4ADCDE8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hpos &lt; 0:</w:t>
      </w:r>
    </w:p>
    <w:p w14:paraId="1652E4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b""</w:t>
      </w:r>
    </w:p>
    <w:p w14:paraId="050660B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 = raw[hpos:]</w:t>
      </w:r>
    </w:p>
    <w:p w14:paraId="60BA06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 = re.sub(r"[^A-Za-z0-9+/]", "", raw)</w:t>
      </w:r>
    </w:p>
    <w:p w14:paraId="5B9B466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while len(raw) % 4 != 0:</w:t>
      </w:r>
    </w:p>
    <w:p w14:paraId="6EE830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 += "="</w:t>
      </w:r>
    </w:p>
    <w:p w14:paraId="5C86BA1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base64.b64decode(raw)</w:t>
      </w:r>
    </w:p>
    <w:p w14:paraId="379D8D1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phone_capture(session, tmp_name="tmp_cap") -&gt; bytes:</w:t>
      </w:r>
    </w:p>
    <w:p w14:paraId="323BC1C5"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rPr>
        <w:t xml:space="preserve">    </w:t>
      </w:r>
      <w:r w:rsidRPr="00BB4F4A">
        <w:rPr>
          <w:rFonts w:ascii="Times New Roman" w:eastAsia="仿宋_GB2312" w:hAnsi="Times New Roman"/>
          <w:sz w:val="24"/>
          <w:lang w:eastAsia="zh-CN"/>
        </w:rPr>
        <w:t>"""</w:t>
      </w:r>
      <w:r w:rsidRPr="00BB4F4A">
        <w:rPr>
          <w:rFonts w:ascii="Times New Roman" w:eastAsia="仿宋_GB2312" w:hAnsi="Times New Roman"/>
          <w:sz w:val="24"/>
          <w:lang w:eastAsia="zh-CN"/>
        </w:rPr>
        <w:t>截图并返回</w:t>
      </w:r>
      <w:r w:rsidRPr="00BB4F4A">
        <w:rPr>
          <w:rFonts w:ascii="Times New Roman" w:eastAsia="仿宋_GB2312" w:hAnsi="Times New Roman"/>
          <w:sz w:val="24"/>
          <w:lang w:eastAsia="zh-CN"/>
        </w:rPr>
        <w:t>PNG</w:t>
      </w:r>
      <w:r w:rsidRPr="00BB4F4A">
        <w:rPr>
          <w:rFonts w:ascii="Times New Roman" w:eastAsia="仿宋_GB2312" w:hAnsi="Times New Roman"/>
          <w:sz w:val="24"/>
          <w:lang w:eastAsia="zh-CN"/>
        </w:rPr>
        <w:t>二进制</w:t>
      </w:r>
      <w:r w:rsidRPr="00BB4F4A">
        <w:rPr>
          <w:rFonts w:ascii="Times New Roman" w:eastAsia="仿宋_GB2312" w:hAnsi="Times New Roman"/>
          <w:sz w:val="24"/>
          <w:lang w:eastAsia="zh-CN"/>
        </w:rPr>
        <w:t>"""</w:t>
      </w:r>
    </w:p>
    <w:p w14:paraId="39855E6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lang w:eastAsia="zh-CN"/>
        </w:rPr>
        <w:t xml:space="preserve">    </w:t>
      </w:r>
      <w:r w:rsidRPr="00BB4F4A">
        <w:rPr>
          <w:rFonts w:ascii="Times New Roman" w:eastAsia="仿宋_GB2312" w:hAnsi="Times New Roman"/>
          <w:sz w:val="24"/>
        </w:rPr>
        <w:t>code = f'''</w:t>
      </w:r>
    </w:p>
    <w:p w14:paraId="4C84A7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base64, cv2, time</w:t>
      </w:r>
    </w:p>
    <w:p w14:paraId="180E8E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screen</w:t>
      </w:r>
    </w:p>
    <w:p w14:paraId="0174988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img = None</w:t>
      </w:r>
    </w:p>
    <w:p w14:paraId="710C340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for _ in range(5):</w:t>
      </w:r>
    </w:p>
    <w:p w14:paraId="7C33F6B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img = screen.capture_cv()</w:t>
      </w:r>
    </w:p>
    <w:p w14:paraId="708C7C2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img is not None: break</w:t>
      </w:r>
    </w:p>
    <w:p w14:paraId="5883F4D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time.sleep(1)</w:t>
      </w:r>
    </w:p>
    <w:p w14:paraId="595545C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if img is not None:</w:t>
      </w:r>
    </w:p>
    <w:p w14:paraId="3763DE4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 buf = cv2.imencode(".png", img)</w:t>
      </w:r>
    </w:p>
    <w:p w14:paraId="0D533FF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print(base64.b64encode(buf.tobytes()).decode("utf-8"))</w:t>
      </w:r>
    </w:p>
    <w:p w14:paraId="4DC95EA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41407BB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 = await session.call_tool("deploy_and_run",</w:t>
      </w:r>
    </w:p>
    <w:p w14:paraId="61D7EA6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{"project_name": f"zCap_{tmp_name}", "code": code, "log_seconds": 10})</w:t>
      </w:r>
    </w:p>
    <w:p w14:paraId="3348957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log = "".join(c.text.encode("utf-8","replace").decode("utf-8") + "\n" for c in r.content if c.type == "text")</w:t>
      </w:r>
    </w:p>
    <w:p w14:paraId="0299B49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clean_base64(log)</w:t>
      </w:r>
    </w:p>
    <w:p w14:paraId="5DB2DD7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phone_click(session, x, y, tmp_name="tmp_clk"):</w:t>
      </w:r>
    </w:p>
    <w:p w14:paraId="31E66CA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点击屏幕坐标</w:t>
      </w:r>
      <w:r w:rsidRPr="00BB4F4A">
        <w:rPr>
          <w:rFonts w:ascii="Times New Roman" w:eastAsia="仿宋_GB2312" w:hAnsi="Times New Roman"/>
          <w:sz w:val="24"/>
        </w:rPr>
        <w:t>"""</w:t>
      </w:r>
    </w:p>
    <w:p w14:paraId="6FE243E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code = f'''</w:t>
      </w:r>
    </w:p>
    <w:p w14:paraId="56534EC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w:t>
      </w:r>
    </w:p>
    <w:p w14:paraId="550217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4C3D7F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action.click({x}, {y})</w:t>
      </w:r>
    </w:p>
    <w:p w14:paraId="6E5D24F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time.sleep(0.3)</w:t>
      </w:r>
    </w:p>
    <w:p w14:paraId="065F8F0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w:t>
      </w:r>
    </w:p>
    <w:p w14:paraId="1AFF49C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4EBE144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 = await session.call_tool("deploy_and_run",</w:t>
      </w:r>
    </w:p>
    <w:p w14:paraId="6D1D08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{"project_name": f"zClk_{tmp_name}", "code": code, "log_seconds": 5})</w:t>
      </w:r>
    </w:p>
    <w:p w14:paraId="0DE7FAA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phone_swipe(session, x1, y1, x2, y2, dur=300, tmp_name="tmp_swp"):</w:t>
      </w:r>
    </w:p>
    <w:p w14:paraId="1788233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滑动</w:t>
      </w:r>
      <w:r w:rsidRPr="00BB4F4A">
        <w:rPr>
          <w:rFonts w:ascii="Times New Roman" w:eastAsia="仿宋_GB2312" w:hAnsi="Times New Roman"/>
          <w:sz w:val="24"/>
        </w:rPr>
        <w:t>"""</w:t>
      </w:r>
    </w:p>
    <w:p w14:paraId="5CBB34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code = f'''</w:t>
      </w:r>
    </w:p>
    <w:p w14:paraId="14D5CA8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w:t>
      </w:r>
    </w:p>
    <w:p w14:paraId="68C6791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2120A3C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action.swipe({x1}, {y1}, {x2}, {y2}, {dur})</w:t>
      </w:r>
    </w:p>
    <w:p w14:paraId="7C38C2A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time.sleep(0.5)</w:t>
      </w:r>
    </w:p>
    <w:p w14:paraId="288FFF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w:t>
      </w:r>
    </w:p>
    <w:p w14:paraId="373FDC7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27FAA7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session.call_tool("deploy_and_run",</w:t>
      </w:r>
    </w:p>
    <w:p w14:paraId="560B63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{"project_name": f"zSwp_{tmp_name}", "code": code, "log_seconds": 5})</w:t>
      </w:r>
    </w:p>
    <w:p w14:paraId="0DE4219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phone_input(session, text, tmp_name="tmp_inp"):</w:t>
      </w:r>
    </w:p>
    <w:p w14:paraId="03E9BA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输入文本</w:t>
      </w:r>
      <w:r w:rsidRPr="00BB4F4A">
        <w:rPr>
          <w:rFonts w:ascii="Times New Roman" w:eastAsia="仿宋_GB2312" w:hAnsi="Times New Roman"/>
          <w:sz w:val="24"/>
        </w:rPr>
        <w:t>"""</w:t>
      </w:r>
    </w:p>
    <w:p w14:paraId="38AB85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code = f'''</w:t>
      </w:r>
    </w:p>
    <w:p w14:paraId="2735BBE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w:t>
      </w:r>
    </w:p>
    <w:p w14:paraId="5375B75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6607C0E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action.text("{text}")</w:t>
      </w:r>
    </w:p>
    <w:p w14:paraId="5280232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time.sleep(0.3)</w:t>
      </w:r>
    </w:p>
    <w:p w14:paraId="18D162B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w:t>
      </w:r>
    </w:p>
    <w:p w14:paraId="33C4CE4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2029BAA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session.call_tool("deploy_and_run",</w:t>
      </w:r>
    </w:p>
    <w:p w14:paraId="7BE9879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{"project_name": f"zInp_{tmp_name}", "code": code, "log_seconds": 5})</w:t>
      </w:r>
    </w:p>
    <w:p w14:paraId="49042C5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phone_ocr(session, tmp_name="tmp_ocr") -&gt; list:</w:t>
      </w:r>
    </w:p>
    <w:p w14:paraId="4025AFC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截图</w:t>
      </w:r>
      <w:r w:rsidRPr="00BB4F4A">
        <w:rPr>
          <w:rFonts w:ascii="Times New Roman" w:eastAsia="仿宋_GB2312" w:hAnsi="Times New Roman"/>
          <w:sz w:val="24"/>
        </w:rPr>
        <w:t>+OCR</w:t>
      </w:r>
      <w:r w:rsidRPr="00BB4F4A">
        <w:rPr>
          <w:rFonts w:ascii="Times New Roman" w:eastAsia="仿宋_GB2312" w:hAnsi="Times New Roman"/>
          <w:sz w:val="24"/>
        </w:rPr>
        <w:t>，返回</w:t>
      </w:r>
      <w:r w:rsidRPr="00BB4F4A">
        <w:rPr>
          <w:rFonts w:ascii="Times New Roman" w:eastAsia="仿宋_GB2312" w:hAnsi="Times New Roman"/>
          <w:sz w:val="24"/>
        </w:rPr>
        <w:t xml:space="preserve"> [{text, conf, x, y}]"""</w:t>
      </w:r>
    </w:p>
    <w:p w14:paraId="00D5BC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data = await phone_capture(session, tmp_name)</w:t>
      </w:r>
    </w:p>
    <w:p w14:paraId="22A714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data or ocr is None:</w:t>
      </w:r>
    </w:p>
    <w:p w14:paraId="7EDA67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1BCF959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with open(f"tmp_{tmp_name}.png", "wb") as f:</w:t>
      </w:r>
    </w:p>
    <w:p w14:paraId="05AA8D5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f.write(data)</w:t>
      </w:r>
    </w:p>
    <w:p w14:paraId="7AFBE62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 = ocr.ocr(f"tmp_{tmp_name}.png", cls=True)</w:t>
      </w:r>
    </w:p>
    <w:p w14:paraId="2CB9CA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result or not result[0]:</w:t>
      </w:r>
    </w:p>
    <w:p w14:paraId="6E9F2F3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6BE3620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out = []</w:t>
      </w:r>
    </w:p>
    <w:p w14:paraId="0D350CA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line in result[0]:</w:t>
      </w:r>
    </w:p>
    <w:p w14:paraId="47330F4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box, (text, conf) = line</w:t>
      </w:r>
    </w:p>
    <w:p w14:paraId="0CDCE70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xs = [p[0] for p in box]</w:t>
      </w:r>
    </w:p>
    <w:p w14:paraId="119732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ys = [p[1] for p in box]</w:t>
      </w:r>
    </w:p>
    <w:p w14:paraId="708BBFA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cx, cy = int(sum(xs) / 4), int(sum(ys) / 4)</w:t>
      </w:r>
    </w:p>
    <w:p w14:paraId="3C44DFF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text.encode("utf-8", errors="replace").decode("utf-8")</w:t>
      </w:r>
    </w:p>
    <w:p w14:paraId="395095F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out.append({"text": text, "conf": conf, "x": cx, "y": cy})</w:t>
      </w:r>
    </w:p>
    <w:p w14:paraId="639513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out</w:t>
      </w:r>
    </w:p>
    <w:p w14:paraId="691AAE6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get_ui_tree(session) -&gt; dict:</w:t>
      </w:r>
    </w:p>
    <w:p w14:paraId="3FA1A47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获取控件树</w:t>
      </w:r>
      <w:r w:rsidRPr="00BB4F4A">
        <w:rPr>
          <w:rFonts w:ascii="Times New Roman" w:eastAsia="仿宋_GB2312" w:hAnsi="Times New Roman"/>
          <w:sz w:val="24"/>
        </w:rPr>
        <w:t>"""</w:t>
      </w:r>
    </w:p>
    <w:p w14:paraId="3730786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 = await session.call_tool("dump_ui_tree", {})</w:t>
      </w:r>
    </w:p>
    <w:p w14:paraId="5986C55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item in r.content:</w:t>
      </w:r>
    </w:p>
    <w:p w14:paraId="224DFCA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item.type == "text":</w:t>
      </w:r>
    </w:p>
    <w:p w14:paraId="24E2DF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json.loads(item.text)</w:t>
      </w:r>
    </w:p>
    <w:p w14:paraId="2EB721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4291227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find_elements(views, **filters):</w:t>
      </w:r>
    </w:p>
    <w:p w14:paraId="54E3B29A"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rPr>
        <w:t xml:space="preserve">    </w:t>
      </w:r>
      <w:r w:rsidRPr="00BB4F4A">
        <w:rPr>
          <w:rFonts w:ascii="Times New Roman" w:eastAsia="仿宋_GB2312" w:hAnsi="Times New Roman"/>
          <w:sz w:val="24"/>
          <w:lang w:eastAsia="zh-CN"/>
        </w:rPr>
        <w:t>"""</w:t>
      </w:r>
      <w:r w:rsidRPr="00BB4F4A">
        <w:rPr>
          <w:rFonts w:ascii="Times New Roman" w:eastAsia="仿宋_GB2312" w:hAnsi="Times New Roman"/>
          <w:sz w:val="24"/>
          <w:lang w:eastAsia="zh-CN"/>
        </w:rPr>
        <w:t>在控件树中查找匹配的元素</w:t>
      </w:r>
      <w:r w:rsidRPr="00BB4F4A">
        <w:rPr>
          <w:rFonts w:ascii="Times New Roman" w:eastAsia="仿宋_GB2312" w:hAnsi="Times New Roman"/>
          <w:sz w:val="24"/>
          <w:lang w:eastAsia="zh-CN"/>
        </w:rPr>
        <w:t>"""</w:t>
      </w:r>
    </w:p>
    <w:p w14:paraId="3E479E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lang w:eastAsia="zh-CN"/>
        </w:rPr>
        <w:t xml:space="preserve">    </w:t>
      </w:r>
      <w:r w:rsidRPr="00BB4F4A">
        <w:rPr>
          <w:rFonts w:ascii="Times New Roman" w:eastAsia="仿宋_GB2312" w:hAnsi="Times New Roman"/>
          <w:sz w:val="24"/>
        </w:rPr>
        <w:t>results = []</w:t>
      </w:r>
    </w:p>
    <w:p w14:paraId="5C96A02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def walk(v, depth=0):</w:t>
      </w:r>
    </w:p>
    <w:p w14:paraId="198BEEF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match = True</w:t>
      </w:r>
    </w:p>
    <w:p w14:paraId="285B1C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k, val in filters.items():</w:t>
      </w:r>
    </w:p>
    <w:p w14:paraId="4A63F8A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v.get(k) != val:</w:t>
      </w:r>
    </w:p>
    <w:p w14:paraId="784658C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match = False</w:t>
      </w:r>
    </w:p>
    <w:p w14:paraId="3DC7F89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break</w:t>
      </w:r>
    </w:p>
    <w:p w14:paraId="3B99C63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match:</w:t>
      </w:r>
    </w:p>
    <w:p w14:paraId="1555759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results.append(v)</w:t>
      </w:r>
    </w:p>
    <w:p w14:paraId="0A8CB3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"childs" in v:</w:t>
      </w:r>
    </w:p>
    <w:p w14:paraId="52DEE93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c in v["childs"]:</w:t>
      </w:r>
    </w:p>
    <w:p w14:paraId="4CA6526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walk(c, depth + 1)</w:t>
      </w:r>
    </w:p>
    <w:p w14:paraId="23B313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walk({"childs": views})</w:t>
      </w:r>
    </w:p>
    <w:p w14:paraId="280C75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results</w:t>
      </w:r>
    </w:p>
    <w:p w14:paraId="0105506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t>
      </w:r>
      <w:r w:rsidRPr="00BB4F4A">
        <w:rPr>
          <w:rFonts w:ascii="Times New Roman" w:eastAsia="仿宋_GB2312" w:hAnsi="Times New Roman"/>
          <w:sz w:val="24"/>
        </w:rPr>
        <w:t>主循环</w:t>
      </w:r>
      <w:r w:rsidRPr="00BB4F4A">
        <w:rPr>
          <w:rFonts w:ascii="Times New Roman" w:eastAsia="仿宋_GB2312" w:hAnsi="Times New Roman"/>
          <w:sz w:val="24"/>
        </w:rPr>
        <w:t xml:space="preserve"> ───────────────────────────────────────────────</w:t>
      </w:r>
    </w:p>
    <w:p w14:paraId="43EB28A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main_loop():</w:t>
      </w:r>
    </w:p>
    <w:p w14:paraId="2F83A4A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 * 60)</w:t>
      </w:r>
    </w:p>
    <w:p w14:paraId="6851588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w:t>
      </w:r>
      <w:r w:rsidRPr="00BB4F4A">
        <w:rPr>
          <w:rFonts w:ascii="Times New Roman" w:eastAsia="仿宋_GB2312" w:hAnsi="Times New Roman"/>
          <w:sz w:val="24"/>
        </w:rPr>
        <w:t>微信视频号反侵权自动化监控</w:t>
      </w:r>
      <w:r w:rsidRPr="00BB4F4A">
        <w:rPr>
          <w:rFonts w:ascii="Times New Roman" w:eastAsia="仿宋_GB2312" w:hAnsi="Times New Roman"/>
          <w:sz w:val="24"/>
        </w:rPr>
        <w:t xml:space="preserve"> v1.0")</w:t>
      </w:r>
    </w:p>
    <w:p w14:paraId="13BD875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 * 60)</w:t>
      </w:r>
    </w:p>
    <w:p w14:paraId="68FEB23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sp = StdioServerParameters(command="python", args=["-m", "ascript_mcp.local"])</w:t>
      </w:r>
    </w:p>
    <w:p w14:paraId="0E086B2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async with stdio_client(sp) as (read, write):</w:t>
      </w:r>
    </w:p>
    <w:p w14:paraId="7403C2A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async with ClientSession(read, write) as session:</w:t>
      </w:r>
    </w:p>
    <w:p w14:paraId="4F5095A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session.initialize()</w:t>
      </w:r>
    </w:p>
    <w:p w14:paraId="618A1F0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print("[MCP] </w:t>
      </w:r>
      <w:r w:rsidRPr="00BB4F4A">
        <w:rPr>
          <w:rFonts w:ascii="Times New Roman" w:eastAsia="仿宋_GB2312" w:hAnsi="Times New Roman"/>
          <w:sz w:val="24"/>
        </w:rPr>
        <w:t>服务端已启动</w:t>
      </w:r>
      <w:r w:rsidRPr="00BB4F4A">
        <w:rPr>
          <w:rFonts w:ascii="Times New Roman" w:eastAsia="仿宋_GB2312" w:hAnsi="Times New Roman"/>
          <w:sz w:val="24"/>
        </w:rPr>
        <w:t>")</w:t>
      </w:r>
    </w:p>
    <w:p w14:paraId="0AD536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t>
      </w:r>
      <w:r w:rsidRPr="00BB4F4A">
        <w:rPr>
          <w:rFonts w:ascii="Times New Roman" w:eastAsia="仿宋_GB2312" w:hAnsi="Times New Roman"/>
          <w:sz w:val="24"/>
        </w:rPr>
        <w:t>连接设备</w:t>
      </w:r>
    </w:p>
    <w:p w14:paraId="30A9AE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 = await session.call_tool("connect_device",</w:t>
      </w:r>
    </w:p>
    <w:p w14:paraId="78A6430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{"ip": "172.16.1.216", "port": 9096, "connection_mode": "LocalIP"})</w:t>
      </w:r>
    </w:p>
    <w:p w14:paraId="1D664F3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ok = any("</w:t>
      </w:r>
      <w:r w:rsidRPr="00BB4F4A">
        <w:rPr>
          <w:rFonts w:ascii="Times New Roman" w:eastAsia="仿宋_GB2312" w:hAnsi="Times New Roman"/>
          <w:sz w:val="24"/>
        </w:rPr>
        <w:t>失败</w:t>
      </w:r>
      <w:r w:rsidRPr="00BB4F4A">
        <w:rPr>
          <w:rFonts w:ascii="Times New Roman" w:eastAsia="仿宋_GB2312" w:hAnsi="Times New Roman"/>
          <w:sz w:val="24"/>
        </w:rPr>
        <w:t>" not in c.text for c in r.content if c.type == "text")</w:t>
      </w:r>
    </w:p>
    <w:p w14:paraId="78F9CB9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ok:</w:t>
      </w:r>
    </w:p>
    <w:p w14:paraId="22036AA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w:t>
      </w:r>
      <w:r w:rsidRPr="00BB4F4A">
        <w:rPr>
          <w:rFonts w:ascii="Segoe UI Symbol" w:eastAsia="仿宋_GB2312" w:hAnsi="Segoe UI Symbol" w:cs="Segoe UI Symbol"/>
          <w:sz w:val="24"/>
        </w:rPr>
        <w:t>✗</w:t>
      </w:r>
      <w:r w:rsidRPr="00BB4F4A">
        <w:rPr>
          <w:rFonts w:ascii="Times New Roman" w:eastAsia="仿宋_GB2312" w:hAnsi="Times New Roman"/>
          <w:sz w:val="24"/>
        </w:rPr>
        <w:t xml:space="preserve">] </w:t>
      </w:r>
      <w:r w:rsidRPr="00BB4F4A">
        <w:rPr>
          <w:rFonts w:ascii="Times New Roman" w:eastAsia="仿宋_GB2312" w:hAnsi="Times New Roman"/>
          <w:sz w:val="24"/>
        </w:rPr>
        <w:t>设备连接失败</w:t>
      </w:r>
      <w:r w:rsidRPr="00BB4F4A">
        <w:rPr>
          <w:rFonts w:ascii="Times New Roman" w:eastAsia="仿宋_GB2312" w:hAnsi="Times New Roman"/>
          <w:sz w:val="24"/>
        </w:rPr>
        <w:t>")</w:t>
      </w:r>
    </w:p>
    <w:p w14:paraId="781FF8A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w:t>
      </w:r>
    </w:p>
    <w:p w14:paraId="7D9363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w:t>
      </w:r>
      <w:r w:rsidRPr="00BB4F4A">
        <w:rPr>
          <w:rFonts w:ascii="Segoe UI Symbol" w:eastAsia="仿宋_GB2312" w:hAnsi="Segoe UI Symbol" w:cs="Segoe UI Symbol"/>
          <w:sz w:val="24"/>
        </w:rPr>
        <w:t>✓</w:t>
      </w:r>
      <w:r w:rsidRPr="00BB4F4A">
        <w:rPr>
          <w:rFonts w:ascii="Times New Roman" w:eastAsia="仿宋_GB2312" w:hAnsi="Times New Roman"/>
          <w:sz w:val="24"/>
        </w:rPr>
        <w:t xml:space="preserve">] </w:t>
      </w:r>
      <w:r w:rsidRPr="00BB4F4A">
        <w:rPr>
          <w:rFonts w:ascii="Times New Roman" w:eastAsia="仿宋_GB2312" w:hAnsi="Times New Roman"/>
          <w:sz w:val="24"/>
        </w:rPr>
        <w:t>设备已连接</w:t>
      </w:r>
      <w:r w:rsidRPr="00BB4F4A">
        <w:rPr>
          <w:rFonts w:ascii="Times New Roman" w:eastAsia="仿宋_GB2312" w:hAnsi="Times New Roman"/>
          <w:sz w:val="24"/>
        </w:rPr>
        <w:t>")</w:t>
      </w:r>
    </w:p>
    <w:p w14:paraId="1A65CBF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t>
      </w:r>
      <w:r w:rsidRPr="00BB4F4A">
        <w:rPr>
          <w:rFonts w:ascii="Times New Roman" w:eastAsia="仿宋_GB2312" w:hAnsi="Times New Roman"/>
          <w:sz w:val="24"/>
        </w:rPr>
        <w:t>判断当前页面</w:t>
      </w:r>
    </w:p>
    <w:p w14:paraId="4E4F4E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elems = await phone_ocr(session, "main")</w:t>
      </w:r>
    </w:p>
    <w:p w14:paraId="537BAB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print(f"\n</w:t>
      </w:r>
      <w:r w:rsidRPr="00BB4F4A">
        <w:rPr>
          <w:rFonts w:ascii="Times New Roman" w:eastAsia="仿宋_GB2312" w:hAnsi="Times New Roman"/>
          <w:sz w:val="24"/>
        </w:rPr>
        <w:t>当前页面识别到</w:t>
      </w:r>
      <w:r w:rsidRPr="00BB4F4A">
        <w:rPr>
          <w:rFonts w:ascii="Times New Roman" w:eastAsia="仿宋_GB2312" w:hAnsi="Times New Roman"/>
          <w:sz w:val="24"/>
        </w:rPr>
        <w:t xml:space="preserve"> {len(elems)} </w:t>
      </w:r>
      <w:r w:rsidRPr="00BB4F4A">
        <w:rPr>
          <w:rFonts w:ascii="Times New Roman" w:eastAsia="仿宋_GB2312" w:hAnsi="Times New Roman"/>
          <w:sz w:val="24"/>
        </w:rPr>
        <w:t>个文字元素</w:t>
      </w:r>
      <w:r w:rsidRPr="00BB4F4A">
        <w:rPr>
          <w:rFonts w:ascii="Times New Roman" w:eastAsia="仿宋_GB2312" w:hAnsi="Times New Roman"/>
          <w:sz w:val="24"/>
        </w:rPr>
        <w:t>:\n")</w:t>
      </w:r>
    </w:p>
    <w:p w14:paraId="4A806A2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e in elems[:30]:</w:t>
      </w:r>
    </w:p>
    <w:p w14:paraId="3B757B6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  ({e['x']:4},{e['y']:4}) {e['text']:&lt;40} {e['conf']:.3f}")</w:t>
      </w:r>
    </w:p>
    <w:p w14:paraId="250C672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t>
      </w:r>
      <w:r w:rsidRPr="00BB4F4A">
        <w:rPr>
          <w:rFonts w:ascii="Times New Roman" w:eastAsia="仿宋_GB2312" w:hAnsi="Times New Roman"/>
          <w:sz w:val="24"/>
        </w:rPr>
        <w:t>判断当前页面类型</w:t>
      </w:r>
    </w:p>
    <w:p w14:paraId="67DE0E3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flat_text = "".join(e["text"] for e in elems)</w:t>
      </w:r>
    </w:p>
    <w:p w14:paraId="4CD560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has_search_btn = any("</w:t>
      </w:r>
      <w:r w:rsidRPr="00BB4F4A">
        <w:rPr>
          <w:rFonts w:ascii="Times New Roman" w:eastAsia="仿宋_GB2312" w:hAnsi="Times New Roman"/>
          <w:sz w:val="24"/>
        </w:rPr>
        <w:t>搜索</w:t>
      </w:r>
      <w:r w:rsidRPr="00BB4F4A">
        <w:rPr>
          <w:rFonts w:ascii="Times New Roman" w:eastAsia="仿宋_GB2312" w:hAnsi="Times New Roman"/>
          <w:sz w:val="24"/>
        </w:rPr>
        <w:t>" in e["text"] and e["y"] &lt; 250 for e in elems)</w:t>
      </w:r>
    </w:p>
    <w:p w14:paraId="30F250F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is_video_main = any(t in flat_text for t in ["</w:t>
      </w:r>
      <w:r w:rsidRPr="00BB4F4A">
        <w:rPr>
          <w:rFonts w:ascii="Times New Roman" w:eastAsia="仿宋_GB2312" w:hAnsi="Times New Roman"/>
          <w:sz w:val="24"/>
        </w:rPr>
        <w:t>关注</w:t>
      </w:r>
      <w:r w:rsidRPr="00BB4F4A">
        <w:rPr>
          <w:rFonts w:ascii="Times New Roman" w:eastAsia="仿宋_GB2312" w:hAnsi="Times New Roman"/>
          <w:sz w:val="24"/>
        </w:rPr>
        <w:t>", "</w:t>
      </w:r>
      <w:r w:rsidRPr="00BB4F4A">
        <w:rPr>
          <w:rFonts w:ascii="Times New Roman" w:eastAsia="仿宋_GB2312" w:hAnsi="Times New Roman"/>
          <w:sz w:val="24"/>
        </w:rPr>
        <w:t>朋友</w:t>
      </w:r>
      <w:r w:rsidRPr="00BB4F4A">
        <w:rPr>
          <w:rFonts w:ascii="Times New Roman" w:eastAsia="仿宋_GB2312" w:hAnsi="Times New Roman"/>
          <w:sz w:val="24"/>
        </w:rPr>
        <w:t>", "</w:t>
      </w:r>
      <w:r w:rsidRPr="00BB4F4A">
        <w:rPr>
          <w:rFonts w:ascii="Times New Roman" w:eastAsia="仿宋_GB2312" w:hAnsi="Times New Roman"/>
          <w:sz w:val="24"/>
        </w:rPr>
        <w:t>推荐</w:t>
      </w:r>
      <w:r w:rsidRPr="00BB4F4A">
        <w:rPr>
          <w:rFonts w:ascii="Times New Roman" w:eastAsia="仿宋_GB2312" w:hAnsi="Times New Roman"/>
          <w:sz w:val="24"/>
        </w:rPr>
        <w:t>"])</w:t>
      </w:r>
    </w:p>
    <w:p w14:paraId="5B19A4B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is_on_search = has_search_btn and not is_video_main</w:t>
      </w:r>
    </w:p>
    <w:p w14:paraId="01D00FA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(is_video_main or is_on_search):</w:t>
      </w:r>
    </w:p>
    <w:p w14:paraId="25F4CB4A"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rPr>
        <w:t xml:space="preserve">                </w:t>
      </w:r>
      <w:r w:rsidRPr="00BB4F4A">
        <w:rPr>
          <w:rFonts w:ascii="Times New Roman" w:eastAsia="仿宋_GB2312" w:hAnsi="Times New Roman"/>
          <w:sz w:val="24"/>
          <w:lang w:eastAsia="zh-CN"/>
        </w:rPr>
        <w:t xml:space="preserve">print("\n[!] </w:t>
      </w:r>
      <w:r w:rsidRPr="00BB4F4A">
        <w:rPr>
          <w:rFonts w:ascii="Times New Roman" w:eastAsia="仿宋_GB2312" w:hAnsi="Times New Roman"/>
          <w:sz w:val="24"/>
          <w:lang w:eastAsia="zh-CN"/>
        </w:rPr>
        <w:t>当前不在合适的页面。请在手机上打开微信视频号</w:t>
      </w:r>
      <w:r w:rsidRPr="00BB4F4A">
        <w:rPr>
          <w:rFonts w:ascii="Times New Roman" w:eastAsia="仿宋_GB2312" w:hAnsi="Times New Roman"/>
          <w:sz w:val="24"/>
          <w:lang w:eastAsia="zh-CN"/>
        </w:rPr>
        <w:t>")</w:t>
      </w:r>
    </w:p>
    <w:p w14:paraId="3B279F04"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lang w:eastAsia="zh-CN"/>
        </w:rPr>
        <w:t xml:space="preserve">                print("    </w:t>
      </w:r>
      <w:r w:rsidRPr="00BB4F4A">
        <w:rPr>
          <w:rFonts w:ascii="Times New Roman" w:eastAsia="仿宋_GB2312" w:hAnsi="Times New Roman"/>
          <w:sz w:val="24"/>
          <w:lang w:eastAsia="zh-CN"/>
        </w:rPr>
        <w:t>（当前没有找到</w:t>
      </w:r>
      <w:r w:rsidRPr="00BB4F4A">
        <w:rPr>
          <w:rFonts w:ascii="Times New Roman" w:eastAsia="仿宋_GB2312" w:hAnsi="Times New Roman"/>
          <w:sz w:val="24"/>
          <w:lang w:eastAsia="zh-CN"/>
        </w:rPr>
        <w:t xml:space="preserve"> </w:t>
      </w:r>
      <w:r w:rsidRPr="00BB4F4A">
        <w:rPr>
          <w:rFonts w:ascii="Times New Roman" w:eastAsia="仿宋_GB2312" w:hAnsi="Times New Roman"/>
          <w:sz w:val="24"/>
          <w:lang w:eastAsia="zh-CN"/>
        </w:rPr>
        <w:t>关注</w:t>
      </w:r>
      <w:r w:rsidRPr="00BB4F4A">
        <w:rPr>
          <w:rFonts w:ascii="Times New Roman" w:eastAsia="仿宋_GB2312" w:hAnsi="Times New Roman"/>
          <w:sz w:val="24"/>
          <w:lang w:eastAsia="zh-CN"/>
        </w:rPr>
        <w:t>/</w:t>
      </w:r>
      <w:r w:rsidRPr="00BB4F4A">
        <w:rPr>
          <w:rFonts w:ascii="Times New Roman" w:eastAsia="仿宋_GB2312" w:hAnsi="Times New Roman"/>
          <w:sz w:val="24"/>
          <w:lang w:eastAsia="zh-CN"/>
        </w:rPr>
        <w:t>朋友</w:t>
      </w:r>
      <w:r w:rsidRPr="00BB4F4A">
        <w:rPr>
          <w:rFonts w:ascii="Times New Roman" w:eastAsia="仿宋_GB2312" w:hAnsi="Times New Roman"/>
          <w:sz w:val="24"/>
          <w:lang w:eastAsia="zh-CN"/>
        </w:rPr>
        <w:t>/</w:t>
      </w:r>
      <w:r w:rsidRPr="00BB4F4A">
        <w:rPr>
          <w:rFonts w:ascii="Times New Roman" w:eastAsia="仿宋_GB2312" w:hAnsi="Times New Roman"/>
          <w:sz w:val="24"/>
          <w:lang w:eastAsia="zh-CN"/>
        </w:rPr>
        <w:t>推荐</w:t>
      </w:r>
      <w:r w:rsidRPr="00BB4F4A">
        <w:rPr>
          <w:rFonts w:ascii="Times New Roman" w:eastAsia="仿宋_GB2312" w:hAnsi="Times New Roman"/>
          <w:sz w:val="24"/>
          <w:lang w:eastAsia="zh-CN"/>
        </w:rPr>
        <w:t xml:space="preserve"> </w:t>
      </w:r>
      <w:r w:rsidRPr="00BB4F4A">
        <w:rPr>
          <w:rFonts w:ascii="Times New Roman" w:eastAsia="仿宋_GB2312" w:hAnsi="Times New Roman"/>
          <w:sz w:val="24"/>
          <w:lang w:eastAsia="zh-CN"/>
        </w:rPr>
        <w:t>这些标签或搜索按钮）</w:t>
      </w:r>
      <w:r w:rsidRPr="00BB4F4A">
        <w:rPr>
          <w:rFonts w:ascii="Times New Roman" w:eastAsia="仿宋_GB2312" w:hAnsi="Times New Roman"/>
          <w:sz w:val="24"/>
          <w:lang w:eastAsia="zh-CN"/>
        </w:rPr>
        <w:t>")</w:t>
      </w:r>
    </w:p>
    <w:p w14:paraId="7A0C31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lang w:eastAsia="zh-CN"/>
        </w:rPr>
        <w:t xml:space="preserve">                </w:t>
      </w:r>
      <w:r w:rsidRPr="00BB4F4A">
        <w:rPr>
          <w:rFonts w:ascii="Times New Roman" w:eastAsia="仿宋_GB2312" w:hAnsi="Times New Roman"/>
          <w:sz w:val="24"/>
        </w:rPr>
        <w:t>return</w:t>
      </w:r>
    </w:p>
    <w:p w14:paraId="40DC54C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 </w:t>
      </w:r>
      <w:r w:rsidRPr="00BB4F4A">
        <w:rPr>
          <w:rFonts w:ascii="Times New Roman" w:eastAsia="仿宋_GB2312" w:hAnsi="Times New Roman"/>
          <w:sz w:val="24"/>
        </w:rPr>
        <w:t>搜索</w:t>
      </w:r>
      <w:r w:rsidRPr="00BB4F4A">
        <w:rPr>
          <w:rFonts w:ascii="Times New Roman" w:eastAsia="仿宋_GB2312" w:hAnsi="Times New Roman"/>
          <w:sz w:val="24"/>
        </w:rPr>
        <w:t xml:space="preserve"> ===</w:t>
      </w:r>
    </w:p>
    <w:p w14:paraId="5FAE518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print(f"\n{'─'*40}\n</w:t>
      </w:r>
      <w:r w:rsidRPr="00BB4F4A">
        <w:rPr>
          <w:rFonts w:ascii="Times New Roman" w:eastAsia="仿宋_GB2312" w:hAnsi="Times New Roman"/>
          <w:sz w:val="24"/>
        </w:rPr>
        <w:t>开始搜索</w:t>
      </w:r>
      <w:r w:rsidRPr="00BB4F4A">
        <w:rPr>
          <w:rFonts w:ascii="Times New Roman" w:eastAsia="仿宋_GB2312" w:hAnsi="Times New Roman"/>
          <w:sz w:val="24"/>
        </w:rPr>
        <w:t>...")</w:t>
      </w:r>
    </w:p>
    <w:p w14:paraId="3D79A69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keyword = "</w:t>
      </w:r>
      <w:r w:rsidRPr="00BB4F4A">
        <w:rPr>
          <w:rFonts w:ascii="Times New Roman" w:eastAsia="仿宋_GB2312" w:hAnsi="Times New Roman"/>
          <w:sz w:val="24"/>
        </w:rPr>
        <w:t>我修仙归来</w:t>
      </w:r>
      <w:r w:rsidRPr="00BB4F4A">
        <w:rPr>
          <w:rFonts w:ascii="Times New Roman" w:eastAsia="仿宋_GB2312" w:hAnsi="Times New Roman"/>
          <w:sz w:val="24"/>
        </w:rPr>
        <w:t>"</w:t>
      </w:r>
    </w:p>
    <w:p w14:paraId="7EF7E7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code = f'''</w:t>
      </w:r>
    </w:p>
    <w:p w14:paraId="0771AB5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 node</w:t>
      </w:r>
    </w:p>
    <w:p w14:paraId="2EC753A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2FE194E6" w14:textId="77777777" w:rsidR="00567C44" w:rsidRPr="00BB4F4A" w:rsidRDefault="00000000">
      <w:pPr>
        <w:spacing w:after="0" w:line="240" w:lineRule="exact"/>
        <w:rPr>
          <w:rFonts w:ascii="Times New Roman" w:eastAsia="仿宋_GB2312" w:hAnsi="Times New Roman"/>
          <w:sz w:val="24"/>
          <w:lang w:eastAsia="zh-CN"/>
        </w:rPr>
      </w:pPr>
      <w:r w:rsidRPr="00BB4F4A">
        <w:rPr>
          <w:rFonts w:ascii="Times New Roman" w:eastAsia="仿宋_GB2312" w:hAnsi="Times New Roman"/>
          <w:sz w:val="24"/>
          <w:lang w:eastAsia="zh-CN"/>
        </w:rPr>
        <w:t xml:space="preserve"># </w:t>
      </w:r>
      <w:r w:rsidRPr="00BB4F4A">
        <w:rPr>
          <w:rFonts w:ascii="Times New Roman" w:eastAsia="仿宋_GB2312" w:hAnsi="Times New Roman"/>
          <w:sz w:val="24"/>
          <w:lang w:eastAsia="zh-CN"/>
        </w:rPr>
        <w:t>先点顶部让工具栏出现（如果有的话）</w:t>
      </w:r>
    </w:p>
    <w:p w14:paraId="7C1A03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action.click(540, 100)</w:t>
      </w:r>
    </w:p>
    <w:p w14:paraId="0D12F3A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time.sleep(0.5)</w:t>
      </w:r>
    </w:p>
    <w:p w14:paraId="2B191F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点右上角搜索图标</w:t>
      </w:r>
    </w:p>
    <w:p w14:paraId="7DE43F1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action.click(875, 184)</w:t>
      </w:r>
    </w:p>
    <w:p w14:paraId="38568C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time.sleep(1.5)</w:t>
      </w:r>
    </w:p>
    <w:p w14:paraId="6B64C77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点击搜索框位置，然后输入</w:t>
      </w:r>
    </w:p>
    <w:p w14:paraId="14456A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action.click(280, 210)</w:t>
      </w:r>
    </w:p>
    <w:p w14:paraId="462073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time.sleep(0.8)</w:t>
      </w:r>
    </w:p>
    <w:p w14:paraId="65FEB4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清空可能的旧文本：点删除键</w:t>
      </w:r>
      <w:r w:rsidRPr="00BB4F4A">
        <w:rPr>
          <w:rFonts w:ascii="Times New Roman" w:eastAsia="仿宋_GB2312" w:hAnsi="Times New Roman"/>
          <w:sz w:val="24"/>
        </w:rPr>
        <w:t>20</w:t>
      </w:r>
      <w:r w:rsidRPr="00BB4F4A">
        <w:rPr>
          <w:rFonts w:ascii="Times New Roman" w:eastAsia="仿宋_GB2312" w:hAnsi="Times New Roman"/>
          <w:sz w:val="24"/>
        </w:rPr>
        <w:t>次</w:t>
      </w:r>
    </w:p>
    <w:p w14:paraId="775DAF1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for _ in range(20):</w:t>
      </w:r>
    </w:p>
    <w:p w14:paraId="6013D7B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action.click(957, 1703)</w:t>
      </w:r>
    </w:p>
    <w:p w14:paraId="744805D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time.sleep(0.02)</w:t>
      </w:r>
    </w:p>
    <w:p w14:paraId="0A15BC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time.sleep(0.3)</w:t>
      </w:r>
    </w:p>
    <w:p w14:paraId="7EEBD8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输入关键词</w:t>
      </w:r>
    </w:p>
    <w:p w14:paraId="38D5EF3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action.text("{keyword}")</w:t>
      </w:r>
    </w:p>
    <w:p w14:paraId="02470AE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time.sleep(1.5)</w:t>
      </w:r>
    </w:p>
    <w:p w14:paraId="7A79949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r w:rsidRPr="00BB4F4A">
        <w:rPr>
          <w:rFonts w:ascii="Times New Roman" w:eastAsia="仿宋_GB2312" w:hAnsi="Times New Roman"/>
          <w:sz w:val="24"/>
        </w:rPr>
        <w:t>点搜索按钮</w:t>
      </w:r>
    </w:p>
    <w:p w14:paraId="2546FEF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action.click(815, 208)</w:t>
      </w:r>
    </w:p>
    <w:p w14:paraId="2FB00F7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time.sleep(0.5)</w:t>
      </w:r>
    </w:p>
    <w:p w14:paraId="104F0C6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w:t>
      </w:r>
    </w:p>
    <w:p w14:paraId="439A69C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15DA071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session.call_tool("deploy_and_run",</w:t>
      </w:r>
    </w:p>
    <w:p w14:paraId="684FA00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{"project_name": "zDoSearch", "code": code, "log_seconds": 15})</w:t>
      </w:r>
    </w:p>
    <w:p w14:paraId="51BA103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asyncio.sleep(0.5)</w:t>
      </w:r>
    </w:p>
    <w:p w14:paraId="6A0DF8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t>
      </w:r>
      <w:r w:rsidRPr="00BB4F4A">
        <w:rPr>
          <w:rFonts w:ascii="Times New Roman" w:eastAsia="仿宋_GB2312" w:hAnsi="Times New Roman"/>
          <w:sz w:val="24"/>
        </w:rPr>
        <w:t>点右上角的</w:t>
      </w:r>
      <w:r w:rsidRPr="00BB4F4A">
        <w:rPr>
          <w:rFonts w:ascii="Times New Roman" w:eastAsia="仿宋_GB2312" w:hAnsi="Times New Roman"/>
          <w:sz w:val="24"/>
        </w:rPr>
        <w:t>"</w:t>
      </w:r>
      <w:r w:rsidRPr="00BB4F4A">
        <w:rPr>
          <w:rFonts w:ascii="Times New Roman" w:eastAsia="仿宋_GB2312" w:hAnsi="Times New Roman"/>
          <w:sz w:val="24"/>
        </w:rPr>
        <w:t>搜索</w:t>
      </w:r>
      <w:r w:rsidRPr="00BB4F4A">
        <w:rPr>
          <w:rFonts w:ascii="Times New Roman" w:eastAsia="仿宋_GB2312" w:hAnsi="Times New Roman"/>
          <w:sz w:val="24"/>
        </w:rPr>
        <w:t>"</w:t>
      </w:r>
      <w:r w:rsidRPr="00BB4F4A">
        <w:rPr>
          <w:rFonts w:ascii="Times New Roman" w:eastAsia="仿宋_GB2312" w:hAnsi="Times New Roman"/>
          <w:sz w:val="24"/>
        </w:rPr>
        <w:t>按钮</w:t>
      </w:r>
      <w:r w:rsidRPr="00BB4F4A">
        <w:rPr>
          <w:rFonts w:ascii="Times New Roman" w:eastAsia="仿宋_GB2312" w:hAnsi="Times New Roman"/>
          <w:sz w:val="24"/>
        </w:rPr>
        <w:t>(953,211)</w:t>
      </w:r>
    </w:p>
    <w:p w14:paraId="34F41EF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phone_click(session, 953, 211)</w:t>
      </w:r>
    </w:p>
    <w:p w14:paraId="1455C16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asyncio.sleep(2)</w:t>
      </w:r>
    </w:p>
    <w:p w14:paraId="38EA538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t>
      </w:r>
      <w:r w:rsidRPr="00BB4F4A">
        <w:rPr>
          <w:rFonts w:ascii="Times New Roman" w:eastAsia="仿宋_GB2312" w:hAnsi="Times New Roman"/>
          <w:sz w:val="24"/>
        </w:rPr>
        <w:t>看搜索结果</w:t>
      </w:r>
    </w:p>
    <w:p w14:paraId="10944A1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results = await phone_ocr(session, "results")</w:t>
      </w:r>
    </w:p>
    <w:p w14:paraId="23EA8C6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print(f"\n</w:t>
      </w:r>
      <w:r w:rsidRPr="00BB4F4A">
        <w:rPr>
          <w:rFonts w:ascii="Times New Roman" w:eastAsia="仿宋_GB2312" w:hAnsi="Times New Roman"/>
          <w:sz w:val="24"/>
        </w:rPr>
        <w:t>搜索结果</w:t>
      </w:r>
      <w:r w:rsidRPr="00BB4F4A">
        <w:rPr>
          <w:rFonts w:ascii="Times New Roman" w:eastAsia="仿宋_GB2312" w:hAnsi="Times New Roman"/>
          <w:sz w:val="24"/>
        </w:rPr>
        <w:t xml:space="preserve"> ({len(results)} </w:t>
      </w:r>
      <w:r w:rsidRPr="00BB4F4A">
        <w:rPr>
          <w:rFonts w:ascii="Times New Roman" w:eastAsia="仿宋_GB2312" w:hAnsi="Times New Roman"/>
          <w:sz w:val="24"/>
        </w:rPr>
        <w:t>项</w:t>
      </w:r>
      <w:r w:rsidRPr="00BB4F4A">
        <w:rPr>
          <w:rFonts w:ascii="Times New Roman" w:eastAsia="仿宋_GB2312" w:hAnsi="Times New Roman"/>
          <w:sz w:val="24"/>
        </w:rPr>
        <w:t>):\n")</w:t>
      </w:r>
    </w:p>
    <w:p w14:paraId="7819FD0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e in results[:30]:</w:t>
      </w:r>
    </w:p>
    <w:p w14:paraId="180DB23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  ({e['x']:4},{e['y']:4}) {e['text']:&lt;40} {e['conf']:.3f}")</w:t>
      </w:r>
    </w:p>
    <w:p w14:paraId="6079CCF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print("\n[</w:t>
      </w:r>
      <w:r w:rsidRPr="00BB4F4A">
        <w:rPr>
          <w:rFonts w:ascii="Times New Roman" w:eastAsia="仿宋_GB2312" w:hAnsi="Times New Roman"/>
          <w:sz w:val="24"/>
        </w:rPr>
        <w:t>完成</w:t>
      </w:r>
      <w:r w:rsidRPr="00BB4F4A">
        <w:rPr>
          <w:rFonts w:ascii="Times New Roman" w:eastAsia="仿宋_GB2312" w:hAnsi="Times New Roman"/>
          <w:sz w:val="24"/>
        </w:rPr>
        <w:t>]")</w:t>
      </w:r>
    </w:p>
    <w:p w14:paraId="3BB88D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if __name__ == "__main__":</w:t>
      </w:r>
    </w:p>
    <w:p w14:paraId="321D021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asyncio.run(main_loop())</w:t>
      </w:r>
    </w:p>
    <w:p w14:paraId="1DE53E10" w14:textId="77777777" w:rsidR="00567C44" w:rsidRPr="00BB4F4A" w:rsidRDefault="00567C44">
      <w:pPr>
        <w:rPr>
          <w:rFonts w:ascii="Times New Roman" w:eastAsia="仿宋_GB2312" w:hAnsi="Times New Roman"/>
          <w:sz w:val="24"/>
        </w:rPr>
      </w:pPr>
    </w:p>
    <w:p w14:paraId="7E8AB743" w14:textId="77777777" w:rsidR="00567C44" w:rsidRPr="00BB4F4A" w:rsidRDefault="00000000">
      <w:pPr>
        <w:rPr>
          <w:rFonts w:ascii="Times New Roman" w:eastAsia="仿宋_GB2312" w:hAnsi="Times New Roman"/>
          <w:sz w:val="24"/>
        </w:rPr>
      </w:pPr>
      <w:r w:rsidRPr="00BB4F4A">
        <w:rPr>
          <w:rFonts w:ascii="Times New Roman" w:eastAsia="仿宋_GB2312" w:hAnsi="Times New Roman"/>
          <w:b/>
          <w:sz w:val="24"/>
        </w:rPr>
        <w:t>===== asr/xunfei.py =====</w:t>
      </w:r>
    </w:p>
    <w:p w14:paraId="2AA582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"""iFlytek (</w:t>
      </w:r>
      <w:r w:rsidRPr="00BB4F4A">
        <w:rPr>
          <w:rFonts w:ascii="Times New Roman" w:eastAsia="仿宋_GB2312" w:hAnsi="Times New Roman"/>
          <w:sz w:val="24"/>
        </w:rPr>
        <w:t>科大讯飞</w:t>
      </w:r>
      <w:r w:rsidRPr="00BB4F4A">
        <w:rPr>
          <w:rFonts w:ascii="Times New Roman" w:eastAsia="仿宋_GB2312" w:hAnsi="Times New Roman"/>
          <w:sz w:val="24"/>
        </w:rPr>
        <w:t>) cloud speech-to-text via WebSocket v2 API.</w:t>
      </w:r>
    </w:p>
    <w:p w14:paraId="2A7F9D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Uses the "</w:t>
      </w:r>
      <w:r w:rsidRPr="00BB4F4A">
        <w:rPr>
          <w:rFonts w:ascii="Times New Roman" w:eastAsia="仿宋_GB2312" w:hAnsi="Times New Roman"/>
          <w:sz w:val="24"/>
        </w:rPr>
        <w:t>语音听写（流式版）</w:t>
      </w:r>
      <w:r w:rsidRPr="00BB4F4A">
        <w:rPr>
          <w:rFonts w:ascii="Times New Roman" w:eastAsia="仿宋_GB2312" w:hAnsi="Times New Roman"/>
          <w:sz w:val="24"/>
        </w:rPr>
        <w:t>" (iat) service on ws-api.xfyun.cn/v2/iat.</w:t>
      </w:r>
    </w:p>
    <w:p w14:paraId="7CBC28A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Credentials from https://console.xfyun.cn/ → </w:t>
      </w:r>
      <w:r w:rsidRPr="00BB4F4A">
        <w:rPr>
          <w:rFonts w:ascii="Times New Roman" w:eastAsia="仿宋_GB2312" w:hAnsi="Times New Roman"/>
          <w:sz w:val="24"/>
        </w:rPr>
        <w:t>语音听写（流式版）</w:t>
      </w:r>
      <w:r w:rsidRPr="00BB4F4A">
        <w:rPr>
          <w:rFonts w:ascii="Times New Roman" w:eastAsia="仿宋_GB2312" w:hAnsi="Times New Roman"/>
          <w:sz w:val="24"/>
        </w:rPr>
        <w:t>.</w:t>
      </w:r>
    </w:p>
    <w:p w14:paraId="597129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Usage:</w:t>
      </w:r>
    </w:p>
    <w:p w14:paraId="656407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xunfei import transcribe_wav</w:t>
      </w:r>
    </w:p>
    <w:p w14:paraId="496F76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transcribe_wav(wav_path, appid="xxx", apikey="xxx", apisecret="xxx")</w:t>
      </w:r>
    </w:p>
    <w:p w14:paraId="54222B9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Environment variables: XUNFEI_APPID, XUNFEI_APIKEY, XUNFEI_APISECRET</w:t>
      </w:r>
    </w:p>
    <w:p w14:paraId="3DEE71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7F8FD52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__future__ import annotations</w:t>
      </w:r>
    </w:p>
    <w:p w14:paraId="4BF12EA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base64</w:t>
      </w:r>
    </w:p>
    <w:p w14:paraId="7E97B5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hashlib</w:t>
      </w:r>
    </w:p>
    <w:p w14:paraId="1D21951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hmac</w:t>
      </w:r>
    </w:p>
    <w:p w14:paraId="2C61C59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json</w:t>
      </w:r>
    </w:p>
    <w:p w14:paraId="3DE6D03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os</w:t>
      </w:r>
    </w:p>
    <w:p w14:paraId="5ACF4A1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ssl</w:t>
      </w:r>
    </w:p>
    <w:p w14:paraId="5D5B1C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0B6E49F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wave</w:t>
      </w:r>
    </w:p>
    <w:p w14:paraId="211729E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datetime import datetime</w:t>
      </w:r>
    </w:p>
    <w:p w14:paraId="10AF08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pathlib import Path</w:t>
      </w:r>
    </w:p>
    <w:p w14:paraId="25E1A1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threading import Event, Thread</w:t>
      </w:r>
    </w:p>
    <w:p w14:paraId="5C07DA4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urllib.parse import urlencode</w:t>
      </w:r>
    </w:p>
    <w:p w14:paraId="344ED7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wsgiref.handlers import format_date_time</w:t>
      </w:r>
    </w:p>
    <w:p w14:paraId="4F9DCD9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websocket</w:t>
      </w:r>
    </w:p>
    <w:p w14:paraId="73E503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_DEFAULT_APPID = os.environ.get("XUNFEI_APPID", "6df50e17")</w:t>
      </w:r>
    </w:p>
    <w:p w14:paraId="33D589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_DEFAULT_APIKEY = os.environ.get("XUNFEI_APIKEY", "21dd94aa98239d94138b9cefd38e151d")</w:t>
      </w:r>
    </w:p>
    <w:p w14:paraId="22000FF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_DEFAULT_APISECRET = os.environ.get("XUNFEI_APISECRET", "OTRkMTZjZWY5ZDRkNmI3NThhMGQyNTZh")</w:t>
      </w:r>
    </w:p>
    <w:p w14:paraId="7771E9F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MEDIA_DIR = Path(__file__).resolve().parent / "media"</w:t>
      </w:r>
    </w:p>
    <w:p w14:paraId="6828D9F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MEDIA_DIR.mkdir(exist_ok=True)</w:t>
      </w:r>
    </w:p>
    <w:p w14:paraId="023F4FC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HOST = "ws-api.xfyun.cn"</w:t>
      </w:r>
    </w:p>
    <w:p w14:paraId="51E40D6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URL = "wss://ws-api.xfyun.cn/v2/iat"</w:t>
      </w:r>
    </w:p>
    <w:p w14:paraId="34E25A1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MAX_AUDIO_SECONDS = 60</w:t>
      </w:r>
    </w:p>
    <w:p w14:paraId="6AA828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CHUNK_SECONDS = 50       # per-chunk duration when slicing long audio</w:t>
      </w:r>
    </w:p>
    <w:p w14:paraId="5034525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FRAME_SIZE = 8000</w:t>
      </w:r>
    </w:p>
    <w:p w14:paraId="0247CC5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FRAME_INTERVAL = 0.04</w:t>
      </w:r>
    </w:p>
    <w:p w14:paraId="17760AC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_create_url(appid: str, apikey: str, apisecret: str) -&gt; str:</w:t>
      </w:r>
    </w:p>
    <w:p w14:paraId="268950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"""Build signed WebSocket v2 URL."""</w:t>
      </w:r>
    </w:p>
    <w:p w14:paraId="7CDBD95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time import mktime</w:t>
      </w:r>
    </w:p>
    <w:p w14:paraId="192EDB1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now = datetime.now()</w:t>
      </w:r>
    </w:p>
    <w:p w14:paraId="3597E99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date = format_date_time(mktime(now.timetuple()))</w:t>
      </w:r>
    </w:p>
    <w:p w14:paraId="1FE8C6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signature_origin = f"host: {HOST}\ndate: {date}\nGET /v2/iat HTTP/1.1"</w:t>
      </w:r>
    </w:p>
    <w:p w14:paraId="4000FC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signature_sha = hmac.new(</w:t>
      </w:r>
    </w:p>
    <w:p w14:paraId="00D5BA8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apisecret.encode("utf-8"), signature_origin.encode("utf-8"),</w:t>
      </w:r>
    </w:p>
    <w:p w14:paraId="2260E75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digestmod=hashlib.sha256</w:t>
      </w:r>
    </w:p>
    <w:p w14:paraId="7A98C85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).digest()</w:t>
      </w:r>
    </w:p>
    <w:p w14:paraId="524A394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signature = base64.b64encode(signature_sha).decode("utf-8")</w:t>
      </w:r>
    </w:p>
    <w:p w14:paraId="048484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authorization_origin = (</w:t>
      </w:r>
    </w:p>
    <w:p w14:paraId="6AC8F6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f'api_key="{apikey}", algorithm="hmac-sha256", '</w:t>
      </w:r>
    </w:p>
    <w:p w14:paraId="3A951D5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f'headers="host date request-line", signature="{signature}"'</w:t>
      </w:r>
    </w:p>
    <w:p w14:paraId="0593050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435558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authorization = base64.b64encode(authorization_origin.encode("utf-8")).decode("utf-8")</w:t>
      </w:r>
    </w:p>
    <w:p w14:paraId="3D200B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params = urlencode({"authorization": authorization, "date": date, "host": HOST})</w:t>
      </w:r>
    </w:p>
    <w:p w14:paraId="115D121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f"{URL}?{params}"</w:t>
      </w:r>
    </w:p>
    <w:p w14:paraId="3A8B9C6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_read_wav_pcm(wav_path: Path) -&gt; bytes:</w:t>
      </w:r>
    </w:p>
    <w:p w14:paraId="18FCD18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with wave.open(str(wav_path), "rb") as wf:</w:t>
      </w:r>
    </w:p>
    <w:p w14:paraId="35FFBA6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wf.readframes(wf.getnframes())</w:t>
      </w:r>
    </w:p>
    <w:p w14:paraId="2E9FEE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_transcribe_pcm_chunk(</w:t>
      </w:r>
    </w:p>
    <w:p w14:paraId="4883AA0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pcm_data: bytes,</w:t>
      </w:r>
    </w:p>
    <w:p w14:paraId="7E1E786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appid: str,</w:t>
      </w:r>
    </w:p>
    <w:p w14:paraId="71FEDC0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apikey: str,</w:t>
      </w:r>
    </w:p>
    <w:p w14:paraId="594C61F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apisecret: str,</w:t>
      </w:r>
    </w:p>
    <w:p w14:paraId="6256538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chunk_index: int = 0,</w:t>
      </w:r>
    </w:p>
    <w:p w14:paraId="24D07C3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-&gt; str:</w:t>
      </w:r>
    </w:p>
    <w:p w14:paraId="6D3995E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"""Core: send one chunk of PCM bytes to iFlytek and return the transcribed text."""</w:t>
      </w:r>
    </w:p>
    <w:p w14:paraId="5538B5E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duration = len(pcm_data) / 32000.0</w:t>
      </w:r>
    </w:p>
    <w:p w14:paraId="7BA749D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result_texts: list[str] = []</w:t>
      </w:r>
    </w:p>
    <w:p w14:paraId="5BC89EA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finished = Event()</w:t>
      </w:r>
    </w:p>
    <w:p w14:paraId="3A7BA66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error_msg: list[str] = []</w:t>
      </w:r>
    </w:p>
    <w:p w14:paraId="34AC155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common_args = {"app_id": appid}</w:t>
      </w:r>
    </w:p>
    <w:p w14:paraId="48BC56F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business_args = {"domain": "iat", "language": "zh_cn", "accent": "mandarin", "vinfo": 1, "vad_eos": 10000}</w:t>
      </w:r>
    </w:p>
    <w:p w14:paraId="7C622FA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def on_open(ws):</w:t>
      </w:r>
    </w:p>
    <w:p w14:paraId="5DCC052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def send_audio():</w:t>
      </w:r>
    </w:p>
    <w:p w14:paraId="76EE3B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status = 0</w:t>
      </w:r>
    </w:p>
    <w:p w14:paraId="2C7430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pos = 0</w:t>
      </w:r>
    </w:p>
    <w:p w14:paraId="00761BB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while True:</w:t>
      </w:r>
    </w:p>
    <w:p w14:paraId="4E10D95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buf = pcm_data[pos:pos + FRAME_SIZE]</w:t>
      </w:r>
    </w:p>
    <w:p w14:paraId="776EFD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pos += FRAME_SIZE</w:t>
      </w:r>
    </w:p>
    <w:p w14:paraId="780C92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buf:</w:t>
      </w:r>
    </w:p>
    <w:p w14:paraId="15685B6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 = {"data": {"status": 2, "format": "audio/L16;rate=16000",</w:t>
      </w:r>
    </w:p>
    <w:p w14:paraId="5F882AC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"audio": str(base64.b64encode(b""), "utf-8"), "encoding": "raw"}}</w:t>
      </w:r>
    </w:p>
    <w:p w14:paraId="05DF02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ws.send(json.dumps(d))</w:t>
      </w:r>
    </w:p>
    <w:p w14:paraId="5765E37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time.sleep(1)</w:t>
      </w:r>
    </w:p>
    <w:p w14:paraId="7AD3DEA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break</w:t>
      </w:r>
    </w:p>
    <w:p w14:paraId="2D11ED7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status == 0:</w:t>
      </w:r>
    </w:p>
    <w:p w14:paraId="23CF894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 = {"common": common_args, "business": business_args,</w:t>
      </w:r>
    </w:p>
    <w:p w14:paraId="6BD2589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"data": {"status": 0, "format": "audio/L16;rate=16000",</w:t>
      </w:r>
    </w:p>
    <w:p w14:paraId="7F9D4CA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"audio": str(base64.b64encode(buf), "utf-8"), "encoding": "raw"}}</w:t>
      </w:r>
    </w:p>
    <w:p w14:paraId="5091AA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ws.send(json.dumps(d))</w:t>
      </w:r>
    </w:p>
    <w:p w14:paraId="7F37C41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status = 1</w:t>
      </w:r>
    </w:p>
    <w:p w14:paraId="196BABD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else:</w:t>
      </w:r>
    </w:p>
    <w:p w14:paraId="52ABEA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 = {"data": {"status": 1, "format": "audio/L16;rate=16000",</w:t>
      </w:r>
    </w:p>
    <w:p w14:paraId="285BFEA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"audio": str(base64.b64encode(buf), "utf-8"), "encoding": "raw"}}</w:t>
      </w:r>
    </w:p>
    <w:p w14:paraId="6C447B3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ws.send(json.dumps(d))</w:t>
      </w:r>
    </w:p>
    <w:p w14:paraId="1A38028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time.sleep(FRAME_INTERVAL)</w:t>
      </w:r>
    </w:p>
    <w:p w14:paraId="71C630E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ws.close()</w:t>
      </w:r>
    </w:p>
    <w:p w14:paraId="5B4E5C9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Thread(target=send_audio, daemon=True).start()</w:t>
      </w:r>
    </w:p>
    <w:p w14:paraId="6843DF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def on_message(ws, message):</w:t>
      </w:r>
    </w:p>
    <w:p w14:paraId="0EE05EF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msg = json.loads(message)</w:t>
      </w:r>
    </w:p>
    <w:p w14:paraId="50A85DA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code = msg.get("code", -1)</w:t>
      </w:r>
    </w:p>
    <w:p w14:paraId="661CEE4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code != 0:</w:t>
      </w:r>
    </w:p>
    <w:p w14:paraId="7EED551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error_msg.append(f"code={code}: {msg.get('message', '')}")</w:t>
      </w:r>
    </w:p>
    <w:p w14:paraId="71E5F1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finished.set()</w:t>
      </w:r>
    </w:p>
    <w:p w14:paraId="1D6230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ws.close()</w:t>
      </w:r>
    </w:p>
    <w:p w14:paraId="5AEE608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w:t>
      </w:r>
    </w:p>
    <w:p w14:paraId="05F9EE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data = msg.get("data", {})</w:t>
      </w:r>
    </w:p>
    <w:p w14:paraId="604B7E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 = data.get("result", {})</w:t>
      </w:r>
    </w:p>
    <w:p w14:paraId="4B372B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ws_data = result.get("ws", [])</w:t>
      </w:r>
    </w:p>
    <w:p w14:paraId="1E80339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ws_data:</w:t>
      </w:r>
    </w:p>
    <w:p w14:paraId="374804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segment = "".join(j.get("w", "") for i in ws_data for j in i.get("cw", []))</w:t>
      </w:r>
    </w:p>
    <w:p w14:paraId="60DA76C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segment:</w:t>
      </w:r>
    </w:p>
    <w:p w14:paraId="380CC5C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result_texts.append(segment)</w:t>
      </w:r>
    </w:p>
    <w:p w14:paraId="5D0D4B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data.get("status") == 2:</w:t>
      </w:r>
    </w:p>
    <w:p w14:paraId="6209C0E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finished.set()</w:t>
      </w:r>
    </w:p>
    <w:p w14:paraId="2B3B64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def on_error(ws, error):</w:t>
      </w:r>
    </w:p>
    <w:p w14:paraId="208C180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error_msg.append(str(error))</w:t>
      </w:r>
    </w:p>
    <w:p w14:paraId="3982E3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finished.set()</w:t>
      </w:r>
    </w:p>
    <w:p w14:paraId="6D57704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def on_close(ws, *args):</w:t>
      </w:r>
    </w:p>
    <w:p w14:paraId="4E7BCD3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finished.set()</w:t>
      </w:r>
    </w:p>
    <w:p w14:paraId="7E7D1E2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ws_url = _create_url(appid, apikey, apisecret)</w:t>
      </w:r>
    </w:p>
    <w:p w14:paraId="20F9E60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ws = websocket.WebSocketApp(</w:t>
      </w:r>
    </w:p>
    <w:p w14:paraId="2DFB698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ws_url, on_open=on_open, on_message=on_message,</w:t>
      </w:r>
    </w:p>
    <w:p w14:paraId="210CFE1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on_error=on_error, on_close=on_close,</w:t>
      </w:r>
    </w:p>
    <w:p w14:paraId="0A7DB2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32528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ws_thread = Thread(target=lambda: ws.run_forever(sslopt={"cert_reqs": ssl.CERT_NONE}), daemon=True)</w:t>
      </w:r>
    </w:p>
    <w:p w14:paraId="13A170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ws_thread.start()</w:t>
      </w:r>
    </w:p>
    <w:p w14:paraId="3354D19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timeout = max(30.0, duration * 2 + 10)</w:t>
      </w:r>
    </w:p>
    <w:p w14:paraId="57F9FF3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finished.wait(timeout=timeout):</w:t>
      </w:r>
    </w:p>
    <w:p w14:paraId="2CC023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error_msg.append(f"Timeout after {timeout:.0f}s")</w:t>
      </w:r>
    </w:p>
    <w:p w14:paraId="622BC08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ws.close()</w:t>
      </w:r>
    </w:p>
    <w:p w14:paraId="4386CC1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ws_thread.join(timeout=5)</w:t>
      </w:r>
    </w:p>
    <w:p w14:paraId="254FA92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error_msg:</w:t>
      </w:r>
    </w:p>
    <w:p w14:paraId="7C18219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RuntimeError(f"iFlytek ASR failed (chunk {chunk_index}): {'; '.join(error_msg)}")</w:t>
      </w:r>
    </w:p>
    <w:p w14:paraId="44CE80F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"".join(result_texts)</w:t>
      </w:r>
    </w:p>
    <w:p w14:paraId="41356F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transcribe_wav(</w:t>
      </w:r>
    </w:p>
    <w:p w14:paraId="3A07167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wav_path: str | Path,</w:t>
      </w:r>
    </w:p>
    <w:p w14:paraId="3CF519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appid: str = "",</w:t>
      </w:r>
    </w:p>
    <w:p w14:paraId="21EA1B7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apikey: str = "",</w:t>
      </w:r>
    </w:p>
    <w:p w14:paraId="2D2C84F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apisecret: str = "",</w:t>
      </w:r>
    </w:p>
    <w:p w14:paraId="1FF5BE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-&gt; str:</w:t>
      </w:r>
    </w:p>
    <w:p w14:paraId="3192E0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"""Transcribe a 16kHz mono PCM WAV file with iFlytek cloud ASR (v2).</w:t>
      </w:r>
    </w:p>
    <w:p w14:paraId="6ACC949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audio longer than CHUNK_SECONDS (50s), the file is automatically</w:t>
      </w:r>
    </w:p>
    <w:p w14:paraId="456DDF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sliced into overlapping chunks, each sent to the API separately,</w:t>
      </w:r>
    </w:p>
    <w:p w14:paraId="231DEF2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and the results are concatenated.</w:t>
      </w:r>
    </w:p>
    <w:p w14:paraId="4E6BE61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C66A1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wav_path = Path(wav_path)</w:t>
      </w:r>
    </w:p>
    <w:p w14:paraId="2856235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appid = appid or _DEFAULT_APPID</w:t>
      </w:r>
    </w:p>
    <w:p w14:paraId="0B96E6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apikey = apikey or _DEFAULT_APIKEY</w:t>
      </w:r>
    </w:p>
    <w:p w14:paraId="371855B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apisecret = apisecret or _DEFAULT_APISECRET</w:t>
      </w:r>
    </w:p>
    <w:p w14:paraId="3B9C3B4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print(f"[xunfei] reading audio: {wav_path.name}")</w:t>
      </w:r>
    </w:p>
    <w:p w14:paraId="739B9DD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pcm_data = _read_wav_pcm(wav_path)</w:t>
      </w:r>
    </w:p>
    <w:p w14:paraId="340302A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total_duration = len(pcm_data) / 32000.0</w:t>
      </w:r>
    </w:p>
    <w:p w14:paraId="728A318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print(f"[xunfei] audio duration: {total_duration:.1f}s")</w:t>
      </w:r>
    </w:p>
    <w:p w14:paraId="3A9C3A2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 short audio: single call ----</w:t>
      </w:r>
    </w:p>
    <w:p w14:paraId="1670BA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total_duration &lt;= MAX_AUDIO_SECONDS:</w:t>
      </w:r>
    </w:p>
    <w:p w14:paraId="7DB628A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print(f"[xunfei] connecting to {HOST}/v2/iat ...")</w:t>
      </w:r>
    </w:p>
    <w:p w14:paraId="50429C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t0 = time.time()</w:t>
      </w:r>
    </w:p>
    <w:p w14:paraId="267AFB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full_text = _transcribe_pcm_chunk(pcm_data, appid, apikey, apisecret)</w:t>
      </w:r>
    </w:p>
    <w:p w14:paraId="570484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elapsed = time.time() - t0</w:t>
      </w:r>
    </w:p>
    <w:p w14:paraId="636CAC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print(f"[xunfei] done in {elapsed:.1f}s ({len(full_text)} chars)")</w:t>
      </w:r>
    </w:p>
    <w:p w14:paraId="5B2C191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full_text</w:t>
      </w:r>
    </w:p>
    <w:p w14:paraId="45CC65C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 long audio: slice &amp; stitch ----</w:t>
      </w:r>
    </w:p>
    <w:p w14:paraId="4D6A0B0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bytes_per_sec = 32000  # 16kHz mono 16-bit PCM</w:t>
      </w:r>
    </w:p>
    <w:p w14:paraId="783666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chunk_bytes = CHUNK_SECONDS * bytes_per_sec</w:t>
      </w:r>
    </w:p>
    <w:p w14:paraId="5A14D2C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overlap_bytes = 2 * bytes_per_sec  # 2s overlap to avoid word-boundary cuts</w:t>
      </w:r>
    </w:p>
    <w:p w14:paraId="6BE7C40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num_chunks = (len(pcm_data) + chunk_bytes - overlap_bytes - 1) // (chunk_bytes - overlap_bytes)</w:t>
      </w:r>
    </w:p>
    <w:p w14:paraId="355864A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print(f"[xunfei] audio {total_duration:.0f}s &gt; {MAX_AUDIO_SECONDS}s limit, "</w:t>
      </w:r>
    </w:p>
    <w:p w14:paraId="1B1993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f"splitting into {num_chunks} chunks of {CHUNK_SECONDS}s each...")</w:t>
      </w:r>
    </w:p>
    <w:p w14:paraId="3F33473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all_texts: list[str] = []</w:t>
      </w:r>
    </w:p>
    <w:p w14:paraId="2D3F9C3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t_start = time.time()</w:t>
      </w:r>
    </w:p>
    <w:p w14:paraId="7C599D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 in range(num_chunks):</w:t>
      </w:r>
    </w:p>
    <w:p w14:paraId="150708C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start_byte = max(0, i * (chunk_bytes - overlap_bytes))</w:t>
      </w:r>
    </w:p>
    <w:p w14:paraId="49E79A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end_byte = min(len(pcm_data), start_byte + chunk_bytes)</w:t>
      </w:r>
    </w:p>
    <w:p w14:paraId="55295C6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chunk = pcm_data[start_byte:end_byte]</w:t>
      </w:r>
    </w:p>
    <w:p w14:paraId="2ECB617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chunk_dur = len(chunk) / bytes_per_sec</w:t>
      </w:r>
    </w:p>
    <w:p w14:paraId="4B660D7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print(f"[xunfei]   chunk {i + 1}/{num_chunks} "</w:t>
      </w:r>
    </w:p>
    <w:p w14:paraId="251F20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f"({start_byte / bytes_per_sec:.0f}s - {end_byte / bytes_per_sec:.0f}s, {chunk_dur:.1f}s) ...")</w:t>
      </w:r>
    </w:p>
    <w:p w14:paraId="362C47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t0 = time.time()</w:t>
      </w:r>
    </w:p>
    <w:p w14:paraId="5BCD1D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66F2D2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chunk_text = _transcribe_pcm_chunk(chunk, appid, apikey, apisecret, chunk_index=i)</w:t>
      </w:r>
    </w:p>
    <w:p w14:paraId="0C733EA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elapsed_c = time.time() - t0</w:t>
      </w:r>
    </w:p>
    <w:p w14:paraId="3C36AB1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print(f"[xunfei]   chunk {i + 1} done in {elapsed_c:.1f}s ({len(chunk_text)} chars): {chunk_text[:60]}...")</w:t>
      </w:r>
    </w:p>
    <w:p w14:paraId="184F3E5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all_texts.append(chunk_text)</w:t>
      </w:r>
    </w:p>
    <w:p w14:paraId="3317826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Exception as e:</w:t>
      </w:r>
    </w:p>
    <w:p w14:paraId="27F2410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print(f"[xunfei]   chunk {i + 1} FAILED: {e}")</w:t>
      </w:r>
    </w:p>
    <w:p w14:paraId="13B53EF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all_texts.append(f"[chunk_{i}_error]")</w:t>
      </w:r>
    </w:p>
    <w:p w14:paraId="2B3DAE5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Small delay between chunks to avoid rate limiting</w:t>
      </w:r>
    </w:p>
    <w:p w14:paraId="785668A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 &lt; num_chunks - 1:</w:t>
      </w:r>
    </w:p>
    <w:p w14:paraId="25F953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time.sleep(0.5)</w:t>
      </w:r>
    </w:p>
    <w:p w14:paraId="6900E7E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total_elapsed = time.time() - t_start</w:t>
      </w:r>
    </w:p>
    <w:p w14:paraId="62CCD10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full_text = "</w:t>
      </w:r>
      <w:r w:rsidRPr="00BB4F4A">
        <w:rPr>
          <w:rFonts w:ascii="Times New Roman" w:eastAsia="仿宋_GB2312" w:hAnsi="Times New Roman"/>
          <w:sz w:val="24"/>
        </w:rPr>
        <w:t>。</w:t>
      </w:r>
      <w:r w:rsidRPr="00BB4F4A">
        <w:rPr>
          <w:rFonts w:ascii="Times New Roman" w:eastAsia="仿宋_GB2312" w:hAnsi="Times New Roman"/>
          <w:sz w:val="24"/>
        </w:rPr>
        <w:t>".join(t for t in all_texts if not t.startswith("[chunk_"))</w:t>
      </w:r>
    </w:p>
    <w:p w14:paraId="667B99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print(f"[xunfei] all chunks done in {total_elapsed:.1f}s, "</w:t>
      </w:r>
    </w:p>
    <w:p w14:paraId="2EC3CB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f"joined text: {len(full_text)} chars")</w:t>
      </w:r>
    </w:p>
    <w:p w14:paraId="28705F0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full_text</w:t>
      </w:r>
    </w:p>
    <w:p w14:paraId="79F9B06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core_transcribe_for_record(record, wav_path: str, video_identifier: str = "") -&gt; None:</w:t>
      </w:r>
    </w:p>
    <w:p w14:paraId="7AF085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"""Run iFlytek v2 ASR and populate record.media_info fields."""</w:t>
      </w:r>
    </w:p>
    <w:p w14:paraId="784160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video_identifier:</w:t>
      </w:r>
    </w:p>
    <w:p w14:paraId="7F2D35D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 = record.candidate if isinstance(record.candidate, dict) else {}</w:t>
      </w:r>
    </w:p>
    <w:p w14:paraId="0476ED7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video_identifier = candidate.get("video_identifier", "")</w:t>
      </w:r>
    </w:p>
    <w:p w14:paraId="6181CEC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video_identifier:</w:t>
      </w:r>
    </w:p>
    <w:p w14:paraId="4BE626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video_identifier = datetime.now().strftime("%Y%m%d_%H%M%S")</w:t>
      </w:r>
    </w:p>
    <w:p w14:paraId="576B21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asr_txt_path = MEDIA_DIR / f"{video_identifier}.asr.txt"</w:t>
      </w:r>
    </w:p>
    <w:p w14:paraId="43F79AD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asr_json_path = MEDIA_DIR / f"{video_identifier}.asr.json"</w:t>
      </w:r>
    </w:p>
    <w:p w14:paraId="0CFC6F1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full_text = transcribe_wav(wav_path)</w:t>
      </w:r>
    </w:p>
    <w:p w14:paraId="4B3EB3A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asr_txt_path.write_text(full_text, encoding="utf-8")</w:t>
      </w:r>
    </w:p>
    <w:p w14:paraId="3F7ECF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asr_json = {"backend": "xunfei", "model": "iat-v2", "video_identifier": video_identifier,</w:t>
      </w:r>
    </w:p>
    <w:p w14:paraId="7EEC614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full_text, "text_length": len(full_text)}</w:t>
      </w:r>
    </w:p>
    <w:p w14:paraId="4D5CEEE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asr_json_path.write_text(json.dumps(asr_json, ensure_ascii=False, indent=2), encoding="utf-8")</w:t>
      </w:r>
    </w:p>
    <w:p w14:paraId="0147105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record.media_info["asr_text"] = full_text</w:t>
      </w:r>
    </w:p>
    <w:p w14:paraId="1E4A47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record.media_info["asr_text_path"] = str(asr_txt_path)</w:t>
      </w:r>
    </w:p>
    <w:p w14:paraId="22AA883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record.media_info["asr_json_path"] = str(asr_json_path)</w:t>
      </w:r>
    </w:p>
    <w:p w14:paraId="03376E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record.media_info["asr_model"] = "xunfei-iat-v2"</w:t>
      </w:r>
    </w:p>
    <w:p w14:paraId="008C353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record.media_info["asr_source_video_identifier"] = video_identifier</w:t>
      </w:r>
    </w:p>
    <w:p w14:paraId="1DE18F0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print(f"[xunfei] attached to record (vid={video_identifier}, len={len(full_text)})")</w:t>
      </w:r>
    </w:p>
    <w:p w14:paraId="7137E54B" w14:textId="77777777" w:rsidR="00567C44" w:rsidRPr="00BB4F4A" w:rsidRDefault="00567C44">
      <w:pPr>
        <w:rPr>
          <w:rFonts w:ascii="Times New Roman" w:eastAsia="仿宋_GB2312" w:hAnsi="Times New Roman"/>
          <w:sz w:val="24"/>
        </w:rPr>
      </w:pPr>
    </w:p>
    <w:p w14:paraId="0864720C" w14:textId="77777777" w:rsidR="00567C44" w:rsidRPr="00BB4F4A" w:rsidRDefault="00000000">
      <w:pPr>
        <w:rPr>
          <w:rFonts w:ascii="Times New Roman" w:eastAsia="仿宋_GB2312" w:hAnsi="Times New Roman"/>
          <w:sz w:val="24"/>
        </w:rPr>
      </w:pPr>
      <w:r w:rsidRPr="00BB4F4A">
        <w:rPr>
          <w:rFonts w:ascii="Times New Roman" w:eastAsia="仿宋_GB2312" w:hAnsi="Times New Roman"/>
          <w:b/>
          <w:sz w:val="24"/>
        </w:rPr>
        <w:t>===== asr/sensevoice.py =====</w:t>
      </w:r>
    </w:p>
    <w:p w14:paraId="1077FD5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"""Local SenseVoice-Small speech-to-text via sherpa-onnx for Weixin video evidence.</w:t>
      </w:r>
    </w:p>
    <w:p w14:paraId="663DE6C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Usage (from collector/main):</w:t>
      </w:r>
    </w:p>
    <w:p w14:paraId="6FCBAF7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sensevoice import core_transcribe_for_record</w:t>
      </w:r>
    </w:p>
    <w:p w14:paraId="7417717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core_transcribe_for_record(record, wav_path, video_identifier)</w:t>
      </w:r>
    </w:p>
    <w:p w14:paraId="426A0C5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Standalone test (step_tests):</w:t>
      </w:r>
    </w:p>
    <w:p w14:paraId="79688B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sensevoice import transcribe_wav</w:t>
      </w:r>
    </w:p>
    <w:p w14:paraId="3ACAC6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transcribe_wav(wav_path, model_dir="D:/path/to/model")</w:t>
      </w:r>
    </w:p>
    <w:p w14:paraId="1021700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6DD2D76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__future__ import annotations</w:t>
      </w:r>
    </w:p>
    <w:p w14:paraId="4C9DE8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json</w:t>
      </w:r>
    </w:p>
    <w:p w14:paraId="60FD9E9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os</w:t>
      </w:r>
    </w:p>
    <w:p w14:paraId="7CBA06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07997D0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wave</w:t>
      </w:r>
    </w:p>
    <w:p w14:paraId="265E457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pathlib import Path</w:t>
      </w:r>
    </w:p>
    <w:p w14:paraId="099CC55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Default model paths</w:t>
      </w:r>
    </w:p>
    <w:p w14:paraId="5E4BA14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_DEFAULT_MODEL_SEARCH_PATHS = [</w:t>
      </w:r>
    </w:p>
    <w:p w14:paraId="1675FDC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r"D:\code\vscodeWorkDir\vosk\sensevoice\sherpa-onnx-sense-voice-zh-en-ja-ko-yue-2024-07-17",</w:t>
      </w:r>
    </w:p>
    <w:p w14:paraId="47947F0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26D8EB1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_SENSEVOICE_MODEL_DIR = os.environ.get("SENSEVOICE_MODEL_DIR", "")</w:t>
      </w:r>
    </w:p>
    <w:p w14:paraId="6ABF546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MEDIA_DIR = Path(__file__).resolve().parent / "media"</w:t>
      </w:r>
    </w:p>
    <w:p w14:paraId="4916C49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MEDIA_DIR.mkdir(exist_ok=True)</w:t>
      </w:r>
    </w:p>
    <w:p w14:paraId="0980E3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run_asr_pipeline(record, wav_path: str, video_identifier: str) -&gt; None:</w:t>
      </w:r>
    </w:p>
    <w:p w14:paraId="30ADD8C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"""Run ASR with priority: iFlytek (cloud) → SenseVoice (offline) → Paraformer (fastest).</w:t>
      </w:r>
    </w:p>
    <w:p w14:paraId="1861FB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iFlytek: best accuracy + punctuation, cloud API (10000 free calls).</w:t>
      </w:r>
    </w:p>
    <w:p w14:paraId="01EF84A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SenseVoice: excellent offline quality + built-in punctuation + ITN.</w:t>
      </w:r>
    </w:p>
    <w:p w14:paraId="5CC02D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Paraformer: fastest offline inference (98x real-time), good accuracy.</w:t>
      </w:r>
    </w:p>
    <w:p w14:paraId="5395718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After each successful backend, script matching is automatically triggered.</w:t>
      </w:r>
    </w:p>
    <w:p w14:paraId="27323B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4D3425D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1) Try iFlytek cloud ASR (best accuracy)</w:t>
      </w:r>
    </w:p>
    <w:p w14:paraId="649D57A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0339006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xunfei import core_transcribe_for_record as _fn</w:t>
      </w:r>
    </w:p>
    <w:p w14:paraId="3CD2567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_fn(record, wav_path, video_identifier)</w:t>
      </w:r>
    </w:p>
    <w:p w14:paraId="6C4C49F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_run_script_match(record)</w:t>
      </w:r>
    </w:p>
    <w:p w14:paraId="45BF13D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w:t>
      </w:r>
    </w:p>
    <w:p w14:paraId="4E695AC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(FileNotFoundError, ImportError) as e:</w:t>
      </w:r>
    </w:p>
    <w:p w14:paraId="3ACD44B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print(f"[asr] iFlytek unavailable ({e}), trying SenseVoice...")</w:t>
      </w:r>
    </w:p>
    <w:p w14:paraId="6FD0E21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Exception as e:</w:t>
      </w:r>
    </w:p>
    <w:p w14:paraId="3B7E51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print(f"[asr] iFlytek error: {e}, trying SenseVoice...")</w:t>
      </w:r>
    </w:p>
    <w:p w14:paraId="77FBA25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2) Try SenseVoice offline (best quality + punctuation)</w:t>
      </w:r>
    </w:p>
    <w:p w14:paraId="0B8F389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107B158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_fn = core_transcribe_for_record  # use the local function directly</w:t>
      </w:r>
    </w:p>
    <w:p w14:paraId="5CF5D4F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_fn(record, wav_path, video_identifier)</w:t>
      </w:r>
    </w:p>
    <w:p w14:paraId="5DF85B1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_run_script_match(record)</w:t>
      </w:r>
    </w:p>
    <w:p w14:paraId="1BCBDDF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w:t>
      </w:r>
    </w:p>
    <w:p w14:paraId="770E5D2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(FileNotFoundError, ImportError) as e:</w:t>
      </w:r>
    </w:p>
    <w:p w14:paraId="7D18DC5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print(f"[asr] SenseVoice unavailable ({e}), trying Paraformer...")</w:t>
      </w:r>
    </w:p>
    <w:p w14:paraId="3DC9C58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Exception as e:</w:t>
      </w:r>
    </w:p>
    <w:p w14:paraId="00ACAB3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print(f"[asr] SenseVoice error: {e}, trying Paraformer...")</w:t>
      </w:r>
    </w:p>
    <w:p w14:paraId="7B31DDA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3) Try Paraformer offline (fastest)</w:t>
      </w:r>
    </w:p>
    <w:p w14:paraId="431267F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342AD7E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paraformer import core_transcribe_for_record as _fn</w:t>
      </w:r>
    </w:p>
    <w:p w14:paraId="6AA89D3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_fn(record, wav_path, video_identifier)</w:t>
      </w:r>
    </w:p>
    <w:p w14:paraId="61A435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_run_script_match(record)</w:t>
      </w:r>
    </w:p>
    <w:p w14:paraId="73B6857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w:t>
      </w:r>
    </w:p>
    <w:p w14:paraId="3C2C00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except (FileNotFoundError, ImportError) as e:</w:t>
      </w:r>
    </w:p>
    <w:p w14:paraId="7F2C48F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print(f"[asr] Paraformer also unavailable ({e})")</w:t>
      </w:r>
    </w:p>
    <w:p w14:paraId="60F7B61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w:t>
      </w:r>
    </w:p>
    <w:p w14:paraId="1A10AD1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Exception as e:</w:t>
      </w:r>
    </w:p>
    <w:p w14:paraId="0CCC984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print(f"[asr] Paraformer error: {e}")</w:t>
      </w:r>
    </w:p>
    <w:p w14:paraId="1FF9D41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w:t>
      </w:r>
    </w:p>
    <w:p w14:paraId="4E4A9E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_run_script_match(record) -&gt; None:</w:t>
      </w:r>
    </w:p>
    <w:p w14:paraId="1FBAB8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"""Match ASR text against the reference script and populate record.media_info['script_match'].</w:t>
      </w:r>
    </w:p>
    <w:p w14:paraId="5938557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This is called automatically after each successful ASR backend transcription.</w:t>
      </w:r>
    </w:p>
    <w:p w14:paraId="6132814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Falls back gracefully if the script file or matching library is unavailable.</w:t>
      </w:r>
    </w:p>
    <w:p w14:paraId="6996679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4A11142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0C3EDF2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script_matcher import match_query</w:t>
      </w:r>
    </w:p>
    <w:p w14:paraId="6303C3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asr_text = record.media_info.get("asr_text", "")</w:t>
      </w:r>
    </w:p>
    <w:p w14:paraId="227D05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asr_text:</w:t>
      </w:r>
    </w:p>
    <w:p w14:paraId="31540BC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record.media_info["script_match"] = {"status": "not_found", "error": "no asr_text"}</w:t>
      </w:r>
    </w:p>
    <w:p w14:paraId="00555C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w:t>
      </w:r>
    </w:p>
    <w:p w14:paraId="65D576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results = match_query(asr_text, top_n=3)</w:t>
      </w:r>
    </w:p>
    <w:p w14:paraId="492BBF5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results:</w:t>
      </w:r>
    </w:p>
    <w:p w14:paraId="2E58026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record.media_info["script_match"] = {</w:t>
      </w:r>
    </w:p>
    <w:p w14:paraId="01614A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"status": "matched",</w:t>
      </w:r>
    </w:p>
    <w:p w14:paraId="0C7471A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"best_match": results[0],</w:t>
      </w:r>
    </w:p>
    <w:p w14:paraId="6A3933B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"top_candidates": results,</w:t>
      </w:r>
    </w:p>
    <w:p w14:paraId="2F81D8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2350D1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print(f"[script_matcher] matched: score={results[0]['similarity_score']:.2%} "</w:t>
      </w:r>
    </w:p>
    <w:p w14:paraId="6E88EB4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f"episode={results[0].get('episode', '?')}")</w:t>
      </w:r>
    </w:p>
    <w:p w14:paraId="15B718A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else:</w:t>
      </w:r>
    </w:p>
    <w:p w14:paraId="2C397C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record.media_info["script_match"] = {"status": "not_found"}</w:t>
      </w:r>
    </w:p>
    <w:p w14:paraId="347AB47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print(f"[script_matcher] no match found in script")</w:t>
      </w:r>
    </w:p>
    <w:p w14:paraId="626B0D2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FileNotFoundError:</w:t>
      </w:r>
    </w:p>
    <w:p w14:paraId="3FE57B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record.media_info["script_match"] = {"status": "script_unavailable"}</w:t>
      </w:r>
    </w:p>
    <w:p w14:paraId="61C0870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print(f"[script_matcher] script file not available, skipping")</w:t>
      </w:r>
    </w:p>
    <w:p w14:paraId="32096FC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ImportError as e:</w:t>
      </w:r>
    </w:p>
    <w:p w14:paraId="2F12541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record.media_info["script_match"] = {"status": "script_unavailable", "error": str(e)}</w:t>
      </w:r>
    </w:p>
    <w:p w14:paraId="6D313A5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print(f"[script_matcher] dependency unavailable ({e}), skipping")</w:t>
      </w:r>
    </w:p>
    <w:p w14:paraId="1499089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Exception as e:</w:t>
      </w:r>
    </w:p>
    <w:p w14:paraId="4DEB0D4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record.media_info["script_match"] = {"status": "error", "error": str(e)}</w:t>
      </w:r>
    </w:p>
    <w:p w14:paraId="4D692BC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print(f"[script_matcher] match failed: {e}")</w:t>
      </w:r>
    </w:p>
    <w:p w14:paraId="56C0E9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_resolve_model_dir(model_dir: str = "") -&gt; str:</w:t>
      </w:r>
    </w:p>
    <w:p w14:paraId="41C211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"""Resolve SenseVoice model directory from env, explicit arg, or default paths."""</w:t>
      </w:r>
    </w:p>
    <w:p w14:paraId="4D366F5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model_dir and Path(model_dir).is_dir():</w:t>
      </w:r>
    </w:p>
    <w:p w14:paraId="3C5B1A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str(Path(model_dir).resolve())</w:t>
      </w:r>
    </w:p>
    <w:p w14:paraId="0E129B8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env_dir = _SENSEVOICE_MODEL_DIR or os.environ.get("SENSEVOICE_MODEL_DIR", "")</w:t>
      </w:r>
    </w:p>
    <w:p w14:paraId="7AE627A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env_dir and Path(env_dir).is_dir():</w:t>
      </w:r>
    </w:p>
    <w:p w14:paraId="6A8CB4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str(Path(env_dir).resolve())</w:t>
      </w:r>
    </w:p>
    <w:p w14:paraId="3302A7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candidate in _DEFAULT_MODEL_SEARCH_PATHS:</w:t>
      </w:r>
    </w:p>
    <w:p w14:paraId="07E840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Path(candidate).is_dir():</w:t>
      </w:r>
    </w:p>
    <w:p w14:paraId="7407794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candidate</w:t>
      </w:r>
    </w:p>
    <w:p w14:paraId="5DC49FF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FileNotFoundError(</w:t>
      </w:r>
    </w:p>
    <w:p w14:paraId="5B39944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f"SenseVoice model not found. Set SENSEVOICE_MODEL_DIR env var or place model at: "</w:t>
      </w:r>
    </w:p>
    <w:p w14:paraId="4AFA67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f"{_DEFAULT_MODEL_SEARCH_PATHS[0]}"</w:t>
      </w:r>
    </w:p>
    <w:p w14:paraId="037193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7320D3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_create_recognizer(model_dir: str) -&gt; sherpa_onnx.OfflineRecognizer:</w:t>
      </w:r>
    </w:p>
    <w:p w14:paraId="16312B6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"""Create a sherpa-onnx OfflineRecognizer for SenseVoice."""</w:t>
      </w:r>
    </w:p>
    <w:p w14:paraId="7759F7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import sherpa_onnx</w:t>
      </w:r>
    </w:p>
    <w:p w14:paraId="51793D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model_dir = Path(model_dir)</w:t>
      </w:r>
    </w:p>
    <w:p w14:paraId="332CA01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Prefer int8 quantized model for better CPU performance</w:t>
      </w:r>
    </w:p>
    <w:p w14:paraId="520599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onnx_file = model_dir / "model.int8.onnx"</w:t>
      </w:r>
    </w:p>
    <w:p w14:paraId="3BD5D7E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onnx_file.exists():</w:t>
      </w:r>
    </w:p>
    <w:p w14:paraId="15C807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onnx_file = model_dir / "model.onnx"</w:t>
      </w:r>
    </w:p>
    <w:p w14:paraId="35E47DC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tokens_file = model_dir / "tokens.txt"</w:t>
      </w:r>
    </w:p>
    <w:p w14:paraId="19BA89C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onnx_file.exists():</w:t>
      </w:r>
    </w:p>
    <w:p w14:paraId="244521A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FileNotFoundError(f"Model .onnx not found at {onnx_file}")</w:t>
      </w:r>
    </w:p>
    <w:p w14:paraId="0B29465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tokens_file.exists():</w:t>
      </w:r>
    </w:p>
    <w:p w14:paraId="497C00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FileNotFoundError(f"tokens.txt not found at {tokens_file}")</w:t>
      </w:r>
    </w:p>
    <w:p w14:paraId="353E1EF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sherpa_onnx.OfflineRecognizer.from_sense_voice(</w:t>
      </w:r>
    </w:p>
    <w:p w14:paraId="2B376A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model=str(onnx_file),</w:t>
      </w:r>
    </w:p>
    <w:p w14:paraId="080969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tokens=str(tokens_file),</w:t>
      </w:r>
    </w:p>
    <w:p w14:paraId="6C1020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num_threads=4,</w:t>
      </w:r>
    </w:p>
    <w:p w14:paraId="41BA620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sample_rate=16000,</w:t>
      </w:r>
    </w:p>
    <w:p w14:paraId="264F767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decoding_method="greedy_search",</w:t>
      </w:r>
    </w:p>
    <w:p w14:paraId="5181925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provider="cpu",</w:t>
      </w:r>
    </w:p>
    <w:p w14:paraId="72D81A4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language="zh",</w:t>
      </w:r>
    </w:p>
    <w:p w14:paraId="6773F2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use_itn=True,</w:t>
      </w:r>
    </w:p>
    <w:p w14:paraId="66347FF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071F481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_read_wav_samples(wav_path: Path) -&gt; np.ndarray:</w:t>
      </w:r>
    </w:p>
    <w:p w14:paraId="561D1D6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"""Read a 16kHz mono PCM WAV file and return float32 samples normalized to [-1, 1]."""</w:t>
      </w:r>
    </w:p>
    <w:p w14:paraId="35FEC9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import numpy as np</w:t>
      </w:r>
    </w:p>
    <w:p w14:paraId="0A88B4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with wave.open(str(wav_path), "rb") as wf:</w:t>
      </w:r>
    </w:p>
    <w:p w14:paraId="398AC5C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sr = wf.getframerate()</w:t>
      </w:r>
    </w:p>
    <w:p w14:paraId="1BD214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nch = wf.getnchannels()</w:t>
      </w:r>
    </w:p>
    <w:p w14:paraId="655E99A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n_frames = wf.getnframes()</w:t>
      </w:r>
    </w:p>
    <w:p w14:paraId="7938CE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audio_data = wf.readframes(n_frames)</w:t>
      </w:r>
    </w:p>
    <w:p w14:paraId="134DEE8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samples = np.frombuffer(audio_data, dtype=np.int16).astype(np.float32) / 32768.0</w:t>
      </w:r>
    </w:p>
    <w:p w14:paraId="2FC58E2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Convert to mono if multi-channel</w:t>
      </w:r>
    </w:p>
    <w:p w14:paraId="48EA924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nch &gt; 1:</w:t>
      </w:r>
    </w:p>
    <w:p w14:paraId="69FBA00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samples = samples.reshape(-1, nch).mean(axis=1)</w:t>
      </w:r>
    </w:p>
    <w:p w14:paraId="75367F9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samples</w:t>
      </w:r>
    </w:p>
    <w:p w14:paraId="46C977E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_wav_duration_seconds(wav_path: Path) -&gt; float:</w:t>
      </w:r>
    </w:p>
    <w:p w14:paraId="3A0AC89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"""Estimate WAV duration from file size (16kHz, mono, 16-bit PCM)."""</w:t>
      </w:r>
    </w:p>
    <w:p w14:paraId="4ABE2E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7D0EE3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size = wav_path.stat().st_size</w:t>
      </w:r>
    </w:p>
    <w:p w14:paraId="3F44F9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max(0.0, (size - 44) / 32000.0)</w:t>
      </w:r>
    </w:p>
    <w:p w14:paraId="541AC9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except OSError:</w:t>
      </w:r>
    </w:p>
    <w:p w14:paraId="22AA03B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0.0</w:t>
      </w:r>
    </w:p>
    <w:p w14:paraId="6F5C59E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transcribe_wav(wav_path: str | Path, model_dir: str = "") -&gt; str:</w:t>
      </w:r>
    </w:p>
    <w:p w14:paraId="44F2643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"""Transcribe a 16kHz mono PCM WAV file with SenseVoice via sherpa-onnx.</w:t>
      </w:r>
    </w:p>
    <w:p w14:paraId="21FA5A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Returns the full transcribed text string with punctuation.</w:t>
      </w:r>
    </w:p>
    <w:p w14:paraId="1C79803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C38F5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wav_path = Path(wav_path)</w:t>
      </w:r>
    </w:p>
    <w:p w14:paraId="3022C3D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model_path = _resolve_model_dir(model_dir)</w:t>
      </w:r>
    </w:p>
    <w:p w14:paraId="40BF2E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model_name = Path(model_path).name</w:t>
      </w:r>
    </w:p>
    <w:p w14:paraId="01689F5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print(f"[sensevoice] loading model: {model_path}")</w:t>
      </w:r>
    </w:p>
    <w:p w14:paraId="25B5FCE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t0 = time.time()</w:t>
      </w:r>
    </w:p>
    <w:p w14:paraId="51B45F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recognizer = _create_recognizer(model_path)</w:t>
      </w:r>
    </w:p>
    <w:p w14:paraId="0FCDC7B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print(f"[sensevoice] model loaded in {time.time() - t0:.1f}s ({model_name})")</w:t>
      </w:r>
    </w:p>
    <w:p w14:paraId="6473520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print(f"[sensevoice] reading audio: {wav_path.name}")</w:t>
      </w:r>
    </w:p>
    <w:p w14:paraId="371DD5B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samples = _read_wav_samples(wav_path)</w:t>
      </w:r>
    </w:p>
    <w:p w14:paraId="0E9DAAA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duration = len(samples) / 16000.0</w:t>
      </w:r>
    </w:p>
    <w:p w14:paraId="51A866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print(f"[sensevoice] audio duration: {duration:.1f}s")</w:t>
      </w:r>
    </w:p>
    <w:p w14:paraId="447F0D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print(f"[sensevoice] transcribing...")</w:t>
      </w:r>
    </w:p>
    <w:p w14:paraId="5942DDF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t1 = time.time()</w:t>
      </w:r>
    </w:p>
    <w:p w14:paraId="754A96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stream = recognizer.create_stream()</w:t>
      </w:r>
    </w:p>
    <w:p w14:paraId="49859F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stream.accept_waveform(16000, samples)</w:t>
      </w:r>
    </w:p>
    <w:p w14:paraId="2635D5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recognizer.decode_stream(stream)</w:t>
      </w:r>
    </w:p>
    <w:p w14:paraId="7A5BEBD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 = stream.result</w:t>
      </w:r>
    </w:p>
    <w:p w14:paraId="33745B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full_text = (result.text or "").strip()</w:t>
      </w:r>
    </w:p>
    <w:p w14:paraId="11DA71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elapsed = time.time() - t1</w:t>
      </w:r>
    </w:p>
    <w:p w14:paraId="043CCA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w:t>
      </w:r>
    </w:p>
    <w:p w14:paraId="2B43441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f"[sensevoice] transcription done in {elapsed:.1f}s "</w:t>
      </w:r>
    </w:p>
    <w:p w14:paraId="4E970D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f"(audio {duration:.0f}s, speedup {duration / elapsed:.1f}x, {len(full_text)} chars)"</w:t>
      </w:r>
    </w:p>
    <w:p w14:paraId="13FF11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B60559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full_text</w:t>
      </w:r>
    </w:p>
    <w:p w14:paraId="79C16D0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core_transcribe_for_record(record, wav_path: str, video_identifier: str = "") -&gt; None:</w:t>
      </w:r>
    </w:p>
    <w:p w14:paraId="0C80B58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"""Run SenseVoice ASR and populate record.media_info fields in-place.</w:t>
      </w:r>
    </w:p>
    <w:p w14:paraId="40C1E6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Args:</w:t>
      </w:r>
    </w:p>
    <w:p w14:paraId="69C4B9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 EvidenceRecord instance.</w:t>
      </w:r>
    </w:p>
    <w:p w14:paraId="3B0D9EE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wav_path: Path to the 16kHz mono WAV file.</w:t>
      </w:r>
    </w:p>
    <w:p w14:paraId="14959BE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video_identifier: Unique ID for this video (from candidate["video_identifier"]).</w:t>
      </w:r>
    </w:p>
    <w:p w14:paraId="4A8A7ED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E304E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video_identifier:</w:t>
      </w:r>
    </w:p>
    <w:p w14:paraId="5E38BE2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 = record.candidate if isinstance(record.candidate, dict) else {}</w:t>
      </w:r>
    </w:p>
    <w:p w14:paraId="41E3EA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video_identifier = candidate.get("video_identifier", "")</w:t>
      </w:r>
    </w:p>
    <w:p w14:paraId="5FB0FE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video_identifier:</w:t>
      </w:r>
    </w:p>
    <w:p w14:paraId="242D886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datetime import datetime</w:t>
      </w:r>
    </w:p>
    <w:p w14:paraId="01D77C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video_identifier = datetime.now().strftime("%Y%m%d_%H%M%S")</w:t>
      </w:r>
    </w:p>
    <w:p w14:paraId="42DFE3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Resolve model and name</w:t>
      </w:r>
    </w:p>
    <w:p w14:paraId="2219B6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model_path = _resolve_model_dir("")</w:t>
      </w:r>
    </w:p>
    <w:p w14:paraId="4F7BE00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model_name = Path(model_path).name</w:t>
      </w:r>
    </w:p>
    <w:p w14:paraId="5E4DA8C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Construct output paths</w:t>
      </w:r>
    </w:p>
    <w:p w14:paraId="6451DF3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asr_txt_path = MEDIA_DIR / f"{video_identifier}.asr.txt"</w:t>
      </w:r>
    </w:p>
    <w:p w14:paraId="33EE49C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asr_json_path = MEDIA_DIR / f"{video_identifier}.asr.json"</w:t>
      </w:r>
    </w:p>
    <w:p w14:paraId="5790511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Run transcription</w:t>
      </w:r>
    </w:p>
    <w:p w14:paraId="5683F9B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full_text = transcribe_wav(wav_path, model_dir=model_path)</w:t>
      </w:r>
    </w:p>
    <w:p w14:paraId="200F757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Write text output</w:t>
      </w:r>
    </w:p>
    <w:p w14:paraId="0C1B02F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asr_txt_path.write_text(full_text, encoding="utf-8")</w:t>
      </w:r>
    </w:p>
    <w:p w14:paraId="034EA82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print(f"[sensevoice] saved asr text: {asr_txt_path}")</w:t>
      </w:r>
    </w:p>
    <w:p w14:paraId="7B95F73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Write JSON output</w:t>
      </w:r>
    </w:p>
    <w:p w14:paraId="433A26B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asr_json = {</w:t>
      </w:r>
    </w:p>
    <w:p w14:paraId="28ED1A1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"backend": "sensevoice",</w:t>
      </w:r>
    </w:p>
    <w:p w14:paraId="2B0FDB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"model": model_name,</w:t>
      </w:r>
    </w:p>
    <w:p w14:paraId="1A68493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"audio_path": str(wav_path),</w:t>
      </w:r>
    </w:p>
    <w:p w14:paraId="2DCE55A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"video_identifier": video_identifier,</w:t>
      </w:r>
    </w:p>
    <w:p w14:paraId="5FB956E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full_text,</w:t>
      </w:r>
    </w:p>
    <w:p w14:paraId="6448280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"text_length": len(full_text),</w:t>
      </w:r>
    </w:p>
    <w:p w14:paraId="3F343F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28547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asr_json_path.write_text(json.dumps(asr_json, ensure_ascii=False, indent=2), encoding="utf-8")</w:t>
      </w:r>
    </w:p>
    <w:p w14:paraId="5E131D9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print(f"[sensevoice] saved asr json: {asr_json_path}")</w:t>
      </w:r>
    </w:p>
    <w:p w14:paraId="1E63B5C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Populate record.media_info</w:t>
      </w:r>
    </w:p>
    <w:p w14:paraId="724241E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record.media_info["asr_text"] = full_text</w:t>
      </w:r>
    </w:p>
    <w:p w14:paraId="72E813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record.media_info["asr_text_path"] = str(asr_txt_path)</w:t>
      </w:r>
    </w:p>
    <w:p w14:paraId="4C4A103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record.media_info["asr_json_path"] = str(asr_json_path)</w:t>
      </w:r>
    </w:p>
    <w:p w14:paraId="505C6CF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record.media_info["asr_model"] = model_name</w:t>
      </w:r>
    </w:p>
    <w:p w14:paraId="04CC09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record.media_info["asr_source_video_identifier"] = video_identifier</w:t>
      </w:r>
    </w:p>
    <w:p w14:paraId="22843E1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print(f"[sensevoice] ASR result attached to record (vid={video_identifier}, len={len(full_text)})")</w:t>
      </w:r>
    </w:p>
    <w:p w14:paraId="464E062A" w14:textId="77777777" w:rsidR="00567C44" w:rsidRPr="00BB4F4A" w:rsidRDefault="00567C44">
      <w:pPr>
        <w:rPr>
          <w:rFonts w:ascii="Times New Roman" w:eastAsia="仿宋_GB2312" w:hAnsi="Times New Roman"/>
          <w:sz w:val="24"/>
        </w:rPr>
      </w:pPr>
    </w:p>
    <w:p w14:paraId="3A4F59FE" w14:textId="77777777" w:rsidR="00567C44" w:rsidRPr="00BB4F4A" w:rsidRDefault="00000000">
      <w:pPr>
        <w:rPr>
          <w:rFonts w:ascii="Times New Roman" w:eastAsia="仿宋_GB2312" w:hAnsi="Times New Roman"/>
          <w:sz w:val="24"/>
        </w:rPr>
      </w:pPr>
      <w:r w:rsidRPr="00BB4F4A">
        <w:rPr>
          <w:rFonts w:ascii="Times New Roman" w:eastAsia="仿宋_GB2312" w:hAnsi="Times New Roman"/>
          <w:b/>
          <w:sz w:val="24"/>
        </w:rPr>
        <w:t>===== db/mapping.py =====</w:t>
      </w:r>
    </w:p>
    <w:p w14:paraId="113C2BD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"""Database schema and row mapping for Weixin video evidence."""</w:t>
      </w:r>
    </w:p>
    <w:p w14:paraId="4C6B4E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__future__ import annotations</w:t>
      </w:r>
    </w:p>
    <w:p w14:paraId="4BAD35B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json</w:t>
      </w:r>
    </w:p>
    <w:p w14:paraId="4EF39B0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datetime import datetime</w:t>
      </w:r>
    </w:p>
    <w:p w14:paraId="72904A8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db.models import EvidenceRecord, Task, ReviewResult</w:t>
      </w:r>
    </w:p>
    <w:p w14:paraId="248883E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CREATE_TABLE_SQL = """</w:t>
      </w:r>
    </w:p>
    <w:p w14:paraId="2438DA7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CREATE TABLE IF NOT EXISTS weixin_video_evidence (</w:t>
      </w:r>
    </w:p>
    <w:p w14:paraId="3421946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id BIGINT PRIMARY KEY AUTO_INCREMENT,</w:t>
      </w:r>
    </w:p>
    <w:p w14:paraId="0747A58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platform VARCHAR(32) NOT NULL DEFAULT 'weixin',</w:t>
      </w:r>
    </w:p>
    <w:p w14:paraId="62A567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search_keyword VARCHAR(255) NOT NULL,</w:t>
      </w:r>
    </w:p>
    <w:p w14:paraId="7E8E31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captured_at DATETIME NOT NULL,</w:t>
      </w:r>
    </w:p>
    <w:p w14:paraId="300EA9E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captured_at_raw VARCHAR(64) NOT NULL DEFAULT '',</w:t>
      </w:r>
    </w:p>
    <w:p w14:paraId="3D992D6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candidate_fingerprint VARCHAR(64) NOT NULL,</w:t>
      </w:r>
    </w:p>
    <w:p w14:paraId="386EC4F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candidate_video_identifier VARCHAR(64) NOT NULL DEFAULT '',</w:t>
      </w:r>
    </w:p>
    <w:p w14:paraId="0C882D8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candidate_title VARCHAR(500) NOT NULL DEFAULT '',</w:t>
      </w:r>
    </w:p>
    <w:p w14:paraId="5F48359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candidate_author_name VARCHAR(255) NOT NULL DEFAULT '',</w:t>
      </w:r>
    </w:p>
    <w:p w14:paraId="703BD01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candidate_publish_time VARCHAR(255) NOT NULL DEFAULT '',</w:t>
      </w:r>
    </w:p>
    <w:p w14:paraId="41AC03F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candidate_click_x INT NOT NULL DEFAULT 0,</w:t>
      </w:r>
    </w:p>
    <w:p w14:paraId="7F1FDD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candidate_click_y INT NOT NULL DEFAULT 0,</w:t>
      </w:r>
    </w:p>
    <w:p w14:paraId="0482B85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video_blogger_name VARCHAR(255) NOT NULL DEFAULT '',</w:t>
      </w:r>
    </w:p>
    <w:p w14:paraId="25E5FC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video_channel_id VARCHAR(128) NOT NULL DEFAULT '',</w:t>
      </w:r>
    </w:p>
    <w:p w14:paraId="03211F1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video_channel_id_raw VARCHAR(255) NOT NULL DEFAULT '',</w:t>
      </w:r>
    </w:p>
    <w:p w14:paraId="28B2998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video_channel_id_needs_review BOOLEAN NOT NULL DEFAULT FALSE,</w:t>
      </w:r>
    </w:p>
    <w:p w14:paraId="66B8F0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video_channel_id_ambiguous_positions_json LONGTEXT NOT NULL,</w:t>
      </w:r>
    </w:p>
    <w:p w14:paraId="6002110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video_link VARCHAR(1000) NOT NULL DEFAULT '',</w:t>
      </w:r>
    </w:p>
    <w:p w14:paraId="4A54CB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work_publish_time VARCHAR(255) NOT NULL DEFAULT '',</w:t>
      </w:r>
    </w:p>
    <w:p w14:paraId="321D69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like_count VARCHAR(64) NOT NULL DEFAULT '',</w:t>
      </w:r>
    </w:p>
    <w:p w14:paraId="2D737DA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comment_count VARCHAR(64) NOT NULL DEFAULT '',</w:t>
      </w:r>
    </w:p>
    <w:p w14:paraId="42A77F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share_count VARCHAR(64) NOT NULL DEFAULT '',</w:t>
      </w:r>
    </w:p>
    <w:p w14:paraId="2EDBCE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profile_name VARCHAR(255) NOT NULL DEFAULT '',</w:t>
      </w:r>
    </w:p>
    <w:p w14:paraId="4181526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profile_account VARCHAR(255) NOT NULL DEFAULT '',</w:t>
      </w:r>
    </w:p>
    <w:p w14:paraId="1942891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profile_subject_type VARCHAR(32) NOT NULL DEFAULT '',</w:t>
      </w:r>
    </w:p>
    <w:p w14:paraId="28920B2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profile_company_full_name VARCHAR(255) NOT NULL DEFAULT '',</w:t>
      </w:r>
    </w:p>
    <w:p w14:paraId="05C1A7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has_traffic_marker BOOLEAN NOT NULL DEFAULT FALSE,</w:t>
      </w:r>
    </w:p>
    <w:p w14:paraId="713C75F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traffic_marker_text VARCHAR(255) NOT NULL DEFAULT '',</w:t>
      </w:r>
    </w:p>
    <w:p w14:paraId="3787412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target_blogger_name VARCHAR(255) NOT NULL DEFAULT '',</w:t>
      </w:r>
    </w:p>
    <w:p w14:paraId="5ADB51B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target_video_channel_id VARCHAR(128) NOT NULL DEFAULT '',</w:t>
      </w:r>
    </w:p>
    <w:p w14:paraId="2ADA4C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target_video_channel_id_raw VARCHAR(255) NOT NULL DEFAULT '',</w:t>
      </w:r>
    </w:p>
    <w:p w14:paraId="13BEF38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target_video_channel_id_needs_review BOOLEAN NOT NULL DEFAULT FALSE,</w:t>
      </w:r>
    </w:p>
    <w:p w14:paraId="1F909DF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target_video_channel_id_ambiguous_positions_json LONGTEXT NOT NULL,</w:t>
      </w:r>
    </w:p>
    <w:p w14:paraId="0A07E69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company_full_name VARCHAR(255) NOT NULL DEFAULT '',</w:t>
      </w:r>
    </w:p>
    <w:p w14:paraId="6C26FA7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company_verified_at VARCHAR(255) NOT NULL DEFAULT '',</w:t>
      </w:r>
    </w:p>
    <w:p w14:paraId="2E64650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recording_video_path VARCHAR(1000) NOT NULL DEFAULT '',</w:t>
      </w:r>
    </w:p>
    <w:p w14:paraId="5C8397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recording_audio_path VARCHAR(1000) NOT NULL DEFAULT '',</w:t>
      </w:r>
    </w:p>
    <w:p w14:paraId="3F6655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recording_started_at VARCHAR(64) NOT NULL DEFAULT '',</w:t>
      </w:r>
    </w:p>
    <w:p w14:paraId="53E243A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recording_ended_at VARCHAR(64) NOT NULL DEFAULT '',</w:t>
      </w:r>
    </w:p>
    <w:p w14:paraId="2A4A6D1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recording_duration_seconds INT NOT NULL DEFAULT 0,</w:t>
      </w:r>
    </w:p>
    <w:p w14:paraId="04478B6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has_audio BOOLEAN NULL DEFAULT NULL,</w:t>
      </w:r>
    </w:p>
    <w:p w14:paraId="47BCDB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asr_text LONGTEXT NOT NULL,</w:t>
      </w:r>
    </w:p>
    <w:p w14:paraId="3347E21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asr_text_path VARCHAR(1000) NOT NULL DEFAULT '',</w:t>
      </w:r>
    </w:p>
    <w:p w14:paraId="67BA72A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asr_json_path VARCHAR(1000) NOT NULL DEFAULT '',</w:t>
      </w:r>
    </w:p>
    <w:p w14:paraId="76CDAE7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asr_model VARCHAR(32) NOT NULL DEFAULT '',</w:t>
      </w:r>
    </w:p>
    <w:p w14:paraId="4BAAC26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asr_source_video_identifier VARCHAR(64) NOT NULL DEFAULT '',</w:t>
      </w:r>
    </w:p>
    <w:p w14:paraId="70EFD11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screenshots_json LONGTEXT NOT NULL,</w:t>
      </w:r>
    </w:p>
    <w:p w14:paraId="3B352EA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created_at DATETIME NOT NULL DEFAULT CURRENT_TIMESTAMP,</w:t>
      </w:r>
    </w:p>
    <w:p w14:paraId="024AB73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updated_at DATETIME NOT NULL DEFAULT CURRENT_TIMESTAMP ON UPDATE CURRENT_TIMESTAMP</w:t>
      </w:r>
    </w:p>
    <w:p w14:paraId="0763CC4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1AA110C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""".strip()</w:t>
      </w:r>
    </w:p>
    <w:p w14:paraId="300D36E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_to_mysql_datetime(value: str) -&gt; str:</w:t>
      </w:r>
    </w:p>
    <w:p w14:paraId="05FF918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 = (value or "").strip()</w:t>
      </w:r>
    </w:p>
    <w:p w14:paraId="387F795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raw:</w:t>
      </w:r>
    </w:p>
    <w:p w14:paraId="0D5F001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10946AA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28CC1D6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dt = datetime.fromisoformat(raw)</w:t>
      </w:r>
    </w:p>
    <w:p w14:paraId="39919E2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except ValueError:</w:t>
      </w:r>
    </w:p>
    <w:p w14:paraId="226C7FC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raw</w:t>
      </w:r>
    </w:p>
    <w:p w14:paraId="376DDD3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dt.strftime("%Y-%m-%d %H:%M:%S")</w:t>
      </w:r>
    </w:p>
    <w:p w14:paraId="0CCB5E9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_json_dumps(value) -&gt; str:</w:t>
      </w:r>
    </w:p>
    <w:p w14:paraId="70F9A79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json.dumps(value if value is not None else [], ensure_ascii=False)</w:t>
      </w:r>
    </w:p>
    <w:p w14:paraId="34A038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evidence_record_to_db_row(record: EvidenceRecord) -&gt; dict:</w:t>
      </w:r>
    </w:p>
    <w:p w14:paraId="01A5950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"""Flatten one EvidenceRecord into a single-row DB payload."""</w:t>
      </w:r>
    </w:p>
    <w:p w14:paraId="4853A6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 = record.candidate or {}</w:t>
      </w:r>
    </w:p>
    <w:p w14:paraId="4C2599B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video_info = record.video_info or {}</w:t>
      </w:r>
    </w:p>
    <w:p w14:paraId="5986E42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profile_info = record.profile_info or {}</w:t>
      </w:r>
    </w:p>
    <w:p w14:paraId="26EBDB3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traffic_info = record.traffic_info or {}</w:t>
      </w:r>
    </w:p>
    <w:p w14:paraId="4145195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media_info = record.media_info or {}</w:t>
      </w:r>
    </w:p>
    <w:p w14:paraId="12EA8C2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captured_at_raw = record.capture_time or record.capture_timestamp or ""</w:t>
      </w:r>
    </w:p>
    <w:p w14:paraId="4B0EA0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0B240EE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"platform": record.platform or "weixin",</w:t>
      </w:r>
    </w:p>
    <w:p w14:paraId="015BA57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"search_keyword": record.search_keyword or "",</w:t>
      </w:r>
    </w:p>
    <w:p w14:paraId="33E82E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"captured_at": _to_mysql_datetime(captured_at_raw),</w:t>
      </w:r>
    </w:p>
    <w:p w14:paraId="6D3BCF2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"captured_at_raw": captured_at_raw,</w:t>
      </w:r>
    </w:p>
    <w:p w14:paraId="2A8667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"candidate_fingerprint": candidate.get("fingerprint", "") or "",</w:t>
      </w:r>
    </w:p>
    <w:p w14:paraId="0136586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"candidate_video_identifier": candidate.get("video_identifier", "") or "",</w:t>
      </w:r>
    </w:p>
    <w:p w14:paraId="1CE965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"candidate_title": candidate.get("title_text", "") or candidate.get("hit_text", "") or "",</w:t>
      </w:r>
    </w:p>
    <w:p w14:paraId="40F2ED7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"candidate_author_name": candidate.get("author_name", "") or "",</w:t>
      </w:r>
    </w:p>
    <w:p w14:paraId="428C057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"candidate_publish_time": candidate.get("publish_time", "") or "",</w:t>
      </w:r>
    </w:p>
    <w:p w14:paraId="10B9AC1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"candidate_click_x": int(candidate.get("click_x", 0) or 0),</w:t>
      </w:r>
    </w:p>
    <w:p w14:paraId="3E0C12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"candidate_click_y": int(candidate.get("click_y", 0) or 0),</w:t>
      </w:r>
    </w:p>
    <w:p w14:paraId="701E38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"video_blogger_name": video_info.get("blogger_name", "") or "",</w:t>
      </w:r>
    </w:p>
    <w:p w14:paraId="52637E5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"video_channel_id": video_info.get("video_channel_id", "") or "",</w:t>
      </w:r>
    </w:p>
    <w:p w14:paraId="4DF21C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"video_channel_id_raw": video_info.get("video_channel_id_raw", "") or "",</w:t>
      </w:r>
    </w:p>
    <w:p w14:paraId="5C3F3F3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"video_channel_id_needs_review": bool(video_info.get("video_channel_id_needs_review", False)),</w:t>
      </w:r>
    </w:p>
    <w:p w14:paraId="01691EF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"video_channel_id_ambiguous_positions_json": _json_dumps(</w:t>
      </w:r>
    </w:p>
    <w:p w14:paraId="38D49D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video_info.get("video_channel_id_ambiguous_positions", [])</w:t>
      </w:r>
    </w:p>
    <w:p w14:paraId="4FAFE5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29F33EE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"video_link": video_info.get("video_link", "") or "",</w:t>
      </w:r>
    </w:p>
    <w:p w14:paraId="73C0DE3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"work_publish_time": video_info.get("publish_time", "") or "",</w:t>
      </w:r>
    </w:p>
    <w:p w14:paraId="4919A39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"like_count": video_info.get("like_count", "") or "",</w:t>
      </w:r>
    </w:p>
    <w:p w14:paraId="77A5E04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"comment_count": video_info.get("comment_count", "") or "",</w:t>
      </w:r>
    </w:p>
    <w:p w14:paraId="319ABAE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"share_count": video_info.get("share_count", "") or "",</w:t>
      </w:r>
    </w:p>
    <w:p w14:paraId="1800C3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"profile_name": profile_info.get("name", "") or "",</w:t>
      </w:r>
    </w:p>
    <w:p w14:paraId="705DA23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"profile_account": profile_info.get("account", "") or "",</w:t>
      </w:r>
    </w:p>
    <w:p w14:paraId="532446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"profile_subject_type": profile_info.get("subject_type", "") or "",</w:t>
      </w:r>
    </w:p>
    <w:p w14:paraId="31B2BEA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"profile_company_full_name": profile_info.get("company_full_name", "") or "",</w:t>
      </w:r>
    </w:p>
    <w:p w14:paraId="3149C2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"has_traffic_marker": bool(traffic_info.get("has_traffic_marker", False)),</w:t>
      </w:r>
    </w:p>
    <w:p w14:paraId="75BA3F1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"traffic_marker_text": traffic_info.get("marker_text", "") or "",</w:t>
      </w:r>
    </w:p>
    <w:p w14:paraId="05125BD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"target_blogger_name": traffic_info.get("target_blogger_name", "") or "",</w:t>
      </w:r>
    </w:p>
    <w:p w14:paraId="2C596F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"target_video_channel_id": traffic_info.get("target_video_channel_id", "") or "",</w:t>
      </w:r>
    </w:p>
    <w:p w14:paraId="7E2367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"target_video_channel_id_raw": traffic_info.get("target_video_channel_id_raw", "") or "",</w:t>
      </w:r>
    </w:p>
    <w:p w14:paraId="2F3F3F5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"target_video_channel_id_needs_review": bool(</w:t>
      </w:r>
    </w:p>
    <w:p w14:paraId="286E51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traffic_info.get("target_video_channel_id_needs_review", False)</w:t>
      </w:r>
    </w:p>
    <w:p w14:paraId="2B28A5D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16EC0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"target_video_channel_id_ambiguous_positions_json": _json_dumps(</w:t>
      </w:r>
    </w:p>
    <w:p w14:paraId="20CCC2F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traffic_info.get("target_video_channel_id_ambiguous_positions", [])</w:t>
      </w:r>
    </w:p>
    <w:p w14:paraId="6A5F906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6F33E57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"company_full_name": traffic_info.get("company_full_name", "") or "",</w:t>
      </w:r>
    </w:p>
    <w:p w14:paraId="34F6A7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"company_verified_at": traffic_info.get("company_verified_at", "") or "",</w:t>
      </w:r>
    </w:p>
    <w:p w14:paraId="7576469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"recording_video_path": media_info.get("recording_video_path", "") or "",</w:t>
      </w:r>
    </w:p>
    <w:p w14:paraId="557E47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"recording_audio_path": media_info.get("recording_audio_path", "") or "",</w:t>
      </w:r>
    </w:p>
    <w:p w14:paraId="689BFBE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"recording_started_at": media_info.get("recording_started_at", "") or "",</w:t>
      </w:r>
    </w:p>
    <w:p w14:paraId="431B2AE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"recording_ended_at": media_info.get("recording_ended_at", "") or "",</w:t>
      </w:r>
    </w:p>
    <w:p w14:paraId="0449A7E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"recording_duration_seconds": int(media_info.get("recording_duration_seconds", 0) or 0),</w:t>
      </w:r>
    </w:p>
    <w:p w14:paraId="18BBF7E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"has_audio": media_info.get("has_audio", None),</w:t>
      </w:r>
    </w:p>
    <w:p w14:paraId="7E232E3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"asr_text": media_info.get("asr_text", "") or "",</w:t>
      </w:r>
    </w:p>
    <w:p w14:paraId="26B0DC2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"asr_text_path": media_info.get("asr_text_path", "") or "",</w:t>
      </w:r>
    </w:p>
    <w:p w14:paraId="69F9CA6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"asr_json_path": media_info.get("asr_json_path", "") or "",</w:t>
      </w:r>
    </w:p>
    <w:p w14:paraId="2ED6F19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"asr_model": media_info.get("asr_model", "") or "",</w:t>
      </w:r>
    </w:p>
    <w:p w14:paraId="06FFFB3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"asr_source_video_identifier": media_info.get("asr_source_video_identifier", "") or "",</w:t>
      </w:r>
    </w:p>
    <w:p w14:paraId="2555250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"screenshots_json": _json_dumps(record.screenshots or []),</w:t>
      </w:r>
    </w:p>
    <w:p w14:paraId="4E7A524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45B3A51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w:t>
      </w:r>
    </w:p>
    <w:p w14:paraId="17D0624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Additional tables for web platform</w:t>
      </w:r>
    </w:p>
    <w:p w14:paraId="305632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w:t>
      </w:r>
    </w:p>
    <w:p w14:paraId="75E4DE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ALTER_EVIDENCE_TABLE_SQL = """</w:t>
      </w:r>
    </w:p>
    <w:p w14:paraId="683D0D1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ALTER TABLE weixin_video_evidence</w:t>
      </w:r>
    </w:p>
    <w:p w14:paraId="092C26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ADD COLUMN review_status VARCHAR(16) NOT NULL DEFAULT '</w:t>
      </w:r>
      <w:r w:rsidRPr="00BB4F4A">
        <w:rPr>
          <w:rFonts w:ascii="Times New Roman" w:eastAsia="仿宋_GB2312" w:hAnsi="Times New Roman"/>
          <w:sz w:val="24"/>
        </w:rPr>
        <w:t>不确定</w:t>
      </w:r>
      <w:r w:rsidRPr="00BB4F4A">
        <w:rPr>
          <w:rFonts w:ascii="Times New Roman" w:eastAsia="仿宋_GB2312" w:hAnsi="Times New Roman"/>
          <w:sz w:val="24"/>
        </w:rPr>
        <w:t>';</w:t>
      </w:r>
    </w:p>
    <w:p w14:paraId="7DCC676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""".strip()</w:t>
      </w:r>
    </w:p>
    <w:p w14:paraId="25A8329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ALTER_EVIDENCE_TABLE_SQL2 = """</w:t>
      </w:r>
    </w:p>
    <w:p w14:paraId="40A97FA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ALTER TABLE weixin_video_evidence</w:t>
      </w:r>
    </w:p>
    <w:p w14:paraId="419412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ADD COLUMN video_identifier VARCHAR(64) NOT NULL DEFAULT '';</w:t>
      </w:r>
    </w:p>
    <w:p w14:paraId="688BF0A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""".strip()</w:t>
      </w:r>
    </w:p>
    <w:p w14:paraId="5B9BBEE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CREATE_TASKS_TABLE_SQL = """</w:t>
      </w:r>
    </w:p>
    <w:p w14:paraId="00F7C9B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CREATE TABLE IF NOT EXISTS tasks (</w:t>
      </w:r>
    </w:p>
    <w:p w14:paraId="3D030A0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id BIGINT PRIMARY KEY AUTO_INCREMENT,</w:t>
      </w:r>
    </w:p>
    <w:p w14:paraId="38A3F15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keyword VARCHAR(255) NOT NULL DEFAULT '',</w:t>
      </w:r>
    </w:p>
    <w:p w14:paraId="046DF97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status VARCHAR(16) NOT NULL DEFAULT 'pending',</w:t>
      </w:r>
    </w:p>
    <w:p w14:paraId="0A07E47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log_json LONGTEXT NOT NULL,</w:t>
      </w:r>
    </w:p>
    <w:p w14:paraId="6BD426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video_count INT NOT NULL DEFAULT 0,</w:t>
      </w:r>
    </w:p>
    <w:p w14:paraId="44C2FBD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started_at DATETIME NULL DEFAULT NULL,</w:t>
      </w:r>
    </w:p>
    <w:p w14:paraId="074403C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ended_at DATETIME NULL DEFAULT NULL,</w:t>
      </w:r>
    </w:p>
    <w:p w14:paraId="5752BF1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created_at DATETIME NOT NULL DEFAULT CURRENT_TIMESTAMP,</w:t>
      </w:r>
    </w:p>
    <w:p w14:paraId="1C7AAE1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updated_at DATETIME NOT NULL DEFAULT CURRENT_TIMESTAMP ON UPDATE CURRENT_TIMESTAMP</w:t>
      </w:r>
    </w:p>
    <w:p w14:paraId="2975EAD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2BC0352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""".strip()</w:t>
      </w:r>
    </w:p>
    <w:p w14:paraId="07C489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CREATE_REVIEW_RESULTS_TABLE_SQL = """</w:t>
      </w:r>
    </w:p>
    <w:p w14:paraId="19D781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CREATE TABLE IF NOT EXISTS review_results (</w:t>
      </w:r>
    </w:p>
    <w:p w14:paraId="7B9CFE0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id BIGINT PRIMARY KEY AUTO_INCREMENT,</w:t>
      </w:r>
    </w:p>
    <w:p w14:paraId="50C9519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evidence_row_id BIGINT NOT NULL,</w:t>
      </w:r>
    </w:p>
    <w:p w14:paraId="564BF6F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review_status VARCHAR(16) NOT NULL DEFAULT '</w:t>
      </w:r>
      <w:r w:rsidRPr="00BB4F4A">
        <w:rPr>
          <w:rFonts w:ascii="Times New Roman" w:eastAsia="仿宋_GB2312" w:hAnsi="Times New Roman"/>
          <w:sz w:val="24"/>
        </w:rPr>
        <w:t>不确定</w:t>
      </w:r>
      <w:r w:rsidRPr="00BB4F4A">
        <w:rPr>
          <w:rFonts w:ascii="Times New Roman" w:eastAsia="仿宋_GB2312" w:hAnsi="Times New Roman"/>
          <w:sz w:val="24"/>
        </w:rPr>
        <w:t>',</w:t>
      </w:r>
    </w:p>
    <w:p w14:paraId="3B4ECEF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reviewer VARCHAR(64) NOT NULL DEFAULT '',</w:t>
      </w:r>
    </w:p>
    <w:p w14:paraId="5966435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notes TEXT NOT NULL,</w:t>
      </w:r>
    </w:p>
    <w:p w14:paraId="4331BB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reviewed_at DATETIME NULL DEFAULT NULL,</w:t>
      </w:r>
    </w:p>
    <w:p w14:paraId="65F0B44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created_at DATETIME NOT NULL DEFAULT CURRENT_TIMESTAMP,</w:t>
      </w:r>
    </w:p>
    <w:p w14:paraId="5E417DB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UNIQUE KEY uk_evidence_row (evidence_row_id)</w:t>
      </w:r>
    </w:p>
    <w:p w14:paraId="118068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0627E95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""".strip()</w:t>
      </w:r>
    </w:p>
    <w:p w14:paraId="442ECA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task_to_db_row(task: Task) -&gt; dict:</w:t>
      </w:r>
    </w:p>
    <w:p w14:paraId="520D17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5B4E361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"keyword": task.keyword or "",</w:t>
      </w:r>
    </w:p>
    <w:p w14:paraId="627E32C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"status": task.status or "pending",</w:t>
      </w:r>
    </w:p>
    <w:p w14:paraId="1E6FB4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"log_json": json.dumps(task.log_lines or [], ensure_ascii=False),</w:t>
      </w:r>
    </w:p>
    <w:p w14:paraId="3E6D28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"video_count": int(task.video_count or 0),</w:t>
      </w:r>
    </w:p>
    <w:p w14:paraId="7CAB730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"started_at": task.started_at or None,</w:t>
      </w:r>
    </w:p>
    <w:p w14:paraId="5869D4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"ended_at": task.ended_at or None,</w:t>
      </w:r>
    </w:p>
    <w:p w14:paraId="6EF9BDA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DECDCC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review_result_to_db_row(review: ReviewResult) -&gt; dict:</w:t>
      </w:r>
    </w:p>
    <w:p w14:paraId="02DF5C2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4DDECF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"evidence_row_id": int(review.evidence_row_id or 0),</w:t>
      </w:r>
    </w:p>
    <w:p w14:paraId="77D60B6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"review_status": review.review_status or "</w:t>
      </w:r>
      <w:r w:rsidRPr="00BB4F4A">
        <w:rPr>
          <w:rFonts w:ascii="Times New Roman" w:eastAsia="仿宋_GB2312" w:hAnsi="Times New Roman"/>
          <w:sz w:val="24"/>
        </w:rPr>
        <w:t>不确定</w:t>
      </w:r>
      <w:r w:rsidRPr="00BB4F4A">
        <w:rPr>
          <w:rFonts w:ascii="Times New Roman" w:eastAsia="仿宋_GB2312" w:hAnsi="Times New Roman"/>
          <w:sz w:val="24"/>
        </w:rPr>
        <w:t>",</w:t>
      </w:r>
    </w:p>
    <w:p w14:paraId="6980D79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"reviewer": review.reviewer or "",</w:t>
      </w:r>
    </w:p>
    <w:p w14:paraId="0EDBC64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"notes": review.notes or "",</w:t>
      </w:r>
    </w:p>
    <w:p w14:paraId="20514B8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"reviewed_at": review.reviewed_at or None,</w:t>
      </w:r>
    </w:p>
    <w:p w14:paraId="69CB88C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404B3B78" w14:textId="77777777" w:rsidR="00567C44" w:rsidRPr="00BB4F4A" w:rsidRDefault="00567C44">
      <w:pPr>
        <w:rPr>
          <w:rFonts w:ascii="Times New Roman" w:eastAsia="仿宋_GB2312" w:hAnsi="Times New Roman"/>
          <w:sz w:val="24"/>
        </w:rPr>
      </w:pPr>
    </w:p>
    <w:p w14:paraId="21354A21" w14:textId="77777777" w:rsidR="00567C44" w:rsidRPr="00BB4F4A" w:rsidRDefault="00000000">
      <w:pPr>
        <w:rPr>
          <w:rFonts w:ascii="Times New Roman" w:eastAsia="仿宋_GB2312" w:hAnsi="Times New Roman"/>
          <w:sz w:val="24"/>
        </w:rPr>
      </w:pPr>
      <w:r w:rsidRPr="00BB4F4A">
        <w:rPr>
          <w:rFonts w:ascii="Times New Roman" w:eastAsia="仿宋_GB2312" w:hAnsi="Times New Roman"/>
          <w:b/>
          <w:sz w:val="24"/>
        </w:rPr>
        <w:t>===== db/models.py =====</w:t>
      </w:r>
    </w:p>
    <w:p w14:paraId="14699E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"""Data structures for Weixin video monitoring."""</w:t>
      </w:r>
    </w:p>
    <w:p w14:paraId="32E5AA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__future__ import annotations</w:t>
      </w:r>
    </w:p>
    <w:p w14:paraId="2FD3192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dataclasses import dataclass, field</w:t>
      </w:r>
    </w:p>
    <w:p w14:paraId="5079C65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datetime import datetime</w:t>
      </w:r>
    </w:p>
    <w:p w14:paraId="6ABBB0A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@dataclass</w:t>
      </w:r>
    </w:p>
    <w:p w14:paraId="3D74F2D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class OCRItem:</w:t>
      </w:r>
    </w:p>
    <w:p w14:paraId="4A9461A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str</w:t>
      </w:r>
    </w:p>
    <w:p w14:paraId="3973AE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 int</w:t>
      </w:r>
    </w:p>
    <w:p w14:paraId="26085B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y: int</w:t>
      </w:r>
    </w:p>
    <w:p w14:paraId="299825D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 int = 0</w:t>
      </w:r>
    </w:p>
    <w:p w14:paraId="4CF0288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 int = 0</w:t>
      </w:r>
    </w:p>
    <w:p w14:paraId="344ECB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@dataclass</w:t>
      </w:r>
    </w:p>
    <w:p w14:paraId="4DE8C4D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class Candidate:</w:t>
      </w:r>
    </w:p>
    <w:p w14:paraId="75D4B59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 candidate video from a search-result page."""</w:t>
      </w:r>
    </w:p>
    <w:p w14:paraId="7C4725E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keyword: str</w:t>
      </w:r>
    </w:p>
    <w:p w14:paraId="508572F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hit_text: str</w:t>
      </w:r>
    </w:p>
    <w:p w14:paraId="2A9877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title_text: str</w:t>
      </w:r>
    </w:p>
    <w:p w14:paraId="362E2AF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author_name: str = ""</w:t>
      </w:r>
    </w:p>
    <w:p w14:paraId="243242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publish_time: str = ""</w:t>
      </w:r>
    </w:p>
    <w:p w14:paraId="372F33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like_count: str = ""</w:t>
      </w:r>
    </w:p>
    <w:p w14:paraId="28CCE7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comment_count: str = ""</w:t>
      </w:r>
    </w:p>
    <w:p w14:paraId="57C8B34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share_count: str = ""</w:t>
      </w:r>
    </w:p>
    <w:p w14:paraId="4993085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click_x: int = 540</w:t>
      </w:r>
    </w:p>
    <w:p w14:paraId="28B469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click_y: int = 800</w:t>
      </w:r>
    </w:p>
    <w:p w14:paraId="2C3375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score: int = 1</w:t>
      </w:r>
    </w:p>
    <w:p w14:paraId="4D3D273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fingerprint: str = ""</w:t>
      </w:r>
    </w:p>
    <w:p w14:paraId="3E16BFA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def __post_init__(self):</w:t>
      </w:r>
    </w:p>
    <w:p w14:paraId="09C32C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self.fingerprint:</w:t>
      </w:r>
    </w:p>
    <w:p w14:paraId="1F8F2B9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import hashlib</w:t>
      </w:r>
    </w:p>
    <w:p w14:paraId="52888B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 = f"weixin|{self.keyword}|{self.author_name}|{self.publish_time}|{self.title_text[:30]}"</w:t>
      </w:r>
    </w:p>
    <w:p w14:paraId="5B5CEEE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self.fingerprint = hashlib.md5(raw.encode("utf-8")).hexdigest()</w:t>
      </w:r>
    </w:p>
    <w:p w14:paraId="1745738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@dataclass</w:t>
      </w:r>
    </w:p>
    <w:p w14:paraId="5E6EB01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class EvidenceRecord:</w:t>
      </w:r>
    </w:p>
    <w:p w14:paraId="5765D0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"""One complete evidence record."""</w:t>
      </w:r>
    </w:p>
    <w:p w14:paraId="77FD75A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platform: str = "weixin"</w:t>
      </w:r>
    </w:p>
    <w:p w14:paraId="519855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search_keyword: str = ""</w:t>
      </w:r>
    </w:p>
    <w:p w14:paraId="5C0B453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capture_time: str = ""</w:t>
      </w:r>
    </w:p>
    <w:p w14:paraId="376AA4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capture_timestamp: str = ""</w:t>
      </w:r>
    </w:p>
    <w:p w14:paraId="112CD6B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 dict = field(default_factory=dict)</w:t>
      </w:r>
    </w:p>
    <w:p w14:paraId="0036EB2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video_info: dict = field(default_factory=lambda: {</w:t>
      </w:r>
    </w:p>
    <w:p w14:paraId="55E8E1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"blogger_name": "",</w:t>
      </w:r>
    </w:p>
    <w:p w14:paraId="620CE4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"video_channel_id": "",</w:t>
      </w:r>
    </w:p>
    <w:p w14:paraId="23A2B05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"video_channel_id_raw": "",</w:t>
      </w:r>
    </w:p>
    <w:p w14:paraId="3352BAB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"video_channel_id_needs_review": False,</w:t>
      </w:r>
    </w:p>
    <w:p w14:paraId="07D0D2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"video_channel_id_ambiguous_positions": [],</w:t>
      </w:r>
    </w:p>
    <w:p w14:paraId="712ED7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"video_link": "",</w:t>
      </w:r>
    </w:p>
    <w:p w14:paraId="2CFD85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"publish_time": "",</w:t>
      </w:r>
    </w:p>
    <w:p w14:paraId="14E6813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"like_count": "",</w:t>
      </w:r>
    </w:p>
    <w:p w14:paraId="69F802F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"comment_count": "",</w:t>
      </w:r>
    </w:p>
    <w:p w14:paraId="6A97358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"share_count": "",</w:t>
      </w:r>
    </w:p>
    <w:p w14:paraId="45ECFD1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"raw_ocr": [],</w:t>
      </w:r>
    </w:p>
    <w:p w14:paraId="2FB64A0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w:t>
      </w:r>
    </w:p>
    <w:p w14:paraId="7F42ACE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profile_info: dict = field(default_factory=lambda: {</w:t>
      </w:r>
    </w:p>
    <w:p w14:paraId="3BEF38B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"name": "",</w:t>
      </w:r>
    </w:p>
    <w:p w14:paraId="63606E0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"account": "",</w:t>
      </w:r>
    </w:p>
    <w:p w14:paraId="05699AF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"subject_type": "",</w:t>
      </w:r>
    </w:p>
    <w:p w14:paraId="3F6AFE2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"company_full_name": "",</w:t>
      </w:r>
    </w:p>
    <w:p w14:paraId="06A5D5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"raw_ocr": [],</w:t>
      </w:r>
    </w:p>
    <w:p w14:paraId="22F3988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62E379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traffic_info: dict = field(default_factory=lambda: {</w:t>
      </w:r>
    </w:p>
    <w:p w14:paraId="6616CA6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"has_traffic_marker": False,</w:t>
      </w:r>
    </w:p>
    <w:p w14:paraId="135FE70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"marker_text": "",</w:t>
      </w:r>
    </w:p>
    <w:p w14:paraId="612FAD7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"target_blogger_name": "",</w:t>
      </w:r>
    </w:p>
    <w:p w14:paraId="7D1DD2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"target_video_channel_id": "",</w:t>
      </w:r>
    </w:p>
    <w:p w14:paraId="7C1F25B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"target_video_channel_id_raw": "",</w:t>
      </w:r>
    </w:p>
    <w:p w14:paraId="51F6063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"target_video_channel_id_needs_review": False,</w:t>
      </w:r>
    </w:p>
    <w:p w14:paraId="6658484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"target_video_channel_id_ambiguous_positions": [],</w:t>
      </w:r>
    </w:p>
    <w:p w14:paraId="63D910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"company_full_name": "",</w:t>
      </w:r>
    </w:p>
    <w:p w14:paraId="195EAAC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"company_verified_at": "",</w:t>
      </w:r>
    </w:p>
    <w:p w14:paraId="5FC97A8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"raw_ocr": [],</w:t>
      </w:r>
    </w:p>
    <w:p w14:paraId="4F6EE47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6C3F650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media_info: dict = field(default_factory=lambda: {</w:t>
      </w:r>
    </w:p>
    <w:p w14:paraId="57136F1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"full_recording_required": True,</w:t>
      </w:r>
    </w:p>
    <w:p w14:paraId="1F98E1E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"recording_video_path": "",</w:t>
      </w:r>
    </w:p>
    <w:p w14:paraId="4720198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"recording_audio_path": "",</w:t>
      </w:r>
    </w:p>
    <w:p w14:paraId="357F9D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"recording_started_at": "",</w:t>
      </w:r>
    </w:p>
    <w:p w14:paraId="7BC3076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"recording_ended_at": "",</w:t>
      </w:r>
    </w:p>
    <w:p w14:paraId="03FF4E7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"recording_duration_seconds": 0,</w:t>
      </w:r>
    </w:p>
    <w:p w14:paraId="7470E0B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"has_audio": None,</w:t>
      </w:r>
    </w:p>
    <w:p w14:paraId="29690D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"asr_text": "",</w:t>
      </w:r>
    </w:p>
    <w:p w14:paraId="3E44D0A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"asr_text_path": "",</w:t>
      </w:r>
    </w:p>
    <w:p w14:paraId="7104EDC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"asr_json_path": "",</w:t>
      </w:r>
    </w:p>
    <w:p w14:paraId="6521FE9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"asr_model": "",</w:t>
      </w:r>
    </w:p>
    <w:p w14:paraId="643011C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"asr_source_video_identifier": "",</w:t>
      </w:r>
    </w:p>
    <w:p w14:paraId="23282C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"script_match": {</w:t>
      </w:r>
    </w:p>
    <w:p w14:paraId="5733D5D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"status": "pending",   # pending / matched / not_found / script_unavailable / error</w:t>
      </w:r>
    </w:p>
    <w:p w14:paraId="7A9ED5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"best_match": {},</w:t>
      </w:r>
    </w:p>
    <w:p w14:paraId="3A7DAE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"top_candidates": [],</w:t>
      </w:r>
    </w:p>
    <w:p w14:paraId="02A7123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E7370F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0DC2C16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screenshots: list = field(default_factory=list)</w:t>
      </w:r>
    </w:p>
    <w:p w14:paraId="03816F7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ocr_results: list = field(default_factory=list)</w:t>
      </w:r>
    </w:p>
    <w:p w14:paraId="179D2DA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def to_dict(self):</w:t>
      </w:r>
    </w:p>
    <w:p w14:paraId="03ED0C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3812CEF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"platform": self.platform,</w:t>
      </w:r>
    </w:p>
    <w:p w14:paraId="449B27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"search_keyword": self.search_keyword,</w:t>
      </w:r>
    </w:p>
    <w:p w14:paraId="0F38324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"capture_time": self.capture_time,</w:t>
      </w:r>
    </w:p>
    <w:p w14:paraId="79EE27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"capture_timestamp": self.capture_timestamp,</w:t>
      </w:r>
    </w:p>
    <w:p w14:paraId="407DE61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 self.candidate,</w:t>
      </w:r>
    </w:p>
    <w:p w14:paraId="38F1EA0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"video_info": self.video_info,</w:t>
      </w:r>
    </w:p>
    <w:p w14:paraId="33AC2CA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"profile_info": self.profile_info,</w:t>
      </w:r>
    </w:p>
    <w:p w14:paraId="6F3973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"traffic_info": self.traffic_info,</w:t>
      </w:r>
    </w:p>
    <w:p w14:paraId="0A0F2E3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"media_info": self.media_info,</w:t>
      </w:r>
    </w:p>
    <w:p w14:paraId="036CBE3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"screenshots": self.screenshots,</w:t>
      </w:r>
    </w:p>
    <w:p w14:paraId="7DCADD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6AAE277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w:t>
      </w:r>
    </w:p>
    <w:p w14:paraId="362E269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Web platform dataclasses</w:t>
      </w:r>
    </w:p>
    <w:p w14:paraId="238BB8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w:t>
      </w:r>
    </w:p>
    <w:p w14:paraId="4228C5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@dataclass</w:t>
      </w:r>
    </w:p>
    <w:p w14:paraId="3137F1D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class Task:</w:t>
      </w:r>
    </w:p>
    <w:p w14:paraId="4A4534F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"""One forensic-collection task initiated via the web UI."""</w:t>
      </w:r>
    </w:p>
    <w:p w14:paraId="5C0EF27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id: int = 0</w:t>
      </w:r>
    </w:p>
    <w:p w14:paraId="4478217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keyword: str = ""</w:t>
      </w:r>
    </w:p>
    <w:p w14:paraId="4FA9679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status: str = "pending"  # pending / running / completed / failed</w:t>
      </w:r>
    </w:p>
    <w:p w14:paraId="30F8DC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log_lines: list[str] = field(default_factory=list)</w:t>
      </w:r>
    </w:p>
    <w:p w14:paraId="5630455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video_count: int = 0</w:t>
      </w:r>
    </w:p>
    <w:p w14:paraId="14E0D37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started_at: str = ""</w:t>
      </w:r>
    </w:p>
    <w:p w14:paraId="101DC3F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ended_at: str = ""</w:t>
      </w:r>
    </w:p>
    <w:p w14:paraId="60F4A47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created_at: str = ""</w:t>
      </w:r>
    </w:p>
    <w:p w14:paraId="2457389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def __post_init__(self):</w:t>
      </w:r>
    </w:p>
    <w:p w14:paraId="4123936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self.created_at:</w:t>
      </w:r>
    </w:p>
    <w:p w14:paraId="0CDAFBB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self.created_at = datetime.now().strftime("%Y-%m-%d %H:%M:%S")</w:t>
      </w:r>
    </w:p>
    <w:p w14:paraId="47F7436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@dataclass</w:t>
      </w:r>
    </w:p>
    <w:p w14:paraId="73E2329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class ReviewResult:</w:t>
      </w:r>
    </w:p>
    <w:p w14:paraId="47BBB9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 human review verdict on one collected video."""</w:t>
      </w:r>
    </w:p>
    <w:p w14:paraId="07B7EF3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id: int = 0</w:t>
      </w:r>
    </w:p>
    <w:p w14:paraId="3661A8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evidence_row_id: int = 0</w:t>
      </w:r>
    </w:p>
    <w:p w14:paraId="5B94241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review_status: str = "</w:t>
      </w:r>
      <w:r w:rsidRPr="00BB4F4A">
        <w:rPr>
          <w:rFonts w:ascii="Times New Roman" w:eastAsia="仿宋_GB2312" w:hAnsi="Times New Roman"/>
          <w:sz w:val="24"/>
        </w:rPr>
        <w:t>不确定</w:t>
      </w:r>
      <w:r w:rsidRPr="00BB4F4A">
        <w:rPr>
          <w:rFonts w:ascii="Times New Roman" w:eastAsia="仿宋_GB2312" w:hAnsi="Times New Roman"/>
          <w:sz w:val="24"/>
        </w:rPr>
        <w:t xml:space="preserve">"  # </w:t>
      </w:r>
      <w:r w:rsidRPr="00BB4F4A">
        <w:rPr>
          <w:rFonts w:ascii="Times New Roman" w:eastAsia="仿宋_GB2312" w:hAnsi="Times New Roman"/>
          <w:sz w:val="24"/>
        </w:rPr>
        <w:t>侵权</w:t>
      </w:r>
      <w:r w:rsidRPr="00BB4F4A">
        <w:rPr>
          <w:rFonts w:ascii="Times New Roman" w:eastAsia="仿宋_GB2312" w:hAnsi="Times New Roman"/>
          <w:sz w:val="24"/>
        </w:rPr>
        <w:t xml:space="preserve"> / </w:t>
      </w:r>
      <w:r w:rsidRPr="00BB4F4A">
        <w:rPr>
          <w:rFonts w:ascii="Times New Roman" w:eastAsia="仿宋_GB2312" w:hAnsi="Times New Roman"/>
          <w:sz w:val="24"/>
        </w:rPr>
        <w:t>白名单</w:t>
      </w:r>
      <w:r w:rsidRPr="00BB4F4A">
        <w:rPr>
          <w:rFonts w:ascii="Times New Roman" w:eastAsia="仿宋_GB2312" w:hAnsi="Times New Roman"/>
          <w:sz w:val="24"/>
        </w:rPr>
        <w:t xml:space="preserve"> / </w:t>
      </w:r>
      <w:r w:rsidRPr="00BB4F4A">
        <w:rPr>
          <w:rFonts w:ascii="Times New Roman" w:eastAsia="仿宋_GB2312" w:hAnsi="Times New Roman"/>
          <w:sz w:val="24"/>
        </w:rPr>
        <w:t>不确定</w:t>
      </w:r>
    </w:p>
    <w:p w14:paraId="5D3A869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reviewer: str = ""</w:t>
      </w:r>
    </w:p>
    <w:p w14:paraId="294A13B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notes: str = ""</w:t>
      </w:r>
    </w:p>
    <w:p w14:paraId="19E32A8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reviewed_at: str = ""</w:t>
      </w:r>
    </w:p>
    <w:p w14:paraId="3AE419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created_at: str = ""</w:t>
      </w:r>
    </w:p>
    <w:p w14:paraId="5BA95E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def __post_init__(self):</w:t>
      </w:r>
    </w:p>
    <w:p w14:paraId="0B9396B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self.created_at:</w:t>
      </w:r>
    </w:p>
    <w:p w14:paraId="38092BF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self.created_at = datetime.now().strftime("%Y-%m-%d %H:%M:%S")</w:t>
      </w:r>
    </w:p>
    <w:p w14:paraId="52E97661" w14:textId="77777777" w:rsidR="00567C44" w:rsidRPr="00BB4F4A" w:rsidRDefault="00567C44">
      <w:pPr>
        <w:rPr>
          <w:rFonts w:ascii="Times New Roman" w:eastAsia="仿宋_GB2312" w:hAnsi="Times New Roman"/>
          <w:sz w:val="24"/>
        </w:rPr>
      </w:pPr>
    </w:p>
    <w:p w14:paraId="616F4F89" w14:textId="77777777" w:rsidR="00567C44" w:rsidRPr="00BB4F4A" w:rsidRDefault="00000000">
      <w:pPr>
        <w:rPr>
          <w:rFonts w:ascii="Times New Roman" w:eastAsia="仿宋_GB2312" w:hAnsi="Times New Roman"/>
          <w:sz w:val="24"/>
        </w:rPr>
      </w:pPr>
      <w:r w:rsidRPr="00BB4F4A">
        <w:rPr>
          <w:rFonts w:ascii="Times New Roman" w:eastAsia="仿宋_GB2312" w:hAnsi="Times New Roman"/>
          <w:b/>
          <w:sz w:val="24"/>
        </w:rPr>
        <w:t>===== db/connection.py =====</w:t>
      </w:r>
    </w:p>
    <w:p w14:paraId="064B34F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"""Manual MySQL helpers for Weixin video evidence.</w:t>
      </w:r>
    </w:p>
    <w:p w14:paraId="0E3C3E7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This module is intentionally not wired into the main collection flow yet.</w:t>
      </w:r>
    </w:p>
    <w:p w14:paraId="383598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Use it only when you want to test DB writes separately from the live workflow.</w:t>
      </w:r>
    </w:p>
    <w:p w14:paraId="7B19DA3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29D6557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__future__ import annotations</w:t>
      </w:r>
    </w:p>
    <w:p w14:paraId="1E99811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json</w:t>
      </w:r>
    </w:p>
    <w:p w14:paraId="01F9EE1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os</w:t>
      </w:r>
    </w:p>
    <w:p w14:paraId="6C2F3AD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pymysql</w:t>
      </w:r>
    </w:p>
    <w:p w14:paraId="6AF2736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db.mapping import CREATE_TABLE_SQL, evidence_record_to_db_row</w:t>
      </w:r>
    </w:p>
    <w:p w14:paraId="724200A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db.models import EvidenceRecord</w:t>
      </w:r>
    </w:p>
    <w:p w14:paraId="6920A09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DB_HOST = os.environ.get("WEIXIN_DB_HOST", "localhost")</w:t>
      </w:r>
    </w:p>
    <w:p w14:paraId="23BEE16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DB_PORT = int(os.environ.get("WEIXIN_DB_PORT", "3306"))</w:t>
      </w:r>
    </w:p>
    <w:p w14:paraId="6CD93C7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DB_USER = os.environ.get("WEIXIN_DB_USER", "root")</w:t>
      </w:r>
    </w:p>
    <w:p w14:paraId="64F1DF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DB_PASSWORD = os.environ.get("WEIXIN_DB_PASSWORD", "1234")</w:t>
      </w:r>
    </w:p>
    <w:p w14:paraId="2E28453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DB_NAME = os.environ.get("WEIXIN_DB_NAME", "zscq")</w:t>
      </w:r>
    </w:p>
    <w:p w14:paraId="59F418B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get_connection(database: str | None = None):</w:t>
      </w:r>
    </w:p>
    <w:p w14:paraId="0464CD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pymysql.connect(</w:t>
      </w:r>
    </w:p>
    <w:p w14:paraId="2A36B5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host=DB_HOST,</w:t>
      </w:r>
    </w:p>
    <w:p w14:paraId="0FD4BC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port=DB_PORT,</w:t>
      </w:r>
    </w:p>
    <w:p w14:paraId="6F413FC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user=DB_USER,</w:t>
      </w:r>
    </w:p>
    <w:p w14:paraId="3539C68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password=DB_PASSWORD,</w:t>
      </w:r>
    </w:p>
    <w:p w14:paraId="048243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database=database,</w:t>
      </w:r>
    </w:p>
    <w:p w14:paraId="1468FA0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charset="utf8mb4",</w:t>
      </w:r>
    </w:p>
    <w:p w14:paraId="1A4D0B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autocommit=True,</w:t>
      </w:r>
    </w:p>
    <w:p w14:paraId="18CC893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79B8760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ensure_database_and_table() -&gt; None:</w:t>
      </w:r>
    </w:p>
    <w:p w14:paraId="3494676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conn = get_connection()</w:t>
      </w:r>
    </w:p>
    <w:p w14:paraId="3C4F75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4F6B853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with conn.cursor() as cur:</w:t>
      </w:r>
    </w:p>
    <w:p w14:paraId="6AE3A9A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cur.execute(</w:t>
      </w:r>
    </w:p>
    <w:p w14:paraId="3AF0A83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f"CREATE DATABASE IF NOT EXISTS `{DB_NAME}` CHARACTER SET utf8mb4 COLLATE utf8mb4_unicode_ci"</w:t>
      </w:r>
    </w:p>
    <w:p w14:paraId="3D7113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w:t>
      </w:r>
    </w:p>
    <w:p w14:paraId="3608DB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finally:</w:t>
      </w:r>
    </w:p>
    <w:p w14:paraId="0CEAC23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conn.close()</w:t>
      </w:r>
    </w:p>
    <w:p w14:paraId="252854C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conn = get_connection(DB_NAME)</w:t>
      </w:r>
    </w:p>
    <w:p w14:paraId="1749FA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0C0DFD5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with conn.cursor() as cur:</w:t>
      </w:r>
    </w:p>
    <w:p w14:paraId="0FBD9AC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cur.execute(CREATE_TABLE_SQL)</w:t>
      </w:r>
    </w:p>
    <w:p w14:paraId="77E85E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finally:</w:t>
      </w:r>
    </w:p>
    <w:p w14:paraId="288E63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conn.close()</w:t>
      </w:r>
    </w:p>
    <w:p w14:paraId="798318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insert_evidence_row(row: dict) -&gt; int:</w:t>
      </w:r>
    </w:p>
    <w:p w14:paraId="3548DB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ensure_database_and_table()</w:t>
      </w:r>
    </w:p>
    <w:p w14:paraId="472720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columns = list(row.keys())</w:t>
      </w:r>
    </w:p>
    <w:p w14:paraId="4326D8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sql = f"""</w:t>
      </w:r>
    </w:p>
    <w:p w14:paraId="4454122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INSERT INTO weixin_video_evidence (</w:t>
      </w:r>
    </w:p>
    <w:p w14:paraId="68488AA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".join(f"`{col}`" for col in columns)}</w:t>
      </w:r>
    </w:p>
    <w:p w14:paraId="41FBFC8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VALUES (</w:t>
      </w:r>
    </w:p>
    <w:p w14:paraId="7B13113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 ".join(["%s"] * len(columns))}</w:t>
      </w:r>
    </w:p>
    <w:p w14:paraId="258967B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235BC7F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""".strip()</w:t>
      </w:r>
    </w:p>
    <w:p w14:paraId="13143B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values = [row[col] for col in columns]</w:t>
      </w:r>
    </w:p>
    <w:p w14:paraId="0A2F40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conn = get_connection(DB_NAME)</w:t>
      </w:r>
    </w:p>
    <w:p w14:paraId="51D32AC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try:</w:t>
      </w:r>
    </w:p>
    <w:p w14:paraId="2D1D4D9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with conn.cursor() as cur:</w:t>
      </w:r>
    </w:p>
    <w:p w14:paraId="58367B4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cur.execute(sql, values)</w:t>
      </w:r>
    </w:p>
    <w:p w14:paraId="3D2398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int(cur.lastrowid)</w:t>
      </w:r>
    </w:p>
    <w:p w14:paraId="1995949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finally:</w:t>
      </w:r>
    </w:p>
    <w:p w14:paraId="1A72328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conn.close()</w:t>
      </w:r>
    </w:p>
    <w:p w14:paraId="2A0A594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insert_evidence_record(record: EvidenceRecord) -&gt; int:</w:t>
      </w:r>
    </w:p>
    <w:p w14:paraId="6A102E5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row = evidence_record_to_db_row(record)</w:t>
      </w:r>
    </w:p>
    <w:p w14:paraId="09CEC43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insert_evidence_row(row)</w:t>
      </w:r>
    </w:p>
    <w:p w14:paraId="5C4AD23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insert_record_dict(record_dict: dict) -&gt; int:</w:t>
      </w:r>
    </w:p>
    <w:p w14:paraId="3D7060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 = EvidenceRecord(</w:t>
      </w:r>
    </w:p>
    <w:p w14:paraId="1B442E9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platform=record_dict.get("platform", "weixin"),</w:t>
      </w:r>
    </w:p>
    <w:p w14:paraId="21BCD27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search_keyword=record_dict.get("search_keyword", ""),</w:t>
      </w:r>
    </w:p>
    <w:p w14:paraId="63E2F71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capture_time=record_dict.get("capture_time", ""),</w:t>
      </w:r>
    </w:p>
    <w:p w14:paraId="152F3C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capture_timestamp=record_dict.get("capture_timestamp", ""),</w:t>
      </w:r>
    </w:p>
    <w:p w14:paraId="5033A4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candidate=record_dict.get("candidate", {}) or {},</w:t>
      </w:r>
    </w:p>
    <w:p w14:paraId="684803A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2DC204C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record.video_info.update(record_dict.get("video_info", {}) or {})</w:t>
      </w:r>
    </w:p>
    <w:p w14:paraId="073EF7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record.profile_info.update(record_dict.get("profile_info", {}) or {})</w:t>
      </w:r>
    </w:p>
    <w:p w14:paraId="159A76F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record.traffic_info.update(record_dict.get("traffic_info", {}) or {})</w:t>
      </w:r>
    </w:p>
    <w:p w14:paraId="61D399E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record.media_info.update(record_dict.get("media_info", {}) or {})</w:t>
      </w:r>
    </w:p>
    <w:p w14:paraId="0DC3420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record.screenshots = list(record_dict.get("screenshots", []) or [])</w:t>
      </w:r>
    </w:p>
    <w:p w14:paraId="16C7DE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insert_evidence_record(record)</w:t>
      </w:r>
    </w:p>
    <w:p w14:paraId="0CA07F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insert_json_file(json_path: str) -&gt; int:</w:t>
      </w:r>
    </w:p>
    <w:p w14:paraId="043746B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with open(json_path, "r", encoding="utf-8") as fh:</w:t>
      </w:r>
    </w:p>
    <w:p w14:paraId="57A042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data = json.load(fh)</w:t>
      </w:r>
    </w:p>
    <w:p w14:paraId="3A2703C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insert_record_dict(data)</w:t>
      </w:r>
    </w:p>
    <w:p w14:paraId="05C8C53C" w14:textId="77777777" w:rsidR="00567C44" w:rsidRPr="00BB4F4A" w:rsidRDefault="00567C44">
      <w:pPr>
        <w:rPr>
          <w:rFonts w:ascii="Times New Roman" w:eastAsia="仿宋_GB2312" w:hAnsi="Times New Roman"/>
          <w:sz w:val="24"/>
        </w:rPr>
      </w:pPr>
    </w:p>
    <w:p w14:paraId="02433D68" w14:textId="77777777" w:rsidR="00567C44" w:rsidRPr="00BB4F4A" w:rsidRDefault="00000000">
      <w:pPr>
        <w:rPr>
          <w:rFonts w:ascii="Times New Roman" w:eastAsia="仿宋_GB2312" w:hAnsi="Times New Roman"/>
          <w:sz w:val="24"/>
        </w:rPr>
      </w:pPr>
      <w:r w:rsidRPr="00BB4F4A">
        <w:rPr>
          <w:rFonts w:ascii="Times New Roman" w:eastAsia="仿宋_GB2312" w:hAnsi="Times New Roman"/>
          <w:b/>
          <w:sz w:val="24"/>
        </w:rPr>
        <w:t>===== asr/paraformer.py =====</w:t>
      </w:r>
    </w:p>
    <w:p w14:paraId="6897718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"""Local Paraformer speech-to-text via sherpa-onnx for Weixin video evidence.</w:t>
      </w:r>
    </w:p>
    <w:p w14:paraId="14EA60F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Paraformer (</w:t>
      </w:r>
      <w:r w:rsidRPr="00BB4F4A">
        <w:rPr>
          <w:rFonts w:ascii="Times New Roman" w:eastAsia="仿宋_GB2312" w:hAnsi="Times New Roman"/>
          <w:sz w:val="24"/>
        </w:rPr>
        <w:t>达摩院</w:t>
      </w:r>
      <w:r w:rsidRPr="00BB4F4A">
        <w:rPr>
          <w:rFonts w:ascii="Times New Roman" w:eastAsia="仿宋_GB2312" w:hAnsi="Times New Roman"/>
          <w:sz w:val="24"/>
        </w:rPr>
        <w:t>) — 220M params, CER ~1.68% on AISHELL-1, Apache 2.0.</w:t>
      </w:r>
    </w:p>
    <w:p w14:paraId="7E95F0C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Model: sherpa-onnx-paraformer-zh-2024-03-09 (int8 quantized ~100MB).</w:t>
      </w:r>
    </w:p>
    <w:p w14:paraId="59435D2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Usage (from collector/main):</w:t>
      </w:r>
    </w:p>
    <w:p w14:paraId="0859B76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paraformer import core_transcribe_for_record</w:t>
      </w:r>
    </w:p>
    <w:p w14:paraId="74DDA52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core_transcribe_for_record(record, wav_path, video_identifier)</w:t>
      </w:r>
    </w:p>
    <w:p w14:paraId="7615FF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Standalone test (step_tests):</w:t>
      </w:r>
    </w:p>
    <w:p w14:paraId="44F0B62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paraformer import transcribe_wav</w:t>
      </w:r>
    </w:p>
    <w:p w14:paraId="61887C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text = transcribe_wav(wav_path, model_dir="D:/path/to/model")</w:t>
      </w:r>
    </w:p>
    <w:p w14:paraId="4C243E3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2573620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__future__ import annotations</w:t>
      </w:r>
    </w:p>
    <w:p w14:paraId="56847A2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json</w:t>
      </w:r>
    </w:p>
    <w:p w14:paraId="334F6C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os</w:t>
      </w:r>
    </w:p>
    <w:p w14:paraId="08EF5EE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62184C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wave</w:t>
      </w:r>
    </w:p>
    <w:p w14:paraId="5942B91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pathlib import Path</w:t>
      </w:r>
    </w:p>
    <w:p w14:paraId="6FC3167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_DEFAULT_MODEL_SEARCH_PATHS = [</w:t>
      </w:r>
    </w:p>
    <w:p w14:paraId="2A42E4F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r"D:\code\vscodeWorkDir\vosk\paraformer\sherpa-onnx-paraformer-zh-2024-03-09",</w:t>
      </w:r>
    </w:p>
    <w:p w14:paraId="6357E2F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3DAB70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_PARAFORMER_MODEL_DIR = os.environ.get("PARAFORMER_MODEL_DIR", "")</w:t>
      </w:r>
    </w:p>
    <w:p w14:paraId="750ABC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MEDIA_DIR = Path(__file__).resolve().parent / "media"</w:t>
      </w:r>
    </w:p>
    <w:p w14:paraId="37FBBDE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MEDIA_DIR.mkdir(exist_ok=True)</w:t>
      </w:r>
    </w:p>
    <w:p w14:paraId="4FB218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_resolve_model_dir(model_dir: str = "") -&gt; str:</w:t>
      </w:r>
    </w:p>
    <w:p w14:paraId="7E72D7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model_dir and Path(model_dir).is_dir():</w:t>
      </w:r>
    </w:p>
    <w:p w14:paraId="16CE75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str(Path(model_dir).resolve())</w:t>
      </w:r>
    </w:p>
    <w:p w14:paraId="096E0F0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env_dir = _PARAFORMER_MODEL_DIR or os.environ.get("PARAFORMER_MODEL_DIR", "")</w:t>
      </w:r>
    </w:p>
    <w:p w14:paraId="5E4351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env_dir and Path(env_dir).is_dir():</w:t>
      </w:r>
    </w:p>
    <w:p w14:paraId="5789C4A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str(Path(env_dir).resolve())</w:t>
      </w:r>
    </w:p>
    <w:p w14:paraId="5B492AF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candidate in _DEFAULT_MODEL_SEARCH_PATHS:</w:t>
      </w:r>
    </w:p>
    <w:p w14:paraId="2101C4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Path(candidate).is_dir():</w:t>
      </w:r>
    </w:p>
    <w:p w14:paraId="5BC953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candidate</w:t>
      </w:r>
    </w:p>
    <w:p w14:paraId="559EAA1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FileNotFoundError(</w:t>
      </w:r>
    </w:p>
    <w:p w14:paraId="42F111A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f"Paraformer model not found. Set PARAFORMER_MODEL_DIR env var or place model at: "</w:t>
      </w:r>
    </w:p>
    <w:p w14:paraId="353FC5F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f"{_DEFAULT_MODEL_SEARCH_PATHS[0]}"</w:t>
      </w:r>
    </w:p>
    <w:p w14:paraId="6A9B077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87B80C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_create_recognizer(model_dir: str) -&gt; sherpa_onnx.OfflineRecognizer:</w:t>
      </w:r>
    </w:p>
    <w:p w14:paraId="1507625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import numpy as np</w:t>
      </w:r>
    </w:p>
    <w:p w14:paraId="5754E24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import sherpa_onnx</w:t>
      </w:r>
    </w:p>
    <w:p w14:paraId="6E7A620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model_dir = Path(model_dir)</w:t>
      </w:r>
    </w:p>
    <w:p w14:paraId="680EF63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onnx_file = model_dir / "model.int8.onnx"</w:t>
      </w:r>
    </w:p>
    <w:p w14:paraId="21086F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onnx_file.exists():</w:t>
      </w:r>
    </w:p>
    <w:p w14:paraId="5BB6D54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onnx_file = model_dir / "model.onnx"</w:t>
      </w:r>
    </w:p>
    <w:p w14:paraId="102201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tokens_file = model_dir / "tokens.txt"</w:t>
      </w:r>
    </w:p>
    <w:p w14:paraId="03A0887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onnx_file.exists():</w:t>
      </w:r>
    </w:p>
    <w:p w14:paraId="40A0AFA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FileNotFoundError(f"Model .onnx not found at {onnx_file}")</w:t>
      </w:r>
    </w:p>
    <w:p w14:paraId="6F7E57E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tokens_file.exists():</w:t>
      </w:r>
    </w:p>
    <w:p w14:paraId="5CFF1D6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raise FileNotFoundError(f"tokens.txt not found at {tokens_file}")</w:t>
      </w:r>
    </w:p>
    <w:p w14:paraId="42179BD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sherpa_onnx.OfflineRecognizer.from_paraformer(</w:t>
      </w:r>
    </w:p>
    <w:p w14:paraId="1EC31D8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paraformer=str(onnx_file),</w:t>
      </w:r>
    </w:p>
    <w:p w14:paraId="3E5110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tokens=str(tokens_file),</w:t>
      </w:r>
    </w:p>
    <w:p w14:paraId="46E273A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num_threads=4,</w:t>
      </w:r>
    </w:p>
    <w:p w14:paraId="787CBEB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sample_rate=16000,</w:t>
      </w:r>
    </w:p>
    <w:p w14:paraId="64AC560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feature_dim=80,</w:t>
      </w:r>
    </w:p>
    <w:p w14:paraId="426D408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decoding_method="greedy_search",</w:t>
      </w:r>
    </w:p>
    <w:p w14:paraId="745264A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provider="cpu",</w:t>
      </w:r>
    </w:p>
    <w:p w14:paraId="17EBFEB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53974D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_read_wav_samples(wav_path: Path) -&gt; np.ndarray:</w:t>
      </w:r>
    </w:p>
    <w:p w14:paraId="6E91A3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import numpy as np</w:t>
      </w:r>
    </w:p>
    <w:p w14:paraId="64334A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with wave.open(str(wav_path), "rb") as wf:</w:t>
      </w:r>
    </w:p>
    <w:p w14:paraId="1EBBC0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sr = wf.getframerate()</w:t>
      </w:r>
    </w:p>
    <w:p w14:paraId="23C819C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nch = wf.getnchannels()</w:t>
      </w:r>
    </w:p>
    <w:p w14:paraId="4E9186D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n_frames = wf.getnframes()</w:t>
      </w:r>
    </w:p>
    <w:p w14:paraId="3FEEABA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audio_data = wf.readframes(n_frames)</w:t>
      </w:r>
    </w:p>
    <w:p w14:paraId="423B7BA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samples = np.frombuffer(audio_data, dtype=np.int16).astype(np.float32) / 32768.0</w:t>
      </w:r>
    </w:p>
    <w:p w14:paraId="7F02D3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nch &gt; 1:</w:t>
      </w:r>
    </w:p>
    <w:p w14:paraId="2A79246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samples = samples.reshape(-1, nch).mean(axis=1)</w:t>
      </w:r>
    </w:p>
    <w:p w14:paraId="0475645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return samples</w:t>
      </w:r>
    </w:p>
    <w:p w14:paraId="26976C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transcribe_wav(wav_path: str | Path, model_dir: str = "") -&gt; str:</w:t>
      </w:r>
    </w:p>
    <w:p w14:paraId="1A2166E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"""Transcribe a 16kHz mono PCM WAV file with Paraformer via sherpa-onnx."""</w:t>
      </w:r>
    </w:p>
    <w:p w14:paraId="0E75DC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wav_path = Path(wav_path)</w:t>
      </w:r>
    </w:p>
    <w:p w14:paraId="5A913FC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model_path = _resolve_model_dir(model_dir)</w:t>
      </w:r>
    </w:p>
    <w:p w14:paraId="11488BE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model_name = Path(model_path).name</w:t>
      </w:r>
    </w:p>
    <w:p w14:paraId="272C429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print(f"[paraformer] loading model: {model_path}")</w:t>
      </w:r>
    </w:p>
    <w:p w14:paraId="68033F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t0 = time.time()</w:t>
      </w:r>
    </w:p>
    <w:p w14:paraId="5F9F1E8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recognizer = _create_recognizer(model_path)</w:t>
      </w:r>
    </w:p>
    <w:p w14:paraId="7663AA9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print(f"[paraformer] model loaded in {time.time() - t0:.1f}s ({model_name})")</w:t>
      </w:r>
    </w:p>
    <w:p w14:paraId="6894328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print(f"[paraformer] reading audio: {wav_path.name}")</w:t>
      </w:r>
    </w:p>
    <w:p w14:paraId="18625C0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samples = _read_wav_samples(wav_path)</w:t>
      </w:r>
    </w:p>
    <w:p w14:paraId="10703D6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duration = len(samples) / 16000.0</w:t>
      </w:r>
    </w:p>
    <w:p w14:paraId="3CEF49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print(f"[paraformer] audio duration: {duration:.1f}s")</w:t>
      </w:r>
    </w:p>
    <w:p w14:paraId="42DF600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print(f"[paraformer] transcribing...")</w:t>
      </w:r>
    </w:p>
    <w:p w14:paraId="0E7429E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t1 = time.time()</w:t>
      </w:r>
    </w:p>
    <w:p w14:paraId="1977C3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stream = recognizer.create_stream()</w:t>
      </w:r>
    </w:p>
    <w:p w14:paraId="2294F89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stream.accept_waveform(16000, samples)</w:t>
      </w:r>
    </w:p>
    <w:p w14:paraId="4812B8C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recognizer.decode_stream(stream)</w:t>
      </w:r>
    </w:p>
    <w:p w14:paraId="1147EC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result = stream.result</w:t>
      </w:r>
    </w:p>
    <w:p w14:paraId="0F51A97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full_text = (result.text or "").strip()</w:t>
      </w:r>
    </w:p>
    <w:p w14:paraId="4ADFD4E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elapsed = time.time() - t1</w:t>
      </w:r>
    </w:p>
    <w:p w14:paraId="07F8BB5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w:t>
      </w:r>
    </w:p>
    <w:p w14:paraId="6C374B9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f"[paraformer] transcription done in {elapsed:.1f}s "</w:t>
      </w:r>
    </w:p>
    <w:p w14:paraId="205B19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f"(audio {duration:.0f}s, speedup {duration / elapsed:.1f}x, {len(full_text)} chars)"</w:t>
      </w:r>
    </w:p>
    <w:p w14:paraId="61FC675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2B153A9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full_text</w:t>
      </w:r>
    </w:p>
    <w:p w14:paraId="68757F5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core_transcribe_for_record(record, wav_path: str, video_identifier: str = "") -&gt; None:</w:t>
      </w:r>
    </w:p>
    <w:p w14:paraId="7EA3B15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"""Run Paraformer ASR and populate record.media_info fields in-place."""</w:t>
      </w:r>
    </w:p>
    <w:p w14:paraId="68D7CE1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video_identifier:</w:t>
      </w:r>
    </w:p>
    <w:p w14:paraId="3A0A470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 = record.candidate if isinstance(record.candidate, dict) else {}</w:t>
      </w:r>
    </w:p>
    <w:p w14:paraId="3754EA3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video_identifier = candidate.get("video_identifier", "")</w:t>
      </w:r>
    </w:p>
    <w:p w14:paraId="4FA9D25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video_identifier:</w:t>
      </w:r>
    </w:p>
    <w:p w14:paraId="40F71A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from datetime import datetime</w:t>
      </w:r>
    </w:p>
    <w:p w14:paraId="62BA41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video_identifier = datetime.now().strftime("%Y%m%d_%H%M%S")</w:t>
      </w:r>
    </w:p>
    <w:p w14:paraId="1E5EEB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model_path = _resolve_model_dir("")</w:t>
      </w:r>
    </w:p>
    <w:p w14:paraId="3A744B1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model_name = Path(model_path).name</w:t>
      </w:r>
    </w:p>
    <w:p w14:paraId="1A72BFA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asr_txt_path = MEDIA_DIR / f"{video_identifier}.asr.txt"</w:t>
      </w:r>
    </w:p>
    <w:p w14:paraId="3F301A6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asr_json_path = MEDIA_DIR / f"{video_identifier}.asr.json"</w:t>
      </w:r>
    </w:p>
    <w:p w14:paraId="3371B0F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full_text = transcribe_wav(wav_path, model_dir=model_path)</w:t>
      </w:r>
    </w:p>
    <w:p w14:paraId="2B9FD65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asr_txt_path.write_text(full_text, encoding="utf-8")</w:t>
      </w:r>
    </w:p>
    <w:p w14:paraId="2DEFA2A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print(f"[paraformer] saved asr text: {asr_txt_path}")</w:t>
      </w:r>
    </w:p>
    <w:p w14:paraId="5D4088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asr_json = {</w:t>
      </w:r>
    </w:p>
    <w:p w14:paraId="0FB27C0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"backend": "paraformer",</w:t>
      </w:r>
    </w:p>
    <w:p w14:paraId="4D4CFA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"model": model_name,</w:t>
      </w:r>
    </w:p>
    <w:p w14:paraId="1D431C8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"audio_path": str(wav_path),</w:t>
      </w:r>
    </w:p>
    <w:p w14:paraId="32AA5D5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"video_identifier": video_identifier,</w:t>
      </w:r>
    </w:p>
    <w:p w14:paraId="4CCC3EA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full_text,</w:t>
      </w:r>
    </w:p>
    <w:p w14:paraId="528B86C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"text_length": len(full_text),</w:t>
      </w:r>
    </w:p>
    <w:p w14:paraId="4DBE1D1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16DE56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asr_json_path.write_text(json.dumps(asr_json, ensure_ascii=False, indent=2), encoding="utf-8")</w:t>
      </w:r>
    </w:p>
    <w:p w14:paraId="40074EA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print(f"[paraformer] saved asr json: {asr_json_path}")</w:t>
      </w:r>
    </w:p>
    <w:p w14:paraId="7362390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record.media_info["asr_text"] = full_text</w:t>
      </w:r>
    </w:p>
    <w:p w14:paraId="1A31EC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record.media_info["asr_text_path"] = str(asr_txt_path)</w:t>
      </w:r>
    </w:p>
    <w:p w14:paraId="08535DB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record.media_info["asr_json_path"] = str(asr_json_path)</w:t>
      </w:r>
    </w:p>
    <w:p w14:paraId="013FB7B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record.media_info["asr_model"] = model_name</w:t>
      </w:r>
    </w:p>
    <w:p w14:paraId="04768BD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record.media_info["asr_source_video_identifier"] = video_identifier</w:t>
      </w:r>
    </w:p>
    <w:p w14:paraId="52E08E9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print(f"[paraformer] ASR result attached to record (vid={video_identifier}, len={len(full_text)})")</w:t>
      </w:r>
    </w:p>
    <w:p w14:paraId="0BCA9B51" w14:textId="77777777" w:rsidR="00567C44" w:rsidRPr="00BB4F4A" w:rsidRDefault="00567C44">
      <w:pPr>
        <w:rPr>
          <w:rFonts w:ascii="Times New Roman" w:eastAsia="仿宋_GB2312" w:hAnsi="Times New Roman"/>
          <w:sz w:val="24"/>
        </w:rPr>
      </w:pPr>
    </w:p>
    <w:p w14:paraId="76B53AF4" w14:textId="77777777" w:rsidR="00567C44" w:rsidRPr="00BB4F4A" w:rsidRDefault="00000000">
      <w:pPr>
        <w:rPr>
          <w:rFonts w:ascii="Times New Roman" w:eastAsia="仿宋_GB2312" w:hAnsi="Times New Roman"/>
          <w:sz w:val="24"/>
        </w:rPr>
      </w:pPr>
      <w:r w:rsidRPr="00BB4F4A">
        <w:rPr>
          <w:rFonts w:ascii="Times New Roman" w:eastAsia="仿宋_GB2312" w:hAnsi="Times New Roman"/>
          <w:b/>
          <w:sz w:val="24"/>
        </w:rPr>
        <w:t>===== core/navigator.py =====</w:t>
      </w:r>
    </w:p>
    <w:p w14:paraId="21A39C4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"""Weixin video navigator helpers."""</w:t>
      </w:r>
    </w:p>
    <w:p w14:paraId="1CAE159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asyncio</w:t>
      </w:r>
    </w:p>
    <w:p w14:paraId="5D7F59F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os</w:t>
      </w:r>
    </w:p>
    <w:p w14:paraId="79AB01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main import (</w:t>
      </w:r>
    </w:p>
    <w:p w14:paraId="307370C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SCREENSHOT_DIR,</w:t>
      </w:r>
    </w:p>
    <w:p w14:paraId="57BA2E9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ensure_wechat_home as _ensure_wechat_home,</w:t>
      </w:r>
    </w:p>
    <w:p w14:paraId="1C99A4A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get_ui_tree,</w:t>
      </w:r>
    </w:p>
    <w:p w14:paraId="4D4E800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go_back as _go_back,</w:t>
      </w:r>
    </w:p>
    <w:p w14:paraId="57931CF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navigate_to_discover as _navigate_to_discover,</w:t>
      </w:r>
    </w:p>
    <w:p w14:paraId="41CBB4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navigate_to_video_channel as _navigate_to_video_channel,</w:t>
      </w:r>
    </w:p>
    <w:p w14:paraId="3EC9515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ocr_recognize,</w:t>
      </w:r>
    </w:p>
    <w:p w14:paraId="4C4349A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run_on_phone,</w:t>
      </w:r>
    </w:p>
    <w:p w14:paraId="4C6D88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search_keyword as _search_keyword,</w:t>
      </w:r>
    </w:p>
    <w:p w14:paraId="212BA0B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scale_rect,</w:t>
      </w:r>
    </w:p>
    <w:p w14:paraId="21C1E03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swipe_up as _swipe_up,</w:t>
      </w:r>
    </w:p>
    <w:p w14:paraId="25C3F70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69E9695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collector import capture_single_via_adb_execout, crop_image_region, local_ocr_image</w:t>
      </w:r>
    </w:p>
    <w:p w14:paraId="3A7C051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ensure_home(session):</w:t>
      </w:r>
    </w:p>
    <w:p w14:paraId="42DC9B0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_ensure_wechat_home(session)</w:t>
      </w:r>
    </w:p>
    <w:p w14:paraId="24331FB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to_discover(session):</w:t>
      </w:r>
    </w:p>
    <w:p w14:paraId="5853E18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_navigate_to_discover(session)</w:t>
      </w:r>
    </w:p>
    <w:p w14:paraId="2500E20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to_video_channel(session):</w:t>
      </w:r>
    </w:p>
    <w:p w14:paraId="2DEBC7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_navigate_to_video_channel(session)</w:t>
      </w:r>
    </w:p>
    <w:p w14:paraId="4940843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search(session, keyword):</w:t>
      </w:r>
    </w:p>
    <w:p w14:paraId="4B1CC57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_search_keyword(session, keyword)</w:t>
      </w:r>
    </w:p>
    <w:p w14:paraId="29D0226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back(session):</w:t>
      </w:r>
    </w:p>
    <w:p w14:paraId="30C4776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_go_back(session)</w:t>
      </w:r>
    </w:p>
    <w:p w14:paraId="7C2658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swipe(session, times=1):</w:t>
      </w:r>
    </w:p>
    <w:p w14:paraId="66167BA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_ in range(times):</w:t>
      </w:r>
    </w:p>
    <w:p w14:paraId="0792B5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_swipe_up(session)</w:t>
      </w:r>
    </w:p>
    <w:p w14:paraId="2240FE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asyncio.sleep(0.5)</w:t>
      </w:r>
    </w:p>
    <w:p w14:paraId="3278ACD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wait_for_video_page(session, timeout=5):</w:t>
      </w:r>
    </w:p>
    <w:p w14:paraId="5A8B7F5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"""Confirm we are on a playback page via UI tree first, then bottom-region screenshot OCR."""</w:t>
      </w:r>
    </w:p>
    <w:p w14:paraId="34A0C7C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_ in range(timeout):</w:t>
      </w:r>
    </w:p>
    <w:p w14:paraId="171E013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asyncio.sleep(1)</w:t>
      </w:r>
    </w:p>
    <w:p w14:paraId="7520F9C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await is_video_page_via_ui_tree(session):</w:t>
      </w:r>
    </w:p>
    <w:p w14:paraId="0D1B825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73631F4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is_video_page_via_bottom_screenshot():</w:t>
      </w:r>
    </w:p>
    <w:p w14:paraId="3CB426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663FC86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37F7EEC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is_video_page_via_ui_tree(session) -&gt; bool:</w:t>
      </w:r>
    </w:p>
    <w:p w14:paraId="3D9066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ui = await get_ui_tree(session)</w:t>
      </w:r>
    </w:p>
    <w:p w14:paraId="67C90D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views = ui.get("data", {}).get("views", []) if isinstance(ui, dict) else []</w:t>
      </w:r>
    </w:p>
    <w:p w14:paraId="27102B3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views:</w:t>
      </w:r>
    </w:p>
    <w:p w14:paraId="3256106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2AC0273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hits = []</w:t>
      </w:r>
    </w:p>
    <w:p w14:paraId="28AC729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def walk(nodes):</w:t>
      </w:r>
    </w:p>
    <w:p w14:paraId="7AB50B5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node in nodes:</w:t>
      </w:r>
    </w:p>
    <w:p w14:paraId="0E818F9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(node.get("text", "") or "").strip()</w:t>
      </w:r>
    </w:p>
    <w:p w14:paraId="1B6EF65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desc = (node.get("desc", "") or "").strip()</w:t>
      </w:r>
    </w:p>
    <w:p w14:paraId="0AEE2B7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node_id = node.get("id", "") or ""</w:t>
      </w:r>
    </w:p>
    <w:p w14:paraId="6E05903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cy = node.get("center_y", 0)</w:t>
      </w:r>
    </w:p>
    <w:p w14:paraId="6679E1E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merged = f"{text} {desc}"</w:t>
      </w:r>
    </w:p>
    <w:p w14:paraId="6CDCFC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1500 &lt;= cy &lt;= 2400 and any(token in merged for token in ("</w:t>
      </w:r>
      <w:r w:rsidRPr="00BB4F4A">
        <w:rPr>
          <w:rFonts w:ascii="Times New Roman" w:eastAsia="仿宋_GB2312" w:hAnsi="Times New Roman"/>
          <w:sz w:val="24"/>
        </w:rPr>
        <w:t>关注</w:t>
      </w:r>
      <w:r w:rsidRPr="00BB4F4A">
        <w:rPr>
          <w:rFonts w:ascii="Times New Roman" w:eastAsia="仿宋_GB2312" w:hAnsi="Times New Roman"/>
          <w:sz w:val="24"/>
        </w:rPr>
        <w:t>", "</w:t>
      </w:r>
      <w:r w:rsidRPr="00BB4F4A">
        <w:rPr>
          <w:rFonts w:ascii="Times New Roman" w:eastAsia="仿宋_GB2312" w:hAnsi="Times New Roman"/>
          <w:sz w:val="24"/>
        </w:rPr>
        <w:t>热评</w:t>
      </w:r>
      <w:r w:rsidRPr="00BB4F4A">
        <w:rPr>
          <w:rFonts w:ascii="Times New Roman" w:eastAsia="仿宋_GB2312" w:hAnsi="Times New Roman"/>
          <w:sz w:val="24"/>
        </w:rPr>
        <w:t>", "</w:t>
      </w:r>
      <w:r w:rsidRPr="00BB4F4A">
        <w:rPr>
          <w:rFonts w:ascii="Times New Roman" w:eastAsia="仿宋_GB2312" w:hAnsi="Times New Roman"/>
          <w:sz w:val="24"/>
        </w:rPr>
        <w:t>评论</w:t>
      </w:r>
      <w:r w:rsidRPr="00BB4F4A">
        <w:rPr>
          <w:rFonts w:ascii="Times New Roman" w:eastAsia="仿宋_GB2312" w:hAnsi="Times New Roman"/>
          <w:sz w:val="24"/>
        </w:rPr>
        <w:t>", "</w:t>
      </w:r>
      <w:r w:rsidRPr="00BB4F4A">
        <w:rPr>
          <w:rFonts w:ascii="Times New Roman" w:eastAsia="仿宋_GB2312" w:hAnsi="Times New Roman"/>
          <w:sz w:val="24"/>
        </w:rPr>
        <w:t>转发</w:t>
      </w:r>
      <w:r w:rsidRPr="00BB4F4A">
        <w:rPr>
          <w:rFonts w:ascii="Times New Roman" w:eastAsia="仿宋_GB2312" w:hAnsi="Times New Roman"/>
          <w:sz w:val="24"/>
        </w:rPr>
        <w:t>", "</w:t>
      </w:r>
      <w:r w:rsidRPr="00BB4F4A">
        <w:rPr>
          <w:rFonts w:ascii="Times New Roman" w:eastAsia="仿宋_GB2312" w:hAnsi="Times New Roman"/>
          <w:sz w:val="24"/>
        </w:rPr>
        <w:t>点赞</w:t>
      </w:r>
      <w:r w:rsidRPr="00BB4F4A">
        <w:rPr>
          <w:rFonts w:ascii="Times New Roman" w:eastAsia="仿宋_GB2312" w:hAnsi="Times New Roman"/>
          <w:sz w:val="24"/>
        </w:rPr>
        <w:t>", "</w:t>
      </w:r>
      <w:r w:rsidRPr="00BB4F4A">
        <w:rPr>
          <w:rFonts w:ascii="Times New Roman" w:eastAsia="仿宋_GB2312" w:hAnsi="Times New Roman"/>
          <w:sz w:val="24"/>
        </w:rPr>
        <w:t>免费剧集</w:t>
      </w:r>
      <w:r w:rsidRPr="00BB4F4A">
        <w:rPr>
          <w:rFonts w:ascii="Times New Roman" w:eastAsia="仿宋_GB2312" w:hAnsi="Times New Roman"/>
          <w:sz w:val="24"/>
        </w:rPr>
        <w:t>")):</w:t>
      </w:r>
    </w:p>
    <w:p w14:paraId="74BEF0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hits.append((text, desc, node_id, cy))</w:t>
      </w:r>
    </w:p>
    <w:p w14:paraId="5C0F78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walk(node.get("childs", []))</w:t>
      </w:r>
    </w:p>
    <w:p w14:paraId="588EEE9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walk(views)</w:t>
      </w:r>
    </w:p>
    <w:p w14:paraId="7E62F44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len(hits) &gt;= 2</w:t>
      </w:r>
    </w:p>
    <w:p w14:paraId="3541820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is_video_page_via_bottom_screenshot() -&gt; bool:</w:t>
      </w:r>
    </w:p>
    <w:p w14:paraId="2D2669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screen_path = os.path.join(SCREENSHOT_DIR, "_video_page_probe.png")</w:t>
      </w:r>
    </w:p>
    <w:p w14:paraId="359963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region_path = os.path.join(SCREENSHOT_DIR, "_video_page_probe_bottom.png")</w:t>
      </w:r>
    </w:p>
    <w:p w14:paraId="58978DC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capture_single_via_adb_execout(screen_path):</w:t>
      </w:r>
    </w:p>
    <w:p w14:paraId="4926523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5E2C38A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left, top, right, bottom = scale_rect(0, 2060, 1080, 2400)</w:t>
      </w:r>
    </w:p>
    <w:p w14:paraId="61856AF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crop_image_region(screen_path, region_path, left, top, right, bottom):</w:t>
      </w:r>
    </w:p>
    <w:p w14:paraId="5665E7A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1E744AD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items = local_ocr_image(region_path)</w:t>
      </w:r>
    </w:p>
    <w:p w14:paraId="6E6889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texts = [(item.get("text", "") or "").strip() for item in items]</w:t>
      </w:r>
    </w:p>
    <w:p w14:paraId="3B8119A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merged = " ".join(texts)</w:t>
      </w:r>
    </w:p>
    <w:p w14:paraId="62C2D8F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markers = ("</w:t>
      </w:r>
      <w:r w:rsidRPr="00BB4F4A">
        <w:rPr>
          <w:rFonts w:ascii="Times New Roman" w:eastAsia="仿宋_GB2312" w:hAnsi="Times New Roman"/>
          <w:sz w:val="24"/>
        </w:rPr>
        <w:t>关注</w:t>
      </w:r>
      <w:r w:rsidRPr="00BB4F4A">
        <w:rPr>
          <w:rFonts w:ascii="Times New Roman" w:eastAsia="仿宋_GB2312" w:hAnsi="Times New Roman"/>
          <w:sz w:val="24"/>
        </w:rPr>
        <w:t>", "+</w:t>
      </w:r>
      <w:r w:rsidRPr="00BB4F4A">
        <w:rPr>
          <w:rFonts w:ascii="Times New Roman" w:eastAsia="仿宋_GB2312" w:hAnsi="Times New Roman"/>
          <w:sz w:val="24"/>
        </w:rPr>
        <w:t>关注</w:t>
      </w:r>
      <w:r w:rsidRPr="00BB4F4A">
        <w:rPr>
          <w:rFonts w:ascii="Times New Roman" w:eastAsia="仿宋_GB2312" w:hAnsi="Times New Roman"/>
          <w:sz w:val="24"/>
        </w:rPr>
        <w:t>", "</w:t>
      </w:r>
      <w:r w:rsidRPr="00BB4F4A">
        <w:rPr>
          <w:rFonts w:ascii="Times New Roman" w:eastAsia="仿宋_GB2312" w:hAnsi="Times New Roman"/>
          <w:sz w:val="24"/>
        </w:rPr>
        <w:t>免费剧集</w:t>
      </w:r>
      <w:r w:rsidRPr="00BB4F4A">
        <w:rPr>
          <w:rFonts w:ascii="Times New Roman" w:eastAsia="仿宋_GB2312" w:hAnsi="Times New Roman"/>
          <w:sz w:val="24"/>
        </w:rPr>
        <w:t>", "</w:t>
      </w:r>
      <w:r w:rsidRPr="00BB4F4A">
        <w:rPr>
          <w:rFonts w:ascii="Times New Roman" w:eastAsia="仿宋_GB2312" w:hAnsi="Times New Roman"/>
          <w:sz w:val="24"/>
        </w:rPr>
        <w:t>评论</w:t>
      </w:r>
      <w:r w:rsidRPr="00BB4F4A">
        <w:rPr>
          <w:rFonts w:ascii="Times New Roman" w:eastAsia="仿宋_GB2312" w:hAnsi="Times New Roman"/>
          <w:sz w:val="24"/>
        </w:rPr>
        <w:t>", "</w:t>
      </w:r>
      <w:r w:rsidRPr="00BB4F4A">
        <w:rPr>
          <w:rFonts w:ascii="Times New Roman" w:eastAsia="仿宋_GB2312" w:hAnsi="Times New Roman"/>
          <w:sz w:val="24"/>
        </w:rPr>
        <w:t>转发</w:t>
      </w:r>
      <w:r w:rsidRPr="00BB4F4A">
        <w:rPr>
          <w:rFonts w:ascii="Times New Roman" w:eastAsia="仿宋_GB2312" w:hAnsi="Times New Roman"/>
          <w:sz w:val="24"/>
        </w:rPr>
        <w:t>", "</w:t>
      </w:r>
      <w:r w:rsidRPr="00BB4F4A">
        <w:rPr>
          <w:rFonts w:ascii="Times New Roman" w:eastAsia="仿宋_GB2312" w:hAnsi="Times New Roman"/>
          <w:sz w:val="24"/>
        </w:rPr>
        <w:t>点赞</w:t>
      </w:r>
      <w:r w:rsidRPr="00BB4F4A">
        <w:rPr>
          <w:rFonts w:ascii="Times New Roman" w:eastAsia="仿宋_GB2312" w:hAnsi="Times New Roman"/>
          <w:sz w:val="24"/>
        </w:rPr>
        <w:t>", "AI</w:t>
      </w:r>
      <w:r w:rsidRPr="00BB4F4A">
        <w:rPr>
          <w:rFonts w:ascii="Times New Roman" w:eastAsia="仿宋_GB2312" w:hAnsi="Times New Roman"/>
          <w:sz w:val="24"/>
        </w:rPr>
        <w:t>生成</w:t>
      </w:r>
      <w:r w:rsidRPr="00BB4F4A">
        <w:rPr>
          <w:rFonts w:ascii="Times New Roman" w:eastAsia="仿宋_GB2312" w:hAnsi="Times New Roman"/>
          <w:sz w:val="24"/>
        </w:rPr>
        <w:t>")</w:t>
      </w:r>
    </w:p>
    <w:p w14:paraId="680B454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score = sum(1 for token in markers if token in merged)</w:t>
      </w:r>
    </w:p>
    <w:p w14:paraId="136D160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digit_count = sum(1 for text in texts if text.isdigit())</w:t>
      </w:r>
    </w:p>
    <w:p w14:paraId="5AF1BEB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score &gt;= 2 or (score &gt;= 1 and digit_count &gt;= 2)</w:t>
      </w:r>
    </w:p>
    <w:p w14:paraId="072F301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click_candidate(session, candidate):</w:t>
      </w:r>
    </w:p>
    <w:p w14:paraId="38552E5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"""Click a candidate video with multiple attempts."""</w:t>
      </w:r>
    </w:p>
    <w:p w14:paraId="36DE76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cx, cy = candidate.get("click_x", 540), candidate.get("click_y", 800)</w:t>
      </w:r>
    </w:p>
    <w:p w14:paraId="0F83319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ui = await get_ui_tree(session)</w:t>
      </w:r>
    </w:p>
    <w:p w14:paraId="37131D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views = ui.get("data", {}).get("views", [])</w:t>
      </w:r>
    </w:p>
    <w:p w14:paraId="735B587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 = None</w:t>
      </w:r>
    </w:p>
    <w:p w14:paraId="125EF1C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def walk(nodes):</w:t>
      </w:r>
    </w:p>
    <w:p w14:paraId="5F6F347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nonlocal target</w:t>
      </w:r>
    </w:p>
    <w:p w14:paraId="483BAD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node in nodes:</w:t>
      </w:r>
    </w:p>
    <w:p w14:paraId="3472D7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target:</w:t>
      </w:r>
    </w:p>
    <w:p w14:paraId="34CFB15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w:t>
      </w:r>
    </w:p>
    <w:p w14:paraId="1ED34D1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node.get("text", "") or ""</w:t>
      </w:r>
    </w:p>
    <w:p w14:paraId="2B4065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cy2 = node.get("center_y", 0)</w:t>
      </w:r>
    </w:p>
    <w:p w14:paraId="6089C29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text and abs(cy2 - cy) &lt; 60 and node.get("clickable"):</w:t>
      </w:r>
    </w:p>
    <w:p w14:paraId="1FFBEB4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target = node</w:t>
      </w:r>
    </w:p>
    <w:p w14:paraId="1E7E18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w:t>
      </w:r>
    </w:p>
    <w:p w14:paraId="66875CC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walk(node.get("childs", []))</w:t>
      </w:r>
    </w:p>
    <w:p w14:paraId="72001E6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walk(views)</w:t>
      </w:r>
    </w:p>
    <w:p w14:paraId="099A5D6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target:</w:t>
      </w:r>
    </w:p>
    <w:p w14:paraId="01FD530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cx, cy = target["center_x"], target["center_y"]</w:t>
      </w:r>
    </w:p>
    <w:p w14:paraId="6E6789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print(f"[click] UI target: ({cx}, {cy})")</w:t>
      </w:r>
    </w:p>
    <w:p w14:paraId="151A03B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attempts = [</w:t>
      </w:r>
    </w:p>
    <w:p w14:paraId="220DB86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(cx, cy, "candidate"),</w:t>
      </w:r>
    </w:p>
    <w:p w14:paraId="0369473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(540, cy, "card-center"),</w:t>
      </w:r>
    </w:p>
    <w:p w14:paraId="78DD57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(620, 800, "first-result-fallback"),</w:t>
      </w:r>
    </w:p>
    <w:p w14:paraId="5E6B14C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4D087D5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ax, ay, label in attempts:</w:t>
      </w:r>
    </w:p>
    <w:p w14:paraId="59BD602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run_on_phone(</w:t>
      </w:r>
    </w:p>
    <w:p w14:paraId="511E811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session,</w:t>
      </w:r>
    </w:p>
    <w:p w14:paraId="1A4A85A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w:t>
      </w:r>
    </w:p>
    <w:p w14:paraId="37F52F2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time</w:t>
      </w:r>
    </w:p>
    <w:p w14:paraId="541ED7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ascript.android import action</w:t>
      </w:r>
    </w:p>
    <w:p w14:paraId="3E4A2EF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action.click({ax}, {ay})</w:t>
      </w:r>
    </w:p>
    <w:p w14:paraId="3EF7880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time.sleep(1.5)</w:t>
      </w:r>
    </w:p>
    <w:p w14:paraId="3929478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print("[OK] CANDIDATE_CLICKED")</w:t>
      </w:r>
    </w:p>
    <w:p w14:paraId="7FAA1CF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t>
      </w:r>
    </w:p>
    <w:p w14:paraId="3C25696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log_sec=4,</w:t>
      </w:r>
    </w:p>
    <w:p w14:paraId="02484C4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2AA3602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print(f"[click] {label}: ({ax}, {ay})")</w:t>
      </w:r>
    </w:p>
    <w:p w14:paraId="58AC13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ok = await wait_for_video_page(session)</w:t>
      </w:r>
    </w:p>
    <w:p w14:paraId="5C81992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ok:</w:t>
      </w:r>
    </w:p>
    <w:p w14:paraId="72DE92D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print("[click] entered video detail")</w:t>
      </w:r>
    </w:p>
    <w:p w14:paraId="5FB50C9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3FB1C54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await asyncio.sleep(0.8)</w:t>
      </w:r>
    </w:p>
    <w:p w14:paraId="21E9A09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print("[click] failed to enter video detail")</w:t>
      </w:r>
    </w:p>
    <w:p w14:paraId="1AC18C8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0E3802B0" w14:textId="77777777" w:rsidR="00567C44" w:rsidRPr="00BB4F4A" w:rsidRDefault="00567C44">
      <w:pPr>
        <w:rPr>
          <w:rFonts w:ascii="Times New Roman" w:eastAsia="仿宋_GB2312" w:hAnsi="Times New Roman"/>
          <w:sz w:val="24"/>
        </w:rPr>
      </w:pPr>
    </w:p>
    <w:p w14:paraId="15CBDAE7" w14:textId="77777777" w:rsidR="00567C44" w:rsidRPr="00BB4F4A" w:rsidRDefault="00000000">
      <w:pPr>
        <w:rPr>
          <w:rFonts w:ascii="Times New Roman" w:eastAsia="仿宋_GB2312" w:hAnsi="Times New Roman"/>
          <w:sz w:val="24"/>
        </w:rPr>
      </w:pPr>
      <w:r w:rsidRPr="00BB4F4A">
        <w:rPr>
          <w:rFonts w:ascii="Times New Roman" w:eastAsia="仿宋_GB2312" w:hAnsi="Times New Roman"/>
          <w:b/>
          <w:sz w:val="24"/>
        </w:rPr>
        <w:t>===== core/scanner.py =====</w:t>
      </w:r>
    </w:p>
    <w:p w14:paraId="489995E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"""Weixin video scanner: OCR quick scan + candidate extraction."""</w:t>
      </w:r>
    </w:p>
    <w:p w14:paraId="47188B6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hashlib</w:t>
      </w:r>
    </w:p>
    <w:p w14:paraId="13A973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import re</w:t>
      </w:r>
    </w:p>
    <w:p w14:paraId="66B416A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main import ocr_recognize</w:t>
      </w:r>
    </w:p>
    <w:p w14:paraId="25D6034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from db.models import Candidate</w:t>
      </w:r>
    </w:p>
    <w:p w14:paraId="1E49536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_keyword_fragments(keyword: str) -&gt; list[str]:</w:t>
      </w:r>
    </w:p>
    <w:p w14:paraId="7E11534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keyword = (keyword or "").strip()</w:t>
      </w:r>
    </w:p>
    <w:p w14:paraId="79B3F7B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len(keyword) &lt;= 4:</w:t>
      </w:r>
    </w:p>
    <w:p w14:paraId="0832571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[keyword] if keyword else []</w:t>
      </w:r>
    </w:p>
    <w:p w14:paraId="0E439E5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frags = []</w:t>
      </w:r>
    </w:p>
    <w:p w14:paraId="531F388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 in range(0, len(keyword) - 3, 2):</w:t>
      </w:r>
    </w:p>
    <w:p w14:paraId="6FC8EF6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frags.append(keyword[i:i + 4])</w:t>
      </w:r>
    </w:p>
    <w:p w14:paraId="0A954A7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list(dict.fromkeys([f for f in frags if f]))</w:t>
      </w:r>
    </w:p>
    <w:p w14:paraId="1C5771D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_text_matches_keyword(text: str, keyword: str) -&gt; bool:</w:t>
      </w:r>
    </w:p>
    <w:p w14:paraId="61B7AD3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text = (text or "").strip()</w:t>
      </w:r>
    </w:p>
    <w:p w14:paraId="5E7DA5F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keyword = (keyword or "").strip()</w:t>
      </w:r>
    </w:p>
    <w:p w14:paraId="155601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text or not keyword:</w:t>
      </w:r>
    </w:p>
    <w:p w14:paraId="1F7AD76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False</w:t>
      </w:r>
    </w:p>
    <w:p w14:paraId="46A589F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keyword in text:</w:t>
      </w:r>
    </w:p>
    <w:p w14:paraId="57ABA26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6E81133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text in keyword and len(text) &gt;= 4:</w:t>
      </w:r>
    </w:p>
    <w:p w14:paraId="68CA223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True</w:t>
      </w:r>
    </w:p>
    <w:p w14:paraId="2D900CC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any(frag in text for frag in _keyword_fragments(keyword))</w:t>
      </w:r>
    </w:p>
    <w:p w14:paraId="0A46CB8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async def scan_current_screen(session, keyword):</w:t>
      </w:r>
    </w:p>
    <w:p w14:paraId="58FA5AA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1774680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OCR the current screen and extract candidate videos related to keyword.</w:t>
      </w:r>
    </w:p>
    <w:p w14:paraId="67C780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Returns a score-sorted list of Candidate objects.</w:t>
      </w:r>
    </w:p>
    <w:p w14:paraId="6B8F06F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690A052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 = await ocr_recognize(session)</w:t>
      </w:r>
    </w:p>
    <w:p w14:paraId="407536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items = raw.get("items", raw) if isinstance(raw, dict) else raw</w:t>
      </w:r>
    </w:p>
    <w:p w14:paraId="6BBFBF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items:</w:t>
      </w:r>
    </w:p>
    <w:p w14:paraId="3619C9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164AA0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hits = []</w:t>
      </w:r>
    </w:p>
    <w:p w14:paraId="480D580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it in items:</w:t>
      </w:r>
    </w:p>
    <w:p w14:paraId="42F7D96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txt = (it.get("text", "") or "").strip()</w:t>
      </w:r>
    </w:p>
    <w:p w14:paraId="395BB60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 = it.get("x", 0)</w:t>
      </w:r>
    </w:p>
    <w:p w14:paraId="0E632F8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y = it.get("y", 0)</w:t>
      </w:r>
    </w:p>
    <w:p w14:paraId="0E23AAC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_text_matches_keyword(txt, keyword):</w:t>
      </w:r>
    </w:p>
    <w:p w14:paraId="095B98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1A03564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y &lt; 350 or y &gt; 2400:</w:t>
      </w:r>
    </w:p>
    <w:p w14:paraId="0D12E54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28F185D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len(txt) &lt; 3:</w:t>
      </w:r>
    </w:p>
    <w:p w14:paraId="54A86E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5CAEDB2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txt == keyword:</w:t>
      </w:r>
    </w:p>
    <w:p w14:paraId="3B1A419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7953BA5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hits.append(it)</w:t>
      </w:r>
    </w:p>
    <w:p w14:paraId="1C21609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print(f"  [</w:t>
      </w:r>
      <w:r w:rsidRPr="00BB4F4A">
        <w:rPr>
          <w:rFonts w:ascii="Times New Roman" w:eastAsia="仿宋_GB2312" w:hAnsi="Times New Roman"/>
          <w:sz w:val="24"/>
        </w:rPr>
        <w:t>命中</w:t>
      </w:r>
      <w:r w:rsidRPr="00BB4F4A">
        <w:rPr>
          <w:rFonts w:ascii="Times New Roman" w:eastAsia="仿宋_GB2312" w:hAnsi="Times New Roman"/>
          <w:sz w:val="24"/>
        </w:rPr>
        <w:t>] '{txt[:30]}' @ ({x}, {y})")</w:t>
      </w:r>
    </w:p>
    <w:p w14:paraId="4782925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hits:</w:t>
      </w:r>
    </w:p>
    <w:p w14:paraId="7734CA2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t>
      </w:r>
    </w:p>
    <w:p w14:paraId="3F3C1D0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 = []</w:t>
      </w:r>
    </w:p>
    <w:p w14:paraId="003152F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seen_ys = set()</w:t>
      </w:r>
    </w:p>
    <w:p w14:paraId="7F483F3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for hit in hits:</w:t>
      </w:r>
    </w:p>
    <w:p w14:paraId="11AD31D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hy = hit["y"]</w:t>
      </w:r>
    </w:p>
    <w:p w14:paraId="3C5EC54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any(abs(hy - sy) &lt; 30 for sy in seen_ys):</w:t>
      </w:r>
    </w:p>
    <w:p w14:paraId="1AC2EE0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4332C6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seen_ys.add(hy)</w:t>
      </w:r>
    </w:p>
    <w:p w14:paraId="0E00B5A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nearby = [it for it in items if abs(it.get("y", 0) - hy) &lt; 250]</w:t>
      </w:r>
    </w:p>
    <w:p w14:paraId="4C44CC8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nearby.sort(key=lambda x: x.get("y", 0))</w:t>
      </w:r>
    </w:p>
    <w:p w14:paraId="0668797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title_text = (hit.get("text", "") or "").strip()</w:t>
      </w:r>
    </w:p>
    <w:p w14:paraId="7107C8A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author_name = ""</w:t>
      </w:r>
    </w:p>
    <w:p w14:paraId="52AA92E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publish_time = ""</w:t>
      </w:r>
    </w:p>
    <w:p w14:paraId="74D1894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like_count = ""</w:t>
      </w:r>
    </w:p>
    <w:p w14:paraId="258CEDF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comment_count = ""</w:t>
      </w:r>
    </w:p>
    <w:p w14:paraId="2A930AE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share_count = ""</w:t>
      </w:r>
    </w:p>
    <w:p w14:paraId="661633C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number_parts = []</w:t>
      </w:r>
    </w:p>
    <w:p w14:paraId="7CCC6C4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it in nearby:</w:t>
      </w:r>
    </w:p>
    <w:p w14:paraId="4962884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txt = (it.get("text", "") or "").strip()</w:t>
      </w:r>
    </w:p>
    <w:p w14:paraId="641202B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x = it.get("x", 0)</w:t>
      </w:r>
    </w:p>
    <w:p w14:paraId="2200512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y = it.get("y", 0)</w:t>
      </w:r>
    </w:p>
    <w:p w14:paraId="0134F62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txt:</w:t>
      </w:r>
    </w:p>
    <w:p w14:paraId="67D3A1C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continue</w:t>
      </w:r>
    </w:p>
    <w:p w14:paraId="3CF28CA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w:t>
      </w:r>
    </w:p>
    <w:p w14:paraId="400A2EB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len(txt) &gt; len(title_text)</w:t>
      </w:r>
    </w:p>
    <w:p w14:paraId="61B00D95"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and hy - 80 &lt;= y &lt;= hy + 120</w:t>
      </w:r>
    </w:p>
    <w:p w14:paraId="3A05EFC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and 5 &lt;= len(txt) &lt;= 60</w:t>
      </w:r>
    </w:p>
    <w:p w14:paraId="10CDBA8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3F78CCB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title_text = txt</w:t>
      </w:r>
    </w:p>
    <w:p w14:paraId="1851766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w:t>
      </w:r>
      <w:r w:rsidRPr="00BB4F4A">
        <w:rPr>
          <w:rFonts w:ascii="Times New Roman" w:eastAsia="仿宋_GB2312" w:hAnsi="Times New Roman"/>
          <w:sz w:val="24"/>
        </w:rPr>
        <w:t>关注</w:t>
      </w:r>
      <w:r w:rsidRPr="00BB4F4A">
        <w:rPr>
          <w:rFonts w:ascii="Times New Roman" w:eastAsia="仿宋_GB2312" w:hAnsi="Times New Roman"/>
          <w:sz w:val="24"/>
        </w:rPr>
        <w:t>" in txt:</w:t>
      </w:r>
    </w:p>
    <w:p w14:paraId="0836ECB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author_name = txt.replace("+</w:t>
      </w:r>
      <w:r w:rsidRPr="00BB4F4A">
        <w:rPr>
          <w:rFonts w:ascii="Times New Roman" w:eastAsia="仿宋_GB2312" w:hAnsi="Times New Roman"/>
          <w:sz w:val="24"/>
        </w:rPr>
        <w:t>关注</w:t>
      </w:r>
      <w:r w:rsidRPr="00BB4F4A">
        <w:rPr>
          <w:rFonts w:ascii="Times New Roman" w:eastAsia="仿宋_GB2312" w:hAnsi="Times New Roman"/>
          <w:sz w:val="24"/>
        </w:rPr>
        <w:t>", "").strip()</w:t>
      </w:r>
    </w:p>
    <w:p w14:paraId="3E23BF8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elif (</w:t>
      </w:r>
    </w:p>
    <w:p w14:paraId="7C78A8B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not author_name</w:t>
      </w:r>
    </w:p>
    <w:p w14:paraId="3BEC5CA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and hy + 20 &lt;= y &lt;= hy + 220</w:t>
      </w:r>
    </w:p>
    <w:p w14:paraId="75AC32AF"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and 2 &lt;= len(txt) &lt;= 15</w:t>
      </w:r>
    </w:p>
    <w:p w14:paraId="6A215B9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and not re.search(r"[\d:]", txt)</w:t>
      </w:r>
    </w:p>
    <w:p w14:paraId="1CC4493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and x &lt; 760</w:t>
      </w:r>
    </w:p>
    <w:p w14:paraId="313978C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04DB54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author_name = txt</w:t>
      </w:r>
    </w:p>
    <w:p w14:paraId="6D38C25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not publish_time and re.search(</w:t>
      </w:r>
    </w:p>
    <w:p w14:paraId="3584AA2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w:t>
      </w:r>
      <w:r w:rsidRPr="00BB4F4A">
        <w:rPr>
          <w:rFonts w:ascii="Times New Roman" w:eastAsia="仿宋_GB2312" w:hAnsi="Times New Roman"/>
          <w:sz w:val="24"/>
        </w:rPr>
        <w:t>刚刚</w:t>
      </w:r>
      <w:r w:rsidRPr="00BB4F4A">
        <w:rPr>
          <w:rFonts w:ascii="Times New Roman" w:eastAsia="仿宋_GB2312" w:hAnsi="Times New Roman"/>
          <w:sz w:val="24"/>
        </w:rPr>
        <w:t>|\d+</w:t>
      </w:r>
      <w:r w:rsidRPr="00BB4F4A">
        <w:rPr>
          <w:rFonts w:ascii="Times New Roman" w:eastAsia="仿宋_GB2312" w:hAnsi="Times New Roman"/>
          <w:sz w:val="24"/>
        </w:rPr>
        <w:t>分钟前</w:t>
      </w:r>
      <w:r w:rsidRPr="00BB4F4A">
        <w:rPr>
          <w:rFonts w:ascii="Times New Roman" w:eastAsia="仿宋_GB2312" w:hAnsi="Times New Roman"/>
          <w:sz w:val="24"/>
        </w:rPr>
        <w:t>|\d+</w:t>
      </w:r>
      <w:r w:rsidRPr="00BB4F4A">
        <w:rPr>
          <w:rFonts w:ascii="Times New Roman" w:eastAsia="仿宋_GB2312" w:hAnsi="Times New Roman"/>
          <w:sz w:val="24"/>
        </w:rPr>
        <w:t>小时前</w:t>
      </w:r>
      <w:r w:rsidRPr="00BB4F4A">
        <w:rPr>
          <w:rFonts w:ascii="Times New Roman" w:eastAsia="仿宋_GB2312" w:hAnsi="Times New Roman"/>
          <w:sz w:val="24"/>
        </w:rPr>
        <w:t>|\d+</w:t>
      </w:r>
      <w:r w:rsidRPr="00BB4F4A">
        <w:rPr>
          <w:rFonts w:ascii="Times New Roman" w:eastAsia="仿宋_GB2312" w:hAnsi="Times New Roman"/>
          <w:sz w:val="24"/>
        </w:rPr>
        <w:t>天前</w:t>
      </w:r>
      <w:r w:rsidRPr="00BB4F4A">
        <w:rPr>
          <w:rFonts w:ascii="Times New Roman" w:eastAsia="仿宋_GB2312" w:hAnsi="Times New Roman"/>
          <w:sz w:val="24"/>
        </w:rPr>
        <w:t>|\d{4}[-/.]\d{1,2}[-/.]\d{1,2})",</w:t>
      </w:r>
    </w:p>
    <w:p w14:paraId="3D812BB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txt,</w:t>
      </w:r>
    </w:p>
    <w:p w14:paraId="1F77854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4741585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publish_time = txt</w:t>
      </w:r>
    </w:p>
    <w:p w14:paraId="30E740D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re.search(r"^[\d.]+[</w:t>
      </w:r>
      <w:r w:rsidRPr="00BB4F4A">
        <w:rPr>
          <w:rFonts w:ascii="Times New Roman" w:eastAsia="仿宋_GB2312" w:hAnsi="Times New Roman"/>
          <w:sz w:val="24"/>
        </w:rPr>
        <w:t>万</w:t>
      </w:r>
      <w:r w:rsidRPr="00BB4F4A">
        <w:rPr>
          <w:rFonts w:ascii="Times New Roman" w:eastAsia="仿宋_GB2312" w:hAnsi="Times New Roman"/>
          <w:sz w:val="24"/>
        </w:rPr>
        <w:t>wW]?$", txt):</w:t>
      </w:r>
    </w:p>
    <w:p w14:paraId="32AEA71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number_parts.append(txt)</w:t>
      </w:r>
    </w:p>
    <w:p w14:paraId="714DA97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for i, np in enumerate(number_parts):</w:t>
      </w:r>
    </w:p>
    <w:p w14:paraId="4B6A772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i == 0:</w:t>
      </w:r>
    </w:p>
    <w:p w14:paraId="4E6A971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like_count = np</w:t>
      </w:r>
    </w:p>
    <w:p w14:paraId="6A3351D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elif i == 1:</w:t>
      </w:r>
    </w:p>
    <w:p w14:paraId="4DD7114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comment_count = np</w:t>
      </w:r>
    </w:p>
    <w:p w14:paraId="4EBD98EB"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elif i == 2:</w:t>
      </w:r>
    </w:p>
    <w:p w14:paraId="5AA052F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share_count = np</w:t>
      </w:r>
    </w:p>
    <w:p w14:paraId="539B1D7A"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click_x = min(max(hit.get("x", 540), 200), 880)</w:t>
      </w:r>
    </w:p>
    <w:p w14:paraId="00C6AC1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click_y = min(hy + 120, 2500)</w:t>
      </w:r>
    </w:p>
    <w:p w14:paraId="60C39403"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score = 1</w:t>
      </w:r>
    </w:p>
    <w:p w14:paraId="4A122BC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len(title_text) &gt;= max(len(keyword) + 2, 6):</w:t>
      </w:r>
    </w:p>
    <w:p w14:paraId="362569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score += 1</w:t>
      </w:r>
    </w:p>
    <w:p w14:paraId="54456ED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author_name:</w:t>
      </w:r>
    </w:p>
    <w:p w14:paraId="06B8F21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score += 1</w:t>
      </w:r>
    </w:p>
    <w:p w14:paraId="002D002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like_count and re.search(r"\d", like_count):</w:t>
      </w:r>
    </w:p>
    <w:p w14:paraId="596AB14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score += 1</w:t>
      </w:r>
    </w:p>
    <w:p w14:paraId="6D20C37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if 500 &lt;= hy &lt;= 1800:</w:t>
      </w:r>
    </w:p>
    <w:p w14:paraId="1CF7BB6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lastRenderedPageBreak/>
        <w:t xml:space="preserve">            score += 1</w:t>
      </w:r>
    </w:p>
    <w:p w14:paraId="66DDD634"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candidates.append(</w:t>
      </w:r>
    </w:p>
    <w:p w14:paraId="676F7D07"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w:t>
      </w:r>
    </w:p>
    <w:p w14:paraId="3B1C643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keyword=keyword,</w:t>
      </w:r>
    </w:p>
    <w:p w14:paraId="4B3D505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hit_text=hit.get("text", ""),</w:t>
      </w:r>
    </w:p>
    <w:p w14:paraId="0A3F386D"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title_text=title_text,</w:t>
      </w:r>
    </w:p>
    <w:p w14:paraId="366470E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author_name=author_name,</w:t>
      </w:r>
    </w:p>
    <w:p w14:paraId="464B6C4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publish_time=publish_time,</w:t>
      </w:r>
    </w:p>
    <w:p w14:paraId="568612B8"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like_count=like_count,</w:t>
      </w:r>
    </w:p>
    <w:p w14:paraId="708913C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comment_count=comment_count,</w:t>
      </w:r>
    </w:p>
    <w:p w14:paraId="55C7B71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share_count=share_count,</w:t>
      </w:r>
    </w:p>
    <w:p w14:paraId="69C6ED0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click_x=click_x,</w:t>
      </w:r>
    </w:p>
    <w:p w14:paraId="0F7F1370"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click_y=click_y,</w:t>
      </w:r>
    </w:p>
    <w:p w14:paraId="19195B86"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score=score,</w:t>
      </w:r>
    </w:p>
    <w:p w14:paraId="7CD8E11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27413A0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w:t>
      </w:r>
    </w:p>
    <w:p w14:paraId="0C5B06D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candidates.sort(key=lambda c: -c.score)</w:t>
      </w:r>
    </w:p>
    <w:p w14:paraId="1B213A3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candidates</w:t>
      </w:r>
    </w:p>
    <w:p w14:paraId="64C35C52"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is_hit(text: str, keywords: list) -&gt; bool:</w:t>
      </w:r>
    </w:p>
    <w:p w14:paraId="35B997C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whether text contains any keyword."""</w:t>
      </w:r>
    </w:p>
    <w:p w14:paraId="2C013711"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any(kw in text for kw in keywords)</w:t>
      </w:r>
    </w:p>
    <w:p w14:paraId="45AA455E"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def fingerprint(candidate: Candidate) -&gt; str:</w:t>
      </w:r>
    </w:p>
    <w:p w14:paraId="3033F7D9"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"""Generate a dedup fingerprint for content."""</w:t>
      </w:r>
    </w:p>
    <w:p w14:paraId="54B80B5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raw = f"weixin|{candidate.keyword}|{candidate.author_name}|{candidate.title_text[:30]}"</w:t>
      </w:r>
    </w:p>
    <w:p w14:paraId="3398A5DC" w14:textId="77777777" w:rsidR="00567C44" w:rsidRPr="00BB4F4A" w:rsidRDefault="00000000">
      <w:pPr>
        <w:spacing w:after="0" w:line="240" w:lineRule="exact"/>
        <w:rPr>
          <w:rFonts w:ascii="Times New Roman" w:eastAsia="仿宋_GB2312" w:hAnsi="Times New Roman"/>
          <w:sz w:val="24"/>
        </w:rPr>
      </w:pPr>
      <w:r w:rsidRPr="00BB4F4A">
        <w:rPr>
          <w:rFonts w:ascii="Times New Roman" w:eastAsia="仿宋_GB2312" w:hAnsi="Times New Roman"/>
          <w:sz w:val="24"/>
        </w:rPr>
        <w:t xml:space="preserve">    return hashlib.md5(raw.encode("utf-8")).hexdigest()</w:t>
      </w:r>
    </w:p>
    <w:p w14:paraId="021FAFCF" w14:textId="77777777" w:rsidR="00567C44" w:rsidRPr="00BB4F4A" w:rsidRDefault="00567C44">
      <w:pPr>
        <w:rPr>
          <w:rFonts w:ascii="Times New Roman" w:eastAsia="仿宋_GB2312" w:hAnsi="Times New Roman"/>
          <w:sz w:val="24"/>
        </w:rPr>
      </w:pPr>
    </w:p>
    <w:sectPr w:rsidR="00567C44" w:rsidRPr="00BB4F4A"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_GB2312">
    <w:panose1 w:val="02010609030101010101"/>
    <w:charset w:val="86"/>
    <w:family w:val="modern"/>
    <w:pitch w:val="fixed"/>
    <w:sig w:usb0="00000001" w:usb1="080E0000" w:usb2="00000010" w:usb3="00000000" w:csb0="00040000"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1584818">
    <w:abstractNumId w:val="8"/>
  </w:num>
  <w:num w:numId="2" w16cid:durableId="569771629">
    <w:abstractNumId w:val="6"/>
  </w:num>
  <w:num w:numId="3" w16cid:durableId="953291578">
    <w:abstractNumId w:val="5"/>
  </w:num>
  <w:num w:numId="4" w16cid:durableId="1264655517">
    <w:abstractNumId w:val="4"/>
  </w:num>
  <w:num w:numId="5" w16cid:durableId="1506700306">
    <w:abstractNumId w:val="7"/>
  </w:num>
  <w:num w:numId="6" w16cid:durableId="1965455736">
    <w:abstractNumId w:val="3"/>
  </w:num>
  <w:num w:numId="7" w16cid:durableId="1452937252">
    <w:abstractNumId w:val="2"/>
  </w:num>
  <w:num w:numId="8" w16cid:durableId="1280993227">
    <w:abstractNumId w:val="1"/>
  </w:num>
  <w:num w:numId="9" w16cid:durableId="2054763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7C44"/>
    <w:rsid w:val="0088432B"/>
    <w:rsid w:val="00AA1D8D"/>
    <w:rsid w:val="00B47730"/>
    <w:rsid w:val="00BB4F4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C64D7"/>
  <w14:defaultImageDpi w14:val="300"/>
  <w15:docId w15:val="{706CF038-452C-4939-9CE0-FA789EE9A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80</Pages>
  <Words>27417</Words>
  <Characters>156281</Characters>
  <Application>Microsoft Office Word</Application>
  <DocSecurity>0</DocSecurity>
  <Lines>1302</Lines>
  <Paragraphs>366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平 沈</cp:lastModifiedBy>
  <cp:revision>2</cp:revision>
  <dcterms:created xsi:type="dcterms:W3CDTF">2013-12-23T23:15:00Z</dcterms:created>
  <dcterms:modified xsi:type="dcterms:W3CDTF">2026-06-16T05:49:00Z</dcterms:modified>
  <cp:category/>
</cp:coreProperties>
</file>